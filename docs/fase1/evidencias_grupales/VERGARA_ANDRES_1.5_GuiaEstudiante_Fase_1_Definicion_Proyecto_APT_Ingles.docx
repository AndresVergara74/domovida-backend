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64C3" w14:textId="77777777" w:rsidR="0003309E" w:rsidRDefault="0003309E" w:rsidP="0003309E">
      <w:pPr>
        <w:rPr>
          <w:b/>
        </w:rPr>
      </w:pPr>
      <w:r>
        <w:rPr>
          <w:b/>
          <w:noProof/>
          <w:color w:val="595959" w:themeColor="text1" w:themeTint="A6"/>
          <w:lang w:eastAsia="en-US"/>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1.5. APT Project Definition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9552E5">
                                <w:rPr>
                                  <w:b/>
                                  <w:color w:val="1F3864" w:themeColor="accent1" w:themeShade="80"/>
                                  <w:sz w:val="48"/>
                                  <w:szCs w:val="48"/>
                                </w:rPr>
                                <w:t xml:space="preserve"/>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1.5. APT Project Definition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9552E5">
                          <w:rPr>
                            <w:b/>
                            <w:color w:val="1F3864" w:themeColor="accent1" w:themeShade="80"/>
                            <w:sz w:val="48"/>
                            <w:szCs w:val="48"/>
                          </w:rPr>
                          <w:t xml:space="preserve"/>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pPr>
        <w:spacing w:before="0" w:after="80"/>
        <w:jc w:val="left"/>
      </w:pPr>
    </w:p>
    <w:p>
      <w:pPr>
        <w:spacing w:before="0" w:after="80"/>
        <w:jc w:val="left"/>
      </w:pPr>
    </w:p>
    <w:p>
      <w:pPr>
        <w:spacing w:before="0" w:after="80"/>
        <w:jc w:val="left"/>
      </w:pPr>
    </w:p>
    <w:p>
      <w:pPr>
        <w:spacing w:before="0" w:after="80"/>
        <w:jc w:val="left"/>
      </w:pPr>
    </w:p>
    <w:p>
      <w:pPr>
        <w:spacing w:before="0" w:after="80"/>
        <w:jc w:val="left"/>
      </w:pPr>
    </w:p>
    <w:p>
      <w:pPr>
        <w:spacing w:before="0" w:after="80"/>
        <w:jc w:val="left"/>
      </w:pPr>
    </w:p>
    <w:p>
      <w:pPr>
        <w:spacing w:before="240" w:after="120"/>
        <w:jc w:val="center"/>
      </w:pPr>
      <w:r>
        <w:rPr>
          <w:rFonts w:ascii="Calibri" w:hAnsi="Calibri" w:cs="Calibri"/>
          <w:b/>
          <w:color w:val="1F3864"/>
          <w:sz w:val="30"/>
          <w:szCs w:val="30"/>
        </w:rPr>
        <w:t xml:space="preserve">DomoVida: IoT Platform for Monitoring and Assisting Older Adults at Home</w:t>
      </w:r>
    </w:p>
    <w:p>
      <w:pPr>
        <w:spacing w:before="0" w:after="360"/>
        <w:jc w:val="center"/>
      </w:pPr>
      <w:r>
        <w:rPr>
          <w:rFonts w:ascii="Calibri" w:hAnsi="Calibri" w:cs="Calibri"/>
          <w:i/>
          <w:color w:val="1F3864"/>
          <w:sz w:val="24"/>
          <w:szCs w:val="24"/>
        </w:rPr>
        <w:t xml:space="preserve">A smart, silent guardian for well-being at home</w:t>
      </w:r>
    </w:p>
    <w:tbl>
      <w:tblPr>
        <w:tblStyle w:val="Tablaconcuadrcula"/>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00"/>
        <w:gridCol w:w="6400"/>
      </w:tblGrid>
      <w:tr>
        <w:tc>
          <w:tcPr>
            <w:tcW w:w="2600" w:type="dxa"/>
            <w:shd w:val="clear" w:color="auto" w:fill="D9E2F3"/>
          </w:tcPr>
          <w:p>
            <w:pPr>
              <w:spacing w:before="0" w:after="20"/>
              <w:jc w:val="center"/>
            </w:pPr>
            <w:r>
              <w:rPr>
                <w:rFonts w:ascii="Calibri" w:hAnsi="Calibri" w:cs="Calibri"/>
                <w:b/>
                <w:color w:val="1F3864"/>
                <w:sz w:val="19"/>
                <w:szCs w:val="19"/>
              </w:rPr>
              <w:t xml:space="preserve">Field</w:t>
            </w:r>
          </w:p>
        </w:tc>
        <w:tc>
          <w:tcPr>
            <w:tcW w:w="6400" w:type="dxa"/>
            <w:shd w:val="clear" w:color="auto" w:fill="D9E2F3"/>
          </w:tcPr>
          <w:p>
            <w:pPr>
              <w:spacing w:before="0" w:after="20"/>
              <w:jc w:val="center"/>
            </w:pPr>
            <w:r>
              <w:rPr>
                <w:rFonts w:ascii="Calibri" w:hAnsi="Calibri" w:cs="Calibri"/>
                <w:b/>
                <w:color w:val="1F3864"/>
                <w:sz w:val="19"/>
                <w:szCs w:val="19"/>
              </w:rPr>
              <w:t xml:space="preserve">Detail</w:t>
            </w:r>
          </w:p>
        </w:tc>
      </w:tr>
      <w:tr>
        <w:tc>
          <w:tcPr>
            <w:tcW w:w="2600" w:type="dxa"/>
          </w:tcPr>
          <w:p>
            <w:pPr>
              <w:spacing w:before="0" w:after="20"/>
              <w:jc w:val="left"/>
            </w:pPr>
            <w:r>
              <w:rPr>
                <w:rFonts w:ascii="Calibri" w:hAnsi="Calibri" w:cs="Calibri"/>
                <w:color w:val="262626"/>
                <w:sz w:val="19"/>
                <w:szCs w:val="19"/>
              </w:rPr>
              <w:t xml:space="preserve">Student</w:t>
            </w:r>
          </w:p>
        </w:tc>
        <w:tc>
          <w:tcPr>
            <w:tcW w:w="6400" w:type="dxa"/>
          </w:tcPr>
          <w:p>
            <w:pPr>
              <w:spacing w:before="0" w:after="20"/>
              <w:jc w:val="left"/>
            </w:pPr>
            <w:r>
              <w:rPr>
                <w:rFonts w:ascii="Calibri" w:hAnsi="Calibri" w:cs="Calibri"/>
                <w:color w:val="262626"/>
                <w:sz w:val="19"/>
                <w:szCs w:val="19"/>
              </w:rPr>
              <w:t xml:space="preserve">Andrés Rodrigo Vergara Acevedo</w:t>
            </w:r>
          </w:p>
        </w:tc>
      </w:tr>
      <w:tr>
        <w:tc>
          <w:tcPr>
            <w:tcW w:w="2600" w:type="dxa"/>
          </w:tcPr>
          <w:p>
            <w:pPr>
              <w:spacing w:before="0" w:after="20"/>
              <w:jc w:val="left"/>
            </w:pPr>
            <w:r>
              <w:rPr>
                <w:rFonts w:ascii="Calibri" w:hAnsi="Calibri" w:cs="Calibri"/>
                <w:color w:val="262626"/>
                <w:sz w:val="19"/>
                <w:szCs w:val="19"/>
              </w:rPr>
              <w:t xml:space="preserve">Program and campus</w:t>
            </w:r>
          </w:p>
        </w:tc>
        <w:tc>
          <w:tcPr>
            <w:tcW w:w="6400" w:type="dxa"/>
          </w:tcPr>
          <w:p>
            <w:pPr>
              <w:spacing w:before="0" w:after="20"/>
              <w:jc w:val="left"/>
            </w:pPr>
            <w:r>
              <w:rPr>
                <w:rFonts w:ascii="Calibri" w:hAnsi="Calibri" w:cs="Calibri"/>
                <w:color w:val="262626"/>
                <w:sz w:val="19"/>
                <w:szCs w:val="19"/>
              </w:rPr>
              <w:t xml:space="preserve">Computer Engineering · Duoc UC, Viña del Mar campus</w:t>
            </w:r>
          </w:p>
        </w:tc>
      </w:tr>
      <w:tr>
        <w:tc>
          <w:tcPr>
            <w:tcW w:w="2600" w:type="dxa"/>
          </w:tcPr>
          <w:p>
            <w:pPr>
              <w:spacing w:before="0" w:after="20"/>
              <w:jc w:val="left"/>
            </w:pPr>
            <w:r>
              <w:rPr>
                <w:rFonts w:ascii="Calibri" w:hAnsi="Calibri" w:cs="Calibri"/>
                <w:color w:val="262626"/>
                <w:sz w:val="19"/>
                <w:szCs w:val="19"/>
              </w:rPr>
              <w:t xml:space="preserve">School</w:t>
            </w:r>
          </w:p>
        </w:tc>
        <w:tc>
          <w:tcPr>
            <w:tcW w:w="6400" w:type="dxa"/>
          </w:tcPr>
          <w:p>
            <w:pPr>
              <w:spacing w:before="0" w:after="20"/>
              <w:jc w:val="left"/>
            </w:pPr>
            <w:r>
              <w:rPr>
                <w:rFonts w:ascii="Calibri" w:hAnsi="Calibri" w:cs="Calibri"/>
                <w:color w:val="262626"/>
                <w:sz w:val="19"/>
                <w:szCs w:val="19"/>
              </w:rPr>
              <w:t xml:space="preserve">School of Informatics and Telecommunications Engineering</w:t>
            </w:r>
          </w:p>
        </w:tc>
      </w:tr>
      <w:tr>
        <w:tc>
          <w:tcPr>
            <w:tcW w:w="2600" w:type="dxa"/>
          </w:tcPr>
          <w:p>
            <w:pPr>
              <w:spacing w:before="0" w:after="20"/>
              <w:jc w:val="left"/>
            </w:pPr>
            <w:r>
              <w:rPr>
                <w:rFonts w:ascii="Calibri" w:hAnsi="Calibri" w:cs="Calibri"/>
                <w:color w:val="262626"/>
                <w:sz w:val="19"/>
                <w:szCs w:val="19"/>
              </w:rPr>
              <w:t xml:space="preserve">Course</w:t>
            </w:r>
          </w:p>
        </w:tc>
        <w:tc>
          <w:tcPr>
            <w:tcW w:w="6400" w:type="dxa"/>
          </w:tcPr>
          <w:p>
            <w:pPr>
              <w:spacing w:before="0" w:after="20"/>
              <w:jc w:val="left"/>
            </w:pPr>
            <w:r>
              <w:rPr>
                <w:rFonts w:ascii="Calibri" w:hAnsi="Calibri" w:cs="Calibri"/>
                <w:color w:val="262626"/>
                <w:sz w:val="19"/>
                <w:szCs w:val="19"/>
              </w:rPr>
              <w:t xml:space="preserve">Capstone (PTY4614)</w:t>
            </w:r>
          </w:p>
        </w:tc>
      </w:tr>
      <w:tr>
        <w:tc>
          <w:tcPr>
            <w:tcW w:w="2600" w:type="dxa"/>
          </w:tcPr>
          <w:p>
            <w:pPr>
              <w:spacing w:before="0" w:after="20"/>
              <w:jc w:val="left"/>
            </w:pPr>
            <w:r>
              <w:rPr>
                <w:rFonts w:ascii="Calibri" w:hAnsi="Calibri" w:cs="Calibri"/>
                <w:color w:val="262626"/>
                <w:sz w:val="19"/>
                <w:szCs w:val="19"/>
              </w:rPr>
              <w:t xml:space="preserve">Document</w:t>
            </w:r>
          </w:p>
        </w:tc>
        <w:tc>
          <w:tcPr>
            <w:tcW w:w="6400" w:type="dxa"/>
          </w:tcPr>
          <w:p>
            <w:pPr>
              <w:spacing w:before="0" w:after="20"/>
              <w:jc w:val="left"/>
            </w:pPr>
            <w:r>
              <w:rPr>
                <w:rFonts w:ascii="Calibri" w:hAnsi="Calibri" w:cs="Calibri"/>
                <w:color w:val="262626"/>
                <w:sz w:val="19"/>
                <w:szCs w:val="19"/>
              </w:rPr>
              <w:t xml:space="preserve">Guide 1.5: APT Project Definition Report (Phase 1)</w:t>
            </w:r>
          </w:p>
        </w:tc>
      </w:tr>
      <w:tr>
        <w:tc>
          <w:tcPr>
            <w:tcW w:w="2600" w:type="dxa"/>
          </w:tcPr>
          <w:p>
            <w:pPr>
              <w:spacing w:before="0" w:after="20"/>
              <w:jc w:val="left"/>
            </w:pPr>
            <w:r>
              <w:rPr>
                <w:rFonts w:ascii="Calibri" w:hAnsi="Calibri" w:cs="Calibri"/>
                <w:color w:val="262626"/>
                <w:sz w:val="19"/>
                <w:szCs w:val="19"/>
              </w:rPr>
              <w:t xml:space="preserve">Version</w:t>
            </w:r>
          </w:p>
        </w:tc>
        <w:tc>
          <w:tcPr>
            <w:tcW w:w="6400" w:type="dxa"/>
          </w:tcPr>
          <w:p>
            <w:pPr>
              <w:spacing w:before="0" w:after="20"/>
              <w:jc w:val="left"/>
            </w:pPr>
            <w:r>
              <w:rPr>
                <w:rFonts w:ascii="Calibri" w:hAnsi="Calibri" w:cs="Calibri"/>
                <w:color w:val="262626"/>
                <w:sz w:val="19"/>
                <w:szCs w:val="19"/>
              </w:rPr>
              <w:t xml:space="preserve">Revised version, October 2, 2026</w:t>
            </w:r>
          </w:p>
        </w:tc>
      </w:tr>
      <w:tr>
        <w:tc>
          <w:tcPr>
            <w:tcW w:w="2600" w:type="dxa"/>
          </w:tcPr>
          <w:p>
            <w:pPr>
              <w:spacing w:before="0" w:after="20"/>
              <w:jc w:val="left"/>
            </w:pPr>
            <w:r>
              <w:rPr>
                <w:rFonts w:ascii="Calibri" w:hAnsi="Calibri" w:cs="Calibri"/>
                <w:color w:val="262626"/>
                <w:sz w:val="19"/>
                <w:szCs w:val="19"/>
              </w:rPr>
              <w:t xml:space="preserve">Repository</w:t>
            </w:r>
          </w:p>
        </w:tc>
        <w:tc>
          <w:tcPr>
            <w:tcW w:w="6400" w:type="dxa"/>
          </w:tcPr>
          <w:p>
            <w:pPr>
              <w:spacing w:before="0" w:after="20"/>
              <w:jc w:val="left"/>
            </w:pPr>
            <w:r>
              <w:rPr>
                <w:rFonts w:ascii="Calibri" w:hAnsi="Calibri" w:cs="Calibri"/>
                <w:color w:val="262626"/>
                <w:sz w:val="19"/>
                <w:szCs w:val="19"/>
              </w:rPr>
              <w:t xml:space="preserve">https://github.com/AndresVergara74/domovida-backend</w:t>
            </w:r>
          </w:p>
        </w:tc>
      </w:tr>
    </w:tbl>
    <w:p w14:paraId="3EC8E1CA" w14:textId="77777777" w:rsidR="000B29A9" w:rsidRDefault="000B29A9">
      <w:pPr>
        <w:spacing w:after="200" w:line="276" w:lineRule="auto"/>
        <w:jc w:val="left"/>
        <w:rPr>
          <w:i/>
          <w:iCs/>
          <w:szCs w:val="24"/>
          <w:lang w:val="en-US"/>
        </w:rPr>
      </w:pPr>
      <w:r>
        <w:rPr>
          <w:i/>
          <w:iCs/>
          <w:szCs w:val="24"/>
          <w:lang w:val="en-US"/>
        </w:rPr>
        <w:br w:type="page"/>
      </w:r>
    </w:p>
    <w:p w14:paraId="3B8ACF43" w14:textId="77777777" w:rsidR="004777DC" w:rsidRPr="000B29A9" w:rsidRDefault="004777DC">
      <w:pPr>
        <w:spacing w:after="480"/>
        <w:jc w:val="center"/>
        <w:rPr>
          <w:kern w:val="2"/>
          <w:lang w:val="en-US" w:eastAsia="en-US"/>
          <w14:ligatures w14:val="standardContextual"/>
        </w:rPr>
      </w:pPr>
    </w:p>
    <w:p w14:paraId="573E0A37" w14:textId="77777777" w:rsidR="00E562B7" w:rsidRPr="000B29A9" w:rsidRDefault="00EC7C92" w:rsidP="0004652F">
      <w:pPr>
        <w:pStyle w:val="Ttulo1"/>
        <w:rPr>
          <w:rFonts w:ascii="Calibri" w:hAnsi="Calibri" w:cs="Calibri"/>
          <w:sz w:val="24"/>
          <w:szCs w:val="24"/>
          <w:lang w:val="en-US"/>
        </w:rPr>
      </w:pPr>
      <w:r>
        <w:rPr>
          <w:rFonts w:ascii="Calibri" w:hAnsi="Calibri" w:cs="Calibri"/>
          <w:lang w:val="en-US"/>
        </w:rPr>
        <w:t xml:space="preserve">Executive Summary</w:t>
      </w:r>
    </w:p>
    <w:p w14:paraId="021AC7C3" w14:textId="77777777" w:rsidR="00CE651E" w:rsidRDefault="00CE651E" w:rsidP="00771EA6">
      <w:pPr>
        <w:rPr>
          <w:rFonts w:ascii="Segoe UI" w:hAnsi="Segoe UI" w:cs="Segoe UI"/>
          <w:color w:val="0F1115"/>
          <w:shd w:val="clear" w:color="auto" w:fill="FFFFFF"/>
        </w:rPr>
      </w:pPr>
      <w:r>
        <w:rPr>
          <w:rFonts w:ascii="Segoe UI" w:hAnsi="Segoe UI" w:cs="Segoe UI"/>
          <w:color w:val="0F1115"/>
          <w:shd w:val="clear" w:color="auto" w:fill="FFFFFF"/>
        </w:rPr>
        <w:t xml:space="preserve">DomoVida is an IoT platform for monitoring and assisting older adults who live at home. Its focus is the critical flow </w:t>
      </w:r>
      <w:r>
        <w:rPr>
          <w:rStyle w:val="Fuerte"/>
          <w:rFonts w:ascii="Segoe UI" w:hAnsi="Segoe UI" w:cs="Segoe UI"/>
          <w:color w:val="0F1115"/>
          <w:shd w:val="clear" w:color="auto" w:fill="FFFFFF"/>
        </w:rPr>
        <w:t xml:space="preserve">fall → detection → alert → caregiver</w:t>
      </w:r>
      <w:r>
        <w:rPr>
          <w:rFonts w:ascii="Segoe UI" w:hAnsi="Segoe UI" w:cs="Segoe UI"/>
          <w:color w:val="0F1115"/>
          <w:shd w:val="clear" w:color="auto" w:fill="FFFFFF"/>
        </w:rPr>
        <w:t>: </w:t>
      </w:r>
      <w:r>
        <w:rPr>
          <w:rStyle w:val="Fuerte"/>
          <w:rFonts w:ascii="Segoe UI" w:hAnsi="Segoe UI" w:cs="Segoe UI"/>
          <w:color w:val="0F1115"/>
          <w:shd w:val="clear" w:color="auto" w:fill="FFFFFF"/>
        </w:rPr>
        <w:t xml:space="preserve">8 simulated non-invasive sensors</w:t>
      </w:r>
      <w:r>
        <w:rPr>
          <w:rFonts w:ascii="Segoe UI" w:hAnsi="Segoe UI" w:cs="Segoe UI"/>
          <w:color w:val="0F1115"/>
          <w:shd w:val="clear" w:color="auto" w:fill="FFFFFF"/>
        </w:rPr>
        <w:t xml:space="preserve"> detect falls and risk events (gas, smoke, prolonged inactivity, cardiac anomalies, or panic button activation), and the system processes them </w:t>
      </w:r>
      <w:r>
        <w:rPr>
          <w:rStyle w:val="Fuerte"/>
          <w:rFonts w:ascii="Segoe UI" w:hAnsi="Segoe UI" w:cs="Segoe UI"/>
          <w:color w:val="0F1115"/>
          <w:shd w:val="clear" w:color="auto" w:fill="FFFFFF"/>
        </w:rPr>
        <w:t xml:space="preserve">locally with calibrated threshold rules</w:t>
      </w:r>
      <w:r>
        <w:rPr>
          <w:rFonts w:ascii="Segoe UI" w:hAnsi="Segoe UI" w:cs="Segoe UI"/>
          <w:color w:val="0F1115"/>
          <w:shd w:val="clear" w:color="auto" w:fill="FFFFFF"/>
        </w:rPr>
        <w:t xml:space="preserve"> and notifies the caregiver in </w:t>
      </w:r>
      <w:r>
        <w:rPr>
          <w:rStyle w:val="Fuerte"/>
          <w:rFonts w:ascii="Segoe UI" w:hAnsi="Segoe UI" w:cs="Segoe UI"/>
          <w:color w:val="0F1115"/>
          <w:shd w:val="clear" w:color="auto" w:fill="FFFFFF"/>
        </w:rPr>
        <w:t xml:space="preserve">less than 1 second</w:t>
      </w:r>
      <w:r>
        <w:rPr>
          <w:rFonts w:ascii="Segoe UI" w:hAnsi="Segoe UI" w:cs="Segoe UI"/>
          <w:color w:val="0F1115"/>
          <w:shd w:val="clear" w:color="auto" w:fill="FFFFFF"/>
        </w:rPr>
        <w:t xml:space="preserve"> via WebSocket (and less than 3 seconds for the complete cycle), safeguarding user privacy in accordance with </w:t>
      </w:r>
      <w:r>
        <w:rPr>
          <w:rStyle w:val="Fuerte"/>
          <w:rFonts w:ascii="Segoe UI" w:hAnsi="Segoe UI" w:cs="Segoe UI"/>
          <w:color w:val="0F1115"/>
          <w:shd w:val="clear" w:color="auto" w:fill="FFFFFF"/>
        </w:rPr>
        <w:t xml:space="preserve">Law No. 21.719</w:t>
      </w:r>
      <w:r>
        <w:rPr>
          <w:rFonts w:ascii="Segoe UI" w:hAnsi="Segoe UI" w:cs="Segoe UI"/>
          <w:color w:val="0F1115"/>
          <w:shd w:val="clear" w:color="auto" w:fill="FFFFFF"/>
        </w:rPr>
        <w:t>.</w:t>
      </w:r>
    </w:p>
    <w:p w14:paraId="586E26E8" w14:textId="77777777" w:rsidR="00CE651E" w:rsidRPr="00CE651E" w:rsidRDefault="00CE651E" w:rsidP="00CE651E">
      <w:pPr>
        <w:spacing w:after="200" w:line="276" w:lineRule="auto"/>
        <w:jc w:val="left"/>
        <w:rPr>
          <w:lang w:val="en-US"/>
        </w:rPr>
      </w:pPr>
      <w:r>
        <w:rPr>
          <w:lang w:val="en-US"/>
        </w:rPr>
        <w:t xml:space="preserve">The architecture is of the </w:t>
      </w:r>
      <w:r>
        <w:rPr>
          <w:b/>
          <w:bCs/>
          <w:lang w:val="en-US"/>
        </w:rPr>
        <w:t xml:space="preserve">Edge-Cloud</w:t>
      </w:r>
      <w:r>
        <w:rPr>
          <w:lang w:val="en-US"/>
        </w:rPr>
        <w:t xml:space="preserve">type. At home, a </w:t>
      </w:r>
      <w:r>
        <w:rPr>
          <w:b/>
          <w:bCs/>
          <w:lang w:val="en-US"/>
        </w:rPr>
        <w:t xml:space="preserve">simulator of 8 sensors</w:t>
      </w:r>
      <w:r>
        <w:rPr>
          <w:lang w:val="en-US"/>
        </w:rPr>
        <w:t xml:space="preserve"> and a </w:t>
      </w:r>
      <w:r>
        <w:rPr>
          <w:b/>
          <w:bCs/>
          <w:lang w:val="en-US"/>
        </w:rPr>
        <w:t xml:space="preserve">local SQLite3 database</w:t>
      </w:r>
      <w:r>
        <w:rPr>
          <w:lang w:val="en-US"/>
        </w:rPr>
        <w:t xml:space="preserve"> ensure capture and detection </w:t>
      </w:r>
      <w:r>
        <w:rPr>
          <w:b/>
          <w:bCs/>
          <w:lang w:val="en-US"/>
        </w:rPr>
        <w:t xml:space="preserve">even without an internet connection</w:t>
      </w:r>
      <w:r>
        <w:rPr>
          <w:lang w:val="en-US"/>
        </w:rPr>
        <w:t xml:space="preserve">. In the cloud, a </w:t>
      </w:r>
      <w:r>
        <w:rPr>
          <w:b/>
          <w:bCs/>
          <w:lang w:val="en-US"/>
        </w:rPr>
        <w:t xml:space="preserve">FastAPI backend deployed on Render</w:t>
      </w:r>
      <w:r>
        <w:rPr>
          <w:lang w:val="en-US"/>
        </w:rPr>
        <w:t xml:space="preserve"> synchronizes the data with </w:t>
      </w:r>
      <w:r>
        <w:rPr>
          <w:b/>
          <w:bCs/>
          <w:lang w:val="en-US"/>
        </w:rPr>
        <w:t xml:space="preserve">Supabase/PostgreSQL</w:t>
      </w:r>
      <w:r>
        <w:rPr>
          <w:lang w:val="en-US"/>
        </w:rPr>
        <w:t xml:space="preserve"> using </w:t>
      </w:r>
      <w:r>
        <w:rPr>
          <w:b/>
          <w:bCs/>
          <w:lang w:val="en-US"/>
        </w:rPr>
        <w:t xml:space="preserve">PL/pgSQL triggers</w:t>
      </w:r>
      <w:r>
        <w:rPr>
          <w:lang w:val="en-US"/>
        </w:rPr>
        <w:t xml:space="preserve">, applies </w:t>
      </w:r>
      <w:r>
        <w:rPr>
          <w:b/>
          <w:bCs/>
          <w:lang w:val="en-US"/>
        </w:rPr>
        <w:t xml:space="preserve">pseudonymization</w:t>
      </w:r>
      <w:r>
        <w:rPr>
          <w:lang w:val="en-US"/>
        </w:rPr>
        <w:t xml:space="preserve"> y </w:t>
      </w:r>
      <w:r>
        <w:rPr>
          <w:b/>
          <w:bCs/>
          <w:lang w:val="en-US"/>
        </w:rPr>
        <w:t xml:space="preserve">Row Level Security (RLS)</w:t>
      </w:r>
      <w:r>
        <w:rPr>
          <w:lang w:val="en-US"/>
        </w:rPr>
        <w:t xml:space="preserve">, and distributes alerts via </w:t>
      </w:r>
      <w:r>
        <w:rPr>
          <w:b/>
          <w:bCs/>
          <w:lang w:val="en-US"/>
        </w:rPr>
        <w:t xml:space="preserve">WebSocket (&lt;1s)</w:t>
      </w:r>
      <w:r>
        <w:rPr>
          <w:lang w:val="en-US"/>
        </w:rPr>
        <w:t xml:space="preserve"> y </w:t>
      </w:r>
      <w:r>
        <w:rPr>
          <w:b/>
          <w:bCs/>
          <w:lang w:val="en-US"/>
        </w:rPr>
        <w:t xml:space="preserve">push notification via ntfy (&gt;95% delivery)</w:t>
      </w:r>
      <w:r>
        <w:rPr>
          <w:lang w:val="en-US"/>
        </w:rPr>
        <w:t xml:space="preserve">. A </w:t>
      </w:r>
      <w:r>
        <w:rPr>
          <w:b/>
          <w:bCs/>
          <w:lang w:val="en-US"/>
        </w:rPr>
        <w:t xml:space="preserve">responsive React web dashboard</w:t>
      </w:r>
      <w:r>
        <w:rPr>
          <w:lang w:val="en-US"/>
        </w:rPr>
        <w:t xml:space="preserve">, deployed on </w:t>
      </w:r>
      <w:r>
        <w:rPr>
          <w:b/>
          <w:bCs/>
          <w:lang w:val="en-US"/>
        </w:rPr>
        <w:t xml:space="preserve">Vercel</w:t>
      </w:r>
      <w:r>
        <w:rPr>
          <w:lang w:val="en-US"/>
        </w:rPr>
        <w:t xml:space="preserve">, with </w:t>
      </w:r>
      <w:r>
        <w:rPr>
          <w:b/>
          <w:bCs/>
          <w:lang w:val="en-US"/>
        </w:rPr>
        <w:t xml:space="preserve">4 tabs</w:t>
      </w:r>
      <w:r>
        <w:rPr>
          <w:lang w:val="en-US"/>
        </w:rPr>
        <w:t xml:space="preserve"> (Overview, History, Sensors, Location) lets the caregiver review the older adult's status, </w:t>
      </w:r>
      <w:r>
        <w:rPr>
          <w:b/>
          <w:bCs/>
          <w:lang w:val="en-US"/>
        </w:rPr>
        <w:t xml:space="preserve">view the 8 sensors on a geolocated Leaflet map</w:t>
      </w:r>
      <w:r>
        <w:rPr>
          <w:lang w:val="en-US"/>
        </w:rPr>
        <w:t xml:space="preserve">, and record the handling of each alert with full traceability. As a complementary environment, the backend and dashboard are packaged in Docker containers and a replica was deployed on AWS Academy Learner Lab (EC2), which demonstrates the portability of the solution.</w:t>
      </w:r>
      <w:r>
        <w:rPr>
          <w:b/>
          <w:bCs/>
          <w:lang w:val="en-US"/>
        </w:rPr>
        <w:t xml:space="preserve"/>
      </w:r>
      <w:r>
        <w:rPr>
          <w:lang w:val="en-US"/>
        </w:rPr>
        <w:t xml:space="preserve"/>
      </w:r>
    </w:p>
    <w:p w14:paraId="14D76C6D" w14:textId="77777777" w:rsidR="00CE651E" w:rsidRPr="00CE651E" w:rsidRDefault="00CE651E" w:rsidP="00CE651E">
      <w:pPr>
        <w:spacing w:after="200" w:line="276" w:lineRule="auto"/>
        <w:jc w:val="left"/>
        <w:rPr>
          <w:lang w:val="en-US"/>
        </w:rPr>
      </w:pPr>
      <w:r>
        <w:rPr>
          <w:lang w:val="en-US"/>
        </w:rPr>
        <w:t xml:space="preserve">The general objective is </w:t>
      </w:r>
      <w:r>
        <w:rPr>
          <w:b/>
          <w:bCs/>
          <w:lang w:val="en-US"/>
        </w:rPr>
        <w:t xml:space="preserve">to develop, within the 18 weeks of the course, a functional prototype of DomoVida</w:t>
      </w:r>
      <w:r>
        <w:rPr>
          <w:lang w:val="en-US"/>
        </w:rPr>
        <w:t xml:space="preserve"> that detects falls and risk events and notifies the caregiver in less than 3 seconds. To achieve this, </w:t>
      </w:r>
      <w:r>
        <w:rPr>
          <w:b/>
          <w:bCs/>
          <w:lang w:val="en-US"/>
        </w:rPr>
        <w:t xml:space="preserve">three specific objectives</w:t>
      </w:r>
      <w:r>
        <w:rPr>
          <w:lang w:val="en-US"/>
        </w:rPr>
        <w:t>: (1) </w:t>
      </w:r>
      <w:r>
        <w:rPr>
          <w:b/>
          <w:bCs/>
          <w:lang w:val="en-US"/>
        </w:rPr>
        <w:t xml:space="preserve">edge capture and detection</w:t>
      </w:r>
      <w:r>
        <w:rPr>
          <w:lang w:val="en-US"/>
        </w:rPr>
        <w:t xml:space="preserve"> (8 simulated sensors + threshold rules + SQLite3); (2) </w:t>
      </w:r>
      <w:r>
        <w:rPr>
          <w:b/>
          <w:bCs/>
          <w:lang w:val="en-US"/>
        </w:rPr>
        <w:t xml:space="preserve">backend, data, and data protection</w:t>
      </w:r>
      <w:r>
        <w:rPr>
          <w:lang w:val="en-US"/>
        </w:rPr>
        <w:t xml:space="preserve"> (FastAPI + hybrid persistence + PL/pgSQL triggers + pseudonymization + RLS); and (3) </w:t>
      </w:r>
      <w:r>
        <w:rPr>
          <w:b/>
          <w:bCs/>
          <w:lang w:val="en-US"/>
        </w:rPr>
        <w:t xml:space="preserve">caregiver dashboard and alert system</w:t>
      </w:r>
      <w:r>
        <w:rPr>
          <w:lang w:val="en-US"/>
        </w:rPr>
        <w:t xml:space="preserve"> (React + WebSocket + ntfy + Leaflet map + SUS Scale).</w:t>
      </w:r>
    </w:p>
    <w:p w14:paraId="2767496C" w14:textId="77777777" w:rsidR="00CE651E" w:rsidRPr="00CE651E" w:rsidRDefault="00CE651E" w:rsidP="00CE651E">
      <w:pPr>
        <w:spacing w:after="200" w:line="276" w:lineRule="auto"/>
        <w:jc w:val="left"/>
        <w:rPr>
          <w:lang w:val="en-US"/>
        </w:rPr>
      </w:pPr>
      <w:r>
        <w:rPr>
          <w:lang w:val="en-US"/>
        </w:rPr>
        <w:t xml:space="preserve">The methodology is an </w:t>
      </w:r>
      <w:r>
        <w:rPr>
          <w:b/>
          <w:bCs/>
          <w:lang w:val="en-US"/>
        </w:rPr>
        <w:t xml:space="preserve">individual adaptation of Scrum</w:t>
      </w:r>
      <w:r>
        <w:rPr>
          <w:lang w:val="en-US"/>
        </w:rPr>
        <w:t xml:space="preserve"> with </w:t>
      </w:r>
      <w:r>
        <w:rPr>
          <w:b/>
          <w:bCs/>
          <w:lang w:val="en-US"/>
        </w:rPr>
        <w:t xml:space="preserve">six three-week sprints</w:t>
      </w:r>
      <w:r>
        <w:rPr>
          <w:lang w:val="en-US"/>
        </w:rPr>
        <w:t xml:space="preserve">, distributed across the three phases of the course. Each sprint is linked to a specific objective and ends in a </w:t>
      </w:r>
      <w:r>
        <w:rPr>
          <w:b/>
          <w:bCs/>
          <w:lang w:val="en-US"/>
        </w:rPr>
        <w:t xml:space="preserve">verifiable milestone</w:t>
      </w:r>
      <w:r>
        <w:rPr>
          <w:lang w:val="en-US"/>
        </w:rPr>
        <w:t xml:space="preserve">, backed by evidence in the </w:t>
      </w:r>
      <w:r>
        <w:rPr>
          <w:b/>
          <w:bCs/>
          <w:lang w:val="en-US"/>
        </w:rPr>
        <w:t xml:space="preserve">GitHub repository</w:t>
      </w:r>
      <w:r>
        <w:rPr>
          <w:lang w:val="en-US"/>
        </w:rPr>
        <w:t xml:space="preserve"> and in the </w:t>
      </w:r>
      <w:r>
        <w:rPr>
          <w:b/>
          <w:bCs/>
          <w:lang w:val="en-US"/>
        </w:rPr>
        <w:t xml:space="preserve">Obsidian logbook</w:t>
      </w:r>
      <w:r>
        <w:rPr>
          <w:lang w:val="en-US"/>
        </w:rPr>
        <w:t>.</w:t>
      </w:r>
    </w:p>
    <w:p w14:paraId="40787413" w14:textId="77777777" w:rsidR="00CE651E" w:rsidRPr="00CE651E" w:rsidRDefault="00CE651E" w:rsidP="00CE651E">
      <w:pPr>
        <w:spacing w:after="200" w:line="276" w:lineRule="auto"/>
        <w:jc w:val="left"/>
        <w:rPr>
          <w:lang w:val="en-US"/>
        </w:rPr>
      </w:pPr>
      <w:r>
        <w:rPr>
          <w:lang w:val="en-US"/>
        </w:rPr>
        <w:t xml:space="preserve">Each objective has </w:t>
      </w:r>
      <w:r>
        <w:rPr>
          <w:b/>
          <w:bCs/>
          <w:lang w:val="en-US"/>
        </w:rPr>
        <w:t xml:space="preserve">measurable indicators</w:t>
      </w:r>
      <w:r>
        <w:rPr>
          <w:lang w:val="en-US"/>
        </w:rPr>
        <w:t>: </w:t>
      </w:r>
      <w:r>
        <w:rPr>
          <w:b/>
          <w:bCs/>
          <w:lang w:val="en-US"/>
        </w:rPr>
        <w:t xml:space="preserve">8/8 operational sensors</w:t>
      </w:r>
      <w:r>
        <w:rPr>
          <w:lang w:val="en-US"/>
        </w:rPr>
        <w:t>, </w:t>
      </w:r>
      <w:r>
        <w:rPr>
          <w:b/>
          <w:bCs/>
          <w:lang w:val="en-US"/>
        </w:rPr>
        <w:t xml:space="preserve">100% synchronization</w:t>
      </w:r>
      <w:r>
        <w:rPr>
          <w:lang w:val="en-US"/>
        </w:rPr>
        <w:t xml:space="preserve"> after a connection outage, </w:t>
      </w:r>
      <w:r>
        <w:rPr>
          <w:b/>
          <w:bCs/>
          <w:lang w:val="en-US"/>
        </w:rPr>
        <w:t xml:space="preserve">WebSocket latency &lt;1 second</w:t>
      </w:r>
      <w:r>
        <w:rPr>
          <w:lang w:val="en-US"/>
        </w:rPr>
        <w:t>, </w:t>
      </w:r>
      <w:r>
        <w:rPr>
          <w:b/>
          <w:bCs/>
          <w:lang w:val="en-US"/>
        </w:rPr>
        <w:t xml:space="preserve">ntfy delivery &gt;95%</w:t>
      </w:r>
      <w:r>
        <w:rPr>
          <w:lang w:val="en-US"/>
        </w:rPr>
        <w:t>, </w:t>
      </w:r>
      <w:r>
        <w:rPr>
          <w:b/>
          <w:bCs/>
          <w:lang w:val="en-US"/>
        </w:rPr>
        <w:t xml:space="preserve">no direct identifiers in the operational database</w:t>
      </w:r>
      <w:r>
        <w:rPr>
          <w:lang w:val="en-US"/>
        </w:rPr>
        <w:t>, </w:t>
      </w:r>
      <w:r>
        <w:rPr>
          <w:b/>
          <w:bCs/>
          <w:lang w:val="en-US"/>
        </w:rPr>
        <w:t xml:space="preserve">100% alert traceability</w:t>
      </w:r>
      <w:r>
        <w:rPr>
          <w:lang w:val="en-US"/>
        </w:rPr>
        <w:t xml:space="preserve">, and an </w:t>
        <w:lastRenderedPageBreak/>
        <w:t xml:space="preserve"/>
      </w:r>
      <w:r>
        <w:rPr>
          <w:b/>
          <w:bCs/>
          <w:lang w:val="en-US"/>
        </w:rPr>
        <w:t xml:space="preserve">average SUS Scale score above 70</w:t>
      </w:r>
      <w:r>
        <w:rPr>
          <w:lang w:val="en-US"/>
        </w:rPr>
        <w:t xml:space="preserve">. The scope is limited to a </w:t>
      </w:r>
      <w:r>
        <w:rPr>
          <w:b/>
          <w:bCs/>
          <w:lang w:val="en-US"/>
        </w:rPr>
        <w:t xml:space="preserve">technical and academic validation of the prototype</w:t>
      </w:r>
      <w:r>
        <w:rPr>
          <w:lang w:val="en-US"/>
        </w:rPr>
        <w:t xml:space="preserve">, without clinical certification or production deployment in health facilities. </w:t>
      </w:r>
      <w:r>
        <w:rPr>
          <w:b/>
          <w:bCs/>
          <w:lang w:val="en-US"/>
        </w:rPr>
        <w:t xml:space="preserve">HL7 FHIR interoperability, Machine Learning anomaly detection, and the portable panic button are documented as future work</w:t>
      </w:r>
      <w:r>
        <w:rPr>
          <w:lang w:val="en-US"/>
        </w:rPr>
        <w:t xml:space="preserve">, aligned with the architecture already designed.</w:t>
      </w:r>
    </w:p>
    <w:p w14:paraId="6809CD73" w14:textId="77777777" w:rsidR="00CE651E" w:rsidRPr="00CE651E" w:rsidRDefault="00CE651E" w:rsidP="00CE651E">
      <w:pPr>
        <w:spacing w:after="200" w:line="276" w:lineRule="auto"/>
        <w:jc w:val="left"/>
        <w:rPr>
          <w:lang w:val="en-US"/>
        </w:rPr>
      </w:pPr>
      <w:r>
        <w:rPr>
          <w:lang w:val="en-US"/>
        </w:rPr>
        <w:t xml:space="preserve">In short, DomoVida is a </w:t>
      </w:r>
      <w:r>
        <w:rPr>
          <w:b/>
          <w:bCs/>
          <w:lang w:val="en-US"/>
        </w:rPr>
        <w:t xml:space="preserve">relevant, viable, and functional academic prototype</w:t>
      </w:r>
      <w:r>
        <w:rPr>
          <w:lang w:val="en-US"/>
        </w:rPr>
        <w:t xml:space="preserve">, which integrates </w:t>
      </w:r>
      <w:r>
        <w:rPr>
          <w:b/>
          <w:bCs/>
          <w:lang w:val="en-US"/>
        </w:rPr>
        <w:t xml:space="preserve">software development, data, resilience, security, and project management</w:t>
      </w:r>
      <w:r>
        <w:rPr>
          <w:lang w:val="en-US"/>
        </w:rPr>
        <w:t xml:space="preserve"> in a digital health solution for home care of older adults.</w:t>
      </w:r>
    </w:p>
    <w:p w14:paraId="5B1B98BB" w14:textId="77777777" w:rsidR="000B29A9" w:rsidRDefault="000B29A9">
      <w:pPr>
        <w:spacing w:after="200" w:line="276" w:lineRule="auto"/>
        <w:jc w:val="left"/>
        <w:rPr>
          <w:lang w:val="en-US"/>
        </w:rPr>
      </w:pPr>
      <w:r>
        <w:rPr>
          <w:lang w:val="en-US"/>
        </w:rPr>
        <w:br w:type="page"/>
      </w:r>
    </w:p>
    <w:p w14:paraId="4CBF239C" w14:textId="77777777" w:rsidR="00FB3F17" w:rsidRPr="000B29A9" w:rsidRDefault="00FB3F17" w:rsidP="00D33A3C">
      <w:pPr>
        <w:rPr>
          <w:lang w:val="en-US"/>
        </w:rPr>
      </w:pPr>
    </w:p>
    <w:p w14:paraId="5BC6042B" w14:textId="77777777" w:rsidR="007B7A32" w:rsidRPr="000B29A9" w:rsidRDefault="007B7A32" w:rsidP="00D33A3C">
      <w:pPr>
        <w:rPr>
          <w:lang w:val="en-US"/>
        </w:rPr>
      </w:pPr>
    </w:p>
    <w:p w14:paraId="569AC00F" w14:textId="77777777" w:rsidR="00E562B7" w:rsidRPr="000B29A9" w:rsidRDefault="00EC7C92" w:rsidP="0060456E">
      <w:pPr>
        <w:pStyle w:val="Ttulo1"/>
        <w:rPr>
          <w:rFonts w:ascii="Calibri" w:hAnsi="Calibri" w:cs="Calibri"/>
          <w:sz w:val="24"/>
          <w:szCs w:val="24"/>
          <w:lang w:val="en-US"/>
        </w:rPr>
      </w:pPr>
      <w:r>
        <w:rPr>
          <w:rFonts w:ascii="Calibri" w:hAnsi="Calibri" w:cs="Calibri"/>
          <w:lang w:val="en-US"/>
        </w:rPr>
        <w:t xml:space="preserve">PART I: FOUNDATIONS AND CONTEXT</w:t>
      </w:r>
    </w:p>
    <w:p w14:paraId="09C6E282" w14:textId="77777777" w:rsidR="00FB3F17" w:rsidRPr="000B29A9" w:rsidRDefault="0083659B" w:rsidP="00EF52EB">
      <w:pPr>
        <w:rPr>
          <w:lang w:val="en-US"/>
        </w:rPr>
      </w:pPr>
      <w:r>
        <w:rPr>
          <w:b/>
          <w:bCs/>
          <w:lang w:val="en-US"/>
        </w:rPr>
        <w:t xml:space="preserve">Introductory note: </w:t>
      </w:r>
      <w:r>
        <w:rPr>
          <w:lang w:val="en-US"/>
        </w:rPr>
        <w:t xml:space="preserve">Part I brings together the personal background, the general description, and the initial rationale of the DomoVida project, establishing the academic, technical, and professional context that guides the development of the report.</w:t>
      </w:r>
    </w:p>
    <w:p w14:paraId="2DEC4DA6" w14:textId="77777777" w:rsidR="00E562B7" w:rsidRPr="000B29A9" w:rsidRDefault="00EC7C92" w:rsidP="004E597D">
      <w:pPr>
        <w:pStyle w:val="Ttulo2"/>
        <w:rPr>
          <w:rFonts w:ascii="Calibri" w:hAnsi="Calibri" w:cs="Calibri"/>
          <w:sz w:val="24"/>
          <w:szCs w:val="24"/>
          <w:lang w:val="en-US"/>
        </w:rPr>
      </w:pPr>
      <w:r>
        <w:rPr>
          <w:rFonts w:ascii="Calibri" w:hAnsi="Calibri" w:cs="Calibri"/>
          <w:lang w:val="en-US"/>
        </w:rPr>
        <w:t xml:space="preserve">1. Personal Background</w:t>
      </w:r>
    </w:p>
    <w:p w14:paraId="5D6BAA87" w14:textId="77777777" w:rsidR="00E562B7" w:rsidRPr="000B29A9" w:rsidRDefault="00EC7C92">
      <w:pPr>
        <w:keepNext/>
        <w:jc w:val="left"/>
        <w:rPr>
          <w:szCs w:val="24"/>
          <w:lang w:val="en-US"/>
        </w:rPr>
      </w:pPr>
      <w:r>
        <w:rPr>
          <w:i/>
          <w:iCs/>
          <w:sz w:val="20"/>
          <w:szCs w:val="20"/>
          <w:lang w:val="en-US"/>
        </w:rPr>
        <w:t xml:space="preserve">Table 1. Personal background of the student</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3098"/>
        <w:gridCol w:w="6014"/>
      </w:tblGrid>
      <w:tr w:rsidR="004777DC" w:rsidRPr="000B29A9" w14:paraId="35739C01" w14:textId="77777777">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0679D2FD" w14:textId="77777777" w:rsidR="004777DC" w:rsidRPr="000B29A9" w:rsidRDefault="004777DC">
            <w:pPr>
              <w:jc w:val="center"/>
              <w:rPr>
                <w:kern w:val="2"/>
                <w:lang w:val="en-US" w:eastAsia="en-US"/>
                <w14:ligatures w14:val="standardContextual"/>
              </w:rPr>
            </w:pPr>
            <w:r>
              <w:rPr>
                <w:b/>
                <w:bCs/>
                <w:color w:val="1F3864"/>
              </w:rPr>
              <w:t xml:space="preserve">Field</w:t>
            </w:r>
          </w:p>
        </w:tc>
        <w:tc>
          <w:tcPr>
            <w:tcW w:w="33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A9FF480" w14:textId="77777777" w:rsidR="004777DC" w:rsidRPr="000B29A9" w:rsidRDefault="004777DC">
            <w:pPr>
              <w:jc w:val="center"/>
            </w:pPr>
            <w:r>
              <w:rPr>
                <w:b/>
                <w:bCs/>
                <w:color w:val="1F3864"/>
              </w:rPr>
              <w:t xml:space="preserve">Detail</w:t>
            </w:r>
          </w:p>
        </w:tc>
      </w:tr>
      <w:tr w:rsidR="004777DC" w:rsidRPr="000B29A9" w14:paraId="10CC4519"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F34B379" w14:textId="77777777" w:rsidR="004777DC" w:rsidRPr="000B29A9" w:rsidRDefault="004777DC">
            <w:r>
              <w:rPr>
                <w:b/>
                <w:bCs/>
              </w:rPr>
              <w:t xml:space="preserve">Student name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3D5EC05" w14:textId="77777777" w:rsidR="004777DC" w:rsidRPr="000B29A9" w:rsidRDefault="004777DC">
            <w:r>
              <w:t xml:space="preserve">Andrés Rodrigo Vergara Acevedo</w:t>
            </w:r>
          </w:p>
        </w:tc>
      </w:tr>
      <w:tr w:rsidR="004777DC" w:rsidRPr="000B29A9" w14:paraId="6DACEB1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7839C4A" w14:textId="77777777" w:rsidR="004777DC" w:rsidRPr="000B29A9" w:rsidRDefault="004777DC">
            <w:r>
              <w:rPr>
                <w:b/>
                <w:bCs/>
              </w:rPr>
              <w:t xml:space="preserve">RUT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F0F6BF1" w14:textId="77777777" w:rsidR="004777DC" w:rsidRPr="000B29A9" w:rsidRDefault="004777DC">
            <w:r>
              <w:t>12.885.092-9</w:t>
            </w:r>
          </w:p>
        </w:tc>
      </w:tr>
      <w:tr w:rsidR="004777DC" w:rsidRPr="00F40CB0" w14:paraId="74C3C34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DC2E84F" w14:textId="77777777" w:rsidR="004777DC" w:rsidRPr="000B29A9" w:rsidRDefault="004777DC">
            <w:r>
              <w:rPr>
                <w:b/>
                <w:bCs/>
              </w:rPr>
              <w:t xml:space="preserve">Program</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956DF5C" w14:textId="77777777" w:rsidR="004777DC" w:rsidRPr="000B29A9" w:rsidRDefault="004777DC">
            <w:pPr>
              <w:rPr>
                <w:lang w:val="en-US"/>
              </w:rPr>
            </w:pPr>
            <w:r>
              <w:rPr>
                <w:lang w:val="en-US"/>
              </w:rPr>
              <w:t xml:space="preserve">Computer Engineering </w:t>
            </w:r>
          </w:p>
        </w:tc>
      </w:tr>
      <w:tr w:rsidR="004777DC" w:rsidRPr="000B29A9" w14:paraId="217CF14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52697F7" w14:textId="77777777" w:rsidR="004777DC" w:rsidRPr="000B29A9" w:rsidRDefault="004777DC">
            <w:r>
              <w:rPr>
                <w:b/>
                <w:bCs/>
              </w:rPr>
              <w:t xml:space="preserve">Campus</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4A0A23F" w14:textId="77777777" w:rsidR="004777DC" w:rsidRPr="000B29A9" w:rsidRDefault="004777DC">
            <w:r>
              <w:t xml:space="preserve">Viña del Mar</w:t>
            </w:r>
          </w:p>
        </w:tc>
      </w:tr>
    </w:tbl>
    <w:p w14:paraId="513FFE17" w14:textId="77777777" w:rsidR="00E562B7" w:rsidRPr="000B29A9" w:rsidRDefault="00EC7C92" w:rsidP="00675EC2">
      <w:pPr>
        <w:pStyle w:val="Ttulo2"/>
        <w:rPr>
          <w:rFonts w:ascii="Calibri" w:hAnsi="Calibri" w:cs="Calibri"/>
          <w:sz w:val="24"/>
          <w:szCs w:val="24"/>
        </w:rPr>
      </w:pPr>
      <w:r>
        <w:rPr>
          <w:rFonts w:ascii="Calibri" w:hAnsi="Calibri" w:cs="Calibri"/>
        </w:rPr>
        <w:t xml:space="preserve">2. APT Project Description</w:t>
      </w:r>
    </w:p>
    <w:p w14:paraId="1F038A08" w14:textId="77777777" w:rsidR="00E562B7" w:rsidRPr="000B29A9" w:rsidRDefault="00EC7C92">
      <w:pPr>
        <w:keepNext/>
        <w:jc w:val="left"/>
        <w:rPr>
          <w:szCs w:val="24"/>
          <w:lang w:val="en-US"/>
        </w:rPr>
      </w:pPr>
      <w:r>
        <w:rPr>
          <w:i/>
          <w:iCs/>
          <w:sz w:val="20"/>
          <w:szCs w:val="20"/>
          <w:lang w:val="en-US"/>
        </w:rPr>
        <w:t xml:space="preserve">Table 2. General description of the APT Project</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3098"/>
        <w:gridCol w:w="6014"/>
      </w:tblGrid>
      <w:tr w:rsidR="004777DC" w:rsidRPr="000B29A9" w14:paraId="2B2E007A" w14:textId="77777777">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65D307EE" w14:textId="77777777" w:rsidR="004777DC" w:rsidRPr="000B29A9" w:rsidRDefault="004777DC">
            <w:pPr>
              <w:jc w:val="center"/>
              <w:rPr>
                <w:kern w:val="2"/>
                <w:lang w:val="en-US" w:eastAsia="en-US"/>
                <w14:ligatures w14:val="standardContextual"/>
              </w:rPr>
            </w:pPr>
            <w:r>
              <w:rPr>
                <w:b/>
                <w:bCs/>
                <w:color w:val="1F3864"/>
              </w:rPr>
              <w:t xml:space="preserve">Field</w:t>
            </w:r>
          </w:p>
        </w:tc>
        <w:tc>
          <w:tcPr>
            <w:tcW w:w="33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6BE42A0C" w14:textId="77777777" w:rsidR="004777DC" w:rsidRPr="000B29A9" w:rsidRDefault="004777DC">
            <w:pPr>
              <w:jc w:val="center"/>
            </w:pPr>
            <w:r>
              <w:rPr>
                <w:b/>
                <w:bCs/>
                <w:color w:val="1F3864"/>
              </w:rPr>
              <w:t xml:space="preserve">Detail</w:t>
            </w:r>
          </w:p>
        </w:tc>
      </w:tr>
      <w:tr w:rsidR="004777DC" w:rsidRPr="00F40CB0" w14:paraId="6C5F882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ED51460" w14:textId="77777777" w:rsidR="004777DC" w:rsidRPr="000B29A9" w:rsidRDefault="004777DC">
            <w:r>
              <w:rPr>
                <w:b/>
                <w:bCs/>
              </w:rPr>
              <w:t xml:space="preserve">Project Name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F7B685C" w14:textId="77777777" w:rsidR="004777DC" w:rsidRPr="000B29A9" w:rsidRDefault="004777DC">
            <w:pPr>
              <w:rPr>
                <w:lang w:val="en-US"/>
              </w:rPr>
            </w:pPr>
            <w:r>
              <w:rPr>
                <w:lang w:val="en-US"/>
              </w:rPr>
              <w:t xml:space="preserve">DomoVida: IoT Platform for Monitoring and Assisting Older Adults at Home</w:t>
            </w:r>
          </w:p>
        </w:tc>
      </w:tr>
      <w:tr w:rsidR="004777DC" w:rsidRPr="00F40CB0" w14:paraId="7369E3EF"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7F8492B" w14:textId="77777777" w:rsidR="004777DC" w:rsidRPr="000B29A9" w:rsidRDefault="004777DC">
            <w:r>
              <w:rPr>
                <w:b/>
                <w:bCs/>
              </w:rPr>
              <w:t xml:space="preserve">Performance area(s)</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7B1BC538" w14:textId="77777777" w:rsidR="004777DC" w:rsidRPr="000B29A9" w:rsidRDefault="004777DC">
            <w:pPr>
              <w:rPr>
                <w:lang w:val="en-US"/>
              </w:rPr>
            </w:pPr>
            <w:r>
              <w:rPr>
                <w:lang w:val="en-US"/>
              </w:rPr>
              <w:t xml:space="preserve">Biomedical informatics, digital health, requirements engineering, backend development, databases, and Internet of Things (IoT).</w:t>
            </w:r>
          </w:p>
        </w:tc>
      </w:tr>
      <w:tr w:rsidR="004777DC" w:rsidRPr="00F40CB0" w14:paraId="4A6DA78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05A4BEC" w14:textId="77777777" w:rsidR="004777DC" w:rsidRPr="000B29A9" w:rsidRDefault="004777DC">
            <w:r>
              <w:rPr>
                <w:b/>
                <w:bCs/>
              </w:rPr>
              <w:t xml:space="preserve">Program profile competencies</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31F7F90" w14:textId="77777777" w:rsidR="004777DC" w:rsidRPr="000B29A9" w:rsidRDefault="004777DC">
            <w:pPr>
              <w:rPr>
                <w:lang w:val="en-US"/>
              </w:rPr>
            </w:pPr>
            <w:r>
              <w:rPr>
                <w:lang w:val="en-US"/>
              </w:rPr>
              <w:t xml:space="preserve"/>
              <w:br/>
              <w:t xml:space="preserve">1. Develop a software solution using techniques that make it possible to systematize development and maintenance.</w:t>
              <w:lastRenderedPageBreak/>
              <w:t xml:space="preserve"/>
              <w:br/>
              <w:t xml:space="preserve">2. Build data models to support the organization's requirements according to a scalable design.</w:t>
              <w:br/>
              <w:t xml:space="preserve">3. Perform certification tests of both products and processes using good practices.</w:t>
            </w:r>
          </w:p>
        </w:tc>
      </w:tr>
    </w:tbl>
    <w:p w14:paraId="6BC1D02B" w14:textId="77777777" w:rsidR="00465B82" w:rsidRDefault="00465B82">
      <w:pPr>
        <w:rPr>
          <w:kern w:val="2"/>
          <w:lang w:val="en-US" w:eastAsia="en-US"/>
          <w14:ligatures w14:val="standardContextual"/>
        </w:rPr>
      </w:pPr>
    </w:p>
    <w:p w14:paraId="055BFCCF" w14:textId="77777777" w:rsidR="00465B82" w:rsidRDefault="00465B82">
      <w:pPr>
        <w:spacing w:after="200" w:line="276" w:lineRule="auto"/>
        <w:jc w:val="left"/>
        <w:rPr>
          <w:kern w:val="2"/>
          <w:lang w:val="en-US" w:eastAsia="en-US"/>
          <w14:ligatures w14:val="standardContextual"/>
        </w:rPr>
      </w:pPr>
      <w:r>
        <w:rPr>
          <w:kern w:val="2"/>
          <w:lang w:val="en-US" w:eastAsia="en-US"/>
          <w14:ligatures w14:val="standardContextual"/>
        </w:rPr>
        <w:br w:type="page"/>
      </w:r>
    </w:p>
    <w:p w14:paraId="34FE35FD" w14:textId="77777777" w:rsidR="00BF4DC8" w:rsidRPr="000B29A9" w:rsidRDefault="00BF4DC8" w:rsidP="00BF4DC8">
      <w:pPr>
        <w:pStyle w:val="Ttulo2"/>
        <w:rPr>
          <w:rFonts w:ascii="Calibri" w:hAnsi="Calibri" w:cs="Calibri"/>
          <w:lang w:val="en-US"/>
        </w:rPr>
      </w:pPr>
      <w:r>
        <w:rPr>
          <w:rFonts w:ascii="Calibri" w:hAnsi="Calibri" w:cs="Calibri"/>
          <w:lang w:val="en-US"/>
        </w:rPr>
        <w:lastRenderedPageBreak/>
        <w:t xml:space="preserve">3. Rationale for the APT Project</w:t>
      </w:r>
    </w:p>
    <w:p w14:paraId="176A0BDF" w14:textId="77777777" w:rsidR="00BF4DC8" w:rsidRPr="000B29A9" w:rsidRDefault="00BF4DC8" w:rsidP="00BF4DC8">
      <w:pPr>
        <w:rPr>
          <w:lang w:val="en-US"/>
        </w:rPr>
      </w:pPr>
    </w:p>
    <w:p w14:paraId="5A561F22" w14:textId="77777777" w:rsidR="00DC7C0C" w:rsidRPr="00DC7C0C" w:rsidRDefault="00000000" w:rsidP="00DC7C0C">
      <w:pPr>
        <w:rPr>
          <w:szCs w:val="24"/>
          <w:lang w:val="en-US"/>
        </w:rPr>
      </w:pPr>
      <w:r>
        <w:rPr>
          <w:b/>
          <w:bCs/>
          <w:lang w:val="en-US"/>
        </w:rPr>
        <w:t xml:space="preserve">3.1. Relevance of the Project: Population Aging in Chile and Its Theoretical Foundations</w:t>
      </w:r>
      <w:r>
        <w:rPr>
          <w:lang w:val="en-US"/>
        </w:rPr>
        <w:br/>
      </w:r>
      <w:r>
        <w:rPr>
          <w:szCs w:val="24"/>
          <w:lang w:val="en-US"/>
        </w:rPr>
        <w:t xml:space="preserve">Chile is experiencing an accelerated process of demographic aging. According to the National Institute of Statistics (INE, 2022), the population aged 60 and over has grown progressively: in 1992 it represented 9.5% of the population, in 2022 it reached 18.1%, and it is projected to equal 32.1% of the country's inhabitants by 2050. This aging is also reflected in the composition of households and in the increase in older adults who live alone, which reinforces the need for home monitoring solutions that are non-invasive, safe, and respectful of autonomy (World Health Organization [WHO], 2021b).</w:t>
      </w:r>
    </w:p>
    <w:p w14:paraId="34F5533D" w14:textId="77777777" w:rsidR="00DC7C0C" w:rsidRPr="00DC7C0C" w:rsidRDefault="00DC7C0C" w:rsidP="00DC7C0C">
      <w:pPr>
        <w:rPr>
          <w:szCs w:val="24"/>
          <w:lang w:val="en-US"/>
        </w:rPr>
      </w:pPr>
      <w:r>
        <w:rPr>
          <w:szCs w:val="24"/>
          <w:lang w:val="en-US"/>
        </w:rPr>
        <w:t xml:space="preserve">Among the risks of aging at home, </w:t>
      </w:r>
      <w:r>
        <w:rPr>
          <w:b/>
          <w:bCs/>
          <w:szCs w:val="24"/>
          <w:lang w:val="en-US"/>
        </w:rPr>
        <w:t xml:space="preserve">falls stand out because of their relationship with serious injuries, loss of autonomy, and the need for a rapid response</w:t>
      </w:r>
      <w:r>
        <w:rPr>
          <w:szCs w:val="24"/>
          <w:lang w:val="en-US"/>
        </w:rPr>
        <w:t xml:space="preserve"> (WHO, 2021a). The WHO (2021a) notes that approximately </w:t>
      </w:r>
      <w:r>
        <w:rPr>
          <w:b/>
          <w:bCs/>
          <w:szCs w:val="24"/>
          <w:lang w:val="en-US"/>
        </w:rPr>
        <w:t xml:space="preserve">28-35% of people aged 65 or older suffer at least one fall per year</w:t>
      </w:r>
      <w:r>
        <w:rPr>
          <w:szCs w:val="24"/>
          <w:lang w:val="en-US"/>
        </w:rPr>
        <w:t xml:space="preserve">, and that a rapid response to a fall significantly reduces complications. In this context, the </w:t>
      </w:r>
      <w:r>
        <w:rPr>
          <w:b/>
          <w:bCs/>
          <w:szCs w:val="24"/>
          <w:lang w:val="en-US"/>
        </w:rPr>
        <w:t xml:space="preserve">critical flow fall → detection → alert → caregiver</w:t>
      </w:r>
      <w:r>
        <w:rPr>
          <w:szCs w:val="24"/>
          <w:lang w:val="en-US"/>
        </w:rPr>
        <w:t xml:space="preserve"> becomes the central axis of DomoVida: the system does not seek to replace medical care, but to </w:t>
      </w:r>
      <w:r>
        <w:rPr>
          <w:b/>
          <w:bCs/>
          <w:szCs w:val="24"/>
          <w:lang w:val="en-US"/>
        </w:rPr>
        <w:t xml:space="preserve">reduce the time between the occurrence of a critical event and the caregiver's response</w:t>
      </w:r>
      <w:r>
        <w:rPr>
          <w:szCs w:val="24"/>
          <w:lang w:val="en-US"/>
        </w:rPr>
        <w:t>.</w:t>
      </w:r>
    </w:p>
    <w:p w14:paraId="4287169D" w14:textId="77777777" w:rsidR="00DC7C0C" w:rsidRPr="00DC7C0C" w:rsidRDefault="00DC7C0C" w:rsidP="00DC7C0C">
      <w:pPr>
        <w:rPr>
          <w:szCs w:val="24"/>
          <w:lang w:val="en-US"/>
        </w:rPr>
      </w:pPr>
      <w:r>
        <w:rPr>
          <w:szCs w:val="24"/>
          <w:lang w:val="en-US"/>
        </w:rPr>
        <w:t xml:space="preserve">According to the 8th National Survey on Social Inclusion and Exclusion of Older Adults (SENAMA-Universidad de Chile, 2025), </w:t>
      </w:r>
      <w:r>
        <w:rPr>
          <w:b/>
          <w:bCs/>
          <w:szCs w:val="24"/>
          <w:lang w:val="en-US"/>
        </w:rPr>
        <w:t xml:space="preserve">84% of the population assess that Chile is 'Little' or 'Not at all' prepared</w:t>
      </w:r>
      <w:r>
        <w:rPr>
          <w:szCs w:val="24"/>
          <w:lang w:val="en-US"/>
        </w:rPr>
        <w:t xml:space="preserve"> for the needs of older adults, which reinforces the relevance of technological solutions such as DomoVida.</w:t>
      </w:r>
    </w:p>
    <w:p w14:paraId="537B5B80" w14:textId="77777777" w:rsidR="00A61E8B" w:rsidRPr="000B29A9" w:rsidRDefault="00A61E8B" w:rsidP="00C54539">
      <w:pPr>
        <w:rPr>
          <w:szCs w:val="24"/>
          <w:lang w:val="en-US"/>
        </w:rPr>
      </w:pPr>
    </w:p>
    <w:p w14:paraId="3E722EDE" w14:textId="77777777" w:rsidR="00DC7C0C" w:rsidRPr="00DC7C0C" w:rsidRDefault="00000000" w:rsidP="00DC7C0C">
      <w:pPr>
        <w:rPr>
          <w:lang w:val="en-US"/>
        </w:rPr>
      </w:pPr>
      <w:r>
        <w:rPr>
          <w:b/>
          <w:bCs/>
          <w:lang w:val="en-US"/>
        </w:rPr>
        <w:t xml:space="preserve">3.1.1. Theoretical Foundations: The Legacy of Jacques Demongeot and Complex Systems Science</w:t>
      </w:r>
      <w:r>
        <w:rPr>
          <w:lang w:val="en-US"/>
        </w:rPr>
        <w:br/>
        <w:br/>
        <w:t xml:space="preserve">The conception of DomoVida is grounded in the principles of </w:t>
      </w:r>
      <w:r>
        <w:rPr>
          <w:b/>
          <w:bCs/>
          <w:lang w:val="en-US"/>
        </w:rPr>
        <w:t xml:space="preserve">complex systems science</w:t>
      </w:r>
      <w:r>
        <w:rPr>
          <w:lang w:val="en-US"/>
        </w:rPr>
        <w:t xml:space="preserve">, a line of work developed by the French researcher </w:t>
      </w:r>
      <w:r>
        <w:rPr>
          <w:b/>
          <w:bCs/>
          <w:lang w:val="en-US"/>
        </w:rPr>
        <w:t xml:space="preserve">Jacques Demongeot</w:t>
      </w:r>
      <w:r>
        <w:rPr>
          <w:lang w:val="en-US"/>
        </w:rPr>
        <w:t xml:space="preserve">. This approach makes it possible to understand how interactions among individuals, the physical environment, social networks, and information flows generate </w:t>
      </w:r>
      <w:r>
        <w:rPr>
          <w:b/>
          <w:bCs/>
          <w:lang w:val="en-US"/>
        </w:rPr>
        <w:t xml:space="preserve">emergent patterns</w:t>
      </w:r>
      <w:r>
        <w:rPr>
          <w:lang w:val="en-US"/>
        </w:rPr>
        <w:t xml:space="preserve"> that cannot be explained from isolated components (Taramasco, 2011).</w:t>
      </w:r>
    </w:p>
    <w:p w14:paraId="3D7CCDAB" w14:textId="77777777" w:rsidR="00DC7C0C" w:rsidRPr="00DC7C0C" w:rsidRDefault="00DC7C0C" w:rsidP="00DC7C0C">
      <w:pPr>
        <w:rPr>
          <w:lang w:val="en-US"/>
        </w:rPr>
      </w:pPr>
      <w:r>
        <w:rPr>
          <w:lang w:val="en-US"/>
        </w:rPr>
        <w:lastRenderedPageBreak/>
        <w:t xml:space="preserve">This perspective is relevant to DomoVida, since aging at home cannot be understood only as a biomedical problem, but as a </w:t>
      </w:r>
      <w:r>
        <w:rPr>
          <w:b/>
          <w:bCs/>
          <w:lang w:val="en-US"/>
        </w:rPr>
        <w:t xml:space="preserve">systemic phenomenon</w:t>
      </w:r>
      <w:r>
        <w:rPr>
          <w:lang w:val="en-US"/>
        </w:rPr>
        <w:t xml:space="preserve"> that integrates physical, psychological, social, technological, and regulatory variables.</w:t>
      </w:r>
    </w:p>
    <w:p w14:paraId="77EAFCD9" w14:textId="77777777" w:rsidR="00DC7C0C" w:rsidRPr="00DC7C0C" w:rsidRDefault="00DC7C0C" w:rsidP="00DC7C0C">
      <w:pPr>
        <w:rPr>
          <w:lang w:val="en-US"/>
        </w:rPr>
      </w:pPr>
      <w:r>
        <w:rPr>
          <w:lang w:val="en-US"/>
        </w:rPr>
        <w:t xml:space="preserve">The doctoral thesis of </w:t>
      </w:r>
      <w:r>
        <w:rPr>
          <w:b/>
          <w:bCs/>
          <w:lang w:val="en-US"/>
        </w:rPr>
        <w:t xml:space="preserve">Carla Taramasco</w:t>
      </w:r>
      <w:r>
        <w:rPr>
          <w:lang w:val="en-US"/>
        </w:rPr>
        <w:t xml:space="preserve">, directed by Jacques Demongeot, proposes a conceptual framework for modeling health phenomena considering individual, interindividual, social, and environmental factors (Taramasco, 2011). DomoVida adopts this view in understanding that the home, the daily routine, the family support network, and the interaction with technology form a </w:t>
      </w:r>
      <w:r>
        <w:rPr>
          <w:b/>
          <w:bCs/>
          <w:lang w:val="en-US"/>
        </w:rPr>
        <w:t xml:space="preserve">care ecosystem</w:t>
      </w:r>
      <w:r>
        <w:rPr>
          <w:lang w:val="en-US"/>
        </w:rPr>
        <w:t>.</w:t>
      </w:r>
    </w:p>
    <w:p w14:paraId="0CF307F9" w14:textId="77777777" w:rsidR="00DC7C0C" w:rsidRPr="00DC7C0C" w:rsidRDefault="00DC7C0C" w:rsidP="00DC7C0C">
      <w:pPr>
        <w:rPr>
          <w:lang w:val="en-US"/>
        </w:rPr>
      </w:pPr>
      <w:r>
        <w:rPr>
          <w:b/>
          <w:bCs/>
          <w:lang w:val="en-US"/>
        </w:rPr>
        <w:t xml:space="preserve">DomoVida applies this systemic view through calibrated threshold rules</w:t>
      </w:r>
      <w:r>
        <w:rPr>
          <w:lang w:val="en-US"/>
        </w:rPr>
        <w:t xml:space="preserve"> that detect critical events (falls, gas, smoke, inactivity) and generate contextualized alerts for the caregiver. </w:t>
      </w:r>
      <w:r>
        <w:rPr>
          <w:b/>
          <w:bCs/>
          <w:lang w:val="en-US"/>
        </w:rPr>
        <w:t xml:space="preserve">The evolution toward Machine Learning models</w:t>
      </w:r>
      <w:r>
        <w:rPr>
          <w:lang w:val="en-US"/>
        </w:rPr>
        <w:t xml:space="preserve"> that learn behavior patterns and detect subtle anomalies in routine is documented as future work (post-prototype).</w:t>
      </w:r>
      <w:r>
        <w:t xml:space="preserve"/>
      </w:r>
    </w:p>
    <w:p w14:paraId="628587BD" w14:textId="77777777" w:rsidR="00DC7C0C" w:rsidRDefault="00DC7C0C" w:rsidP="00DC7C0C">
      <w:pPr>
        <w:rPr>
          <w:lang w:val="en-US"/>
        </w:rPr>
      </w:pPr>
      <w:r>
        <w:rPr>
          <w:lang w:val="en-US"/>
        </w:rPr>
        <w:t xml:space="preserve">This theoretical basis connects the project with the line of research of </w:t>
      </w:r>
      <w:r>
        <w:rPr>
          <w:b/>
          <w:bCs/>
          <w:lang w:val="en-US"/>
        </w:rPr>
        <w:t xml:space="preserve">ITiSB-UNAB</w:t>
      </w:r>
      <w:r>
        <w:rPr>
          <w:lang w:val="en-US"/>
        </w:rPr>
        <w:t xml:space="preserve"> (Institute of Technology for Innovation in Health and Well-being), where </w:t>
      </w:r>
      <w:r>
        <w:rPr>
          <w:b/>
          <w:bCs/>
          <w:lang w:val="en-US"/>
        </w:rPr>
        <w:t xml:space="preserve">QUIDA</w:t>
      </w:r>
      <w:r>
        <w:rPr>
          <w:lang w:val="en-US"/>
        </w:rPr>
        <w:t xml:space="preserve">, a non-invasive monitoring system for older adults, is being developed (ITiSB-UNAB, 2025). DomoVida is positioned as a complementary alternative, differentiated by its </w:t>
      </w:r>
      <w:r>
        <w:rPr>
          <w:b/>
          <w:bCs/>
          <w:lang w:val="en-US"/>
        </w:rPr>
        <w:t xml:space="preserve">open-source architecture</w:t>
      </w:r>
      <w:r>
        <w:rPr>
          <w:lang w:val="en-US"/>
        </w:rPr>
        <w:t xml:space="preserve"> and its </w:t>
      </w:r>
      <w:r>
        <w:rPr>
          <w:b/>
          <w:bCs/>
          <w:lang w:val="en-US"/>
        </w:rPr>
        <w:t xml:space="preserve">ability to operate without an internet connection</w:t>
      </w:r>
      <w:r>
        <w:rPr>
          <w:lang w:val="en-US"/>
        </w:rPr>
        <w:t xml:space="preserve"> through Edge Computing.</w:t>
      </w:r>
    </w:p>
    <w:p w14:paraId="37B544EA" w14:textId="77777777" w:rsidR="00F277E0" w:rsidRDefault="00F277E0" w:rsidP="00DC7C0C">
      <w:pPr>
        <w:rPr>
          <w:lang w:val="en-US"/>
        </w:rPr>
      </w:pPr>
    </w:p>
    <w:p w14:paraId="40218406" w14:textId="77777777" w:rsidR="00F277E0" w:rsidRPr="00F277E0" w:rsidRDefault="00F277E0" w:rsidP="00F277E0">
      <w:pPr>
        <w:rPr>
          <w:b/>
          <w:bCs/>
          <w:lang w:val="en-US"/>
        </w:rPr>
      </w:pPr>
      <w:r>
        <w:rPr>
          <w:b/>
          <w:bCs/>
          <w:lang w:val="en-US"/>
        </w:rPr>
        <w:t xml:space="preserve">3.2. Project Description</w:t>
      </w:r>
    </w:p>
    <w:p w14:paraId="60D2AACD" w14:textId="77777777" w:rsidR="00F277E0" w:rsidRPr="00F277E0" w:rsidRDefault="00F277E0" w:rsidP="00F277E0">
      <w:pPr>
        <w:rPr>
          <w:lang w:val="en-US"/>
        </w:rPr>
      </w:pPr>
      <w:r>
        <w:rPr>
          <w:lang w:val="en-US"/>
        </w:rPr>
        <w:t xml:space="preserve">DomoVida is a </w:t>
      </w:r>
      <w:r>
        <w:rPr>
          <w:b/>
          <w:bCs/>
          <w:lang w:val="en-US"/>
        </w:rPr>
        <w:t xml:space="preserve">modular, open-source</w:t>
      </w:r>
      <w:r>
        <w:rPr>
          <w:lang w:val="en-US"/>
        </w:rPr>
        <w:t xml:space="preserve"> IoT platform for monitoring and assisting older adults at home. It operates following the </w:t>
      </w:r>
      <w:r>
        <w:rPr>
          <w:b/>
          <w:bCs/>
          <w:lang w:val="en-US"/>
        </w:rPr>
        <w:t xml:space="preserve">critical flow fall → detection → alert → caregiver</w:t>
      </w:r>
      <w:r>
        <w:rPr>
          <w:lang w:val="en-US"/>
        </w:rPr>
        <w:t xml:space="preserve">, with a total latency target of under 3 seconds.</w:t>
      </w:r>
    </w:p>
    <w:p w14:paraId="0CEF6566" w14:textId="77777777" w:rsidR="00F277E0" w:rsidRPr="00F277E0" w:rsidRDefault="00F277E0" w:rsidP="00F277E0">
      <w:pPr>
        <w:rPr>
          <w:lang w:val="en-US"/>
        </w:rPr>
      </w:pPr>
      <w:r>
        <w:rPr>
          <w:lang w:val="en-US"/>
        </w:rPr>
        <w:t xml:space="preserve">The system architecture is organized into </w:t>
      </w:r>
      <w:r>
        <w:rPr>
          <w:b/>
          <w:bCs/>
          <w:lang w:val="en-US"/>
        </w:rPr>
        <w:t xml:space="preserve">four layers</w:t>
      </w:r>
      <w:r>
        <w:rPr>
          <w:lang w:val="en-US"/>
        </w:rPr>
        <w:t xml:space="preserve"> that combine </w:t>
      </w:r>
      <w:r>
        <w:rPr>
          <w:b/>
          <w:bCs/>
          <w:lang w:val="en-US"/>
        </w:rPr>
        <w:t xml:space="preserve">edge computing</w:t>
      </w:r>
      <w:r>
        <w:rPr>
          <w:lang w:val="en-US"/>
        </w:rPr>
        <w:t> y </w:t>
      </w:r>
      <w:r>
        <w:rPr>
          <w:b/>
          <w:bCs/>
          <w:lang w:val="en-US"/>
        </w:rPr>
        <w:t xml:space="preserve">free cloud services</w:t>
      </w:r>
      <w:r>
        <w:rPr>
          <w:lang w:val="en-US"/>
        </w:rPr>
        <w:t xml:space="preserve">, ensuring </w:t>
      </w:r>
      <w:r>
        <w:rPr>
          <w:b/>
          <w:bCs/>
          <w:lang w:val="en-US"/>
        </w:rPr>
        <w:t xml:space="preserve">operational continuity without an internet connection</w:t>
      </w:r>
      <w:r>
        <w:rPr>
          <w:lang w:val="en-US"/>
        </w:rPr>
        <w:t> y </w:t>
      </w:r>
      <w:r>
        <w:rPr>
          <w:b/>
          <w:bCs/>
          <w:lang w:val="en-US"/>
        </w:rPr>
        <w:t xml:space="preserve">resilience to network failures</w:t>
      </w:r>
      <w:r>
        <w:rPr>
          <w:lang w:val="en-US"/>
        </w:rPr>
        <w:t>.</w:t>
      </w:r>
    </w:p>
    <w:p w14:paraId="5711B53F" w14:textId="77777777" w:rsidR="00F277E0" w:rsidRPr="00F277E0" w:rsidRDefault="00F277E0" w:rsidP="00F277E0">
      <w:pPr>
        <w:rPr>
          <w:b/>
          <w:bCs/>
          <w:lang w:val="en-US"/>
        </w:rPr>
      </w:pPr>
      <w:r>
        <w:rPr>
          <w:b/>
          <w:bCs/>
          <w:lang w:val="en-US"/>
        </w:rPr>
        <w:br/>
        <w:t xml:space="preserve">3.2.1. Implemented Edge-Cloud Architecture</w:t>
      </w:r>
    </w:p>
    <w:p w14:paraId="5D631EC2" w14:textId="77777777" w:rsidR="00F277E0" w:rsidRPr="00F277E0" w:rsidRDefault="00F277E0" w:rsidP="00F277E0">
      <w:pPr>
        <w:rPr>
          <w:lang w:val="en-US"/>
        </w:rPr>
      </w:pPr>
      <w:r>
        <w:rPr>
          <w:b/>
          <w:bCs/>
          <w:lang w:val="en-US"/>
        </w:rPr>
        <w:t xml:space="preserve">Layer 1 — Capture (Edge):</w:t>
      </w:r>
      <w:r>
        <w:rPr>
          <w:lang w:val="en-US"/>
        </w:rPr>
        <w:t xml:space="preserve"> 8 simulated sensors (accelerometer, PIR, gas, smoke, door opening, window opening, cardiac wearable, and panic button) send periodic readings every 5 seconds to the FastAPI backend. The sensors are implemented in Python (backend/simulate_sensors.py) with generation of normal and anomalous events for system stress tests.</w:t>
        <w:lastRenderedPageBreak/>
        <w:t xml:space="preserve"/>
      </w:r>
    </w:p>
    <w:p w14:paraId="3E9FCF65" w14:textId="77777777" w:rsidR="00F277E0" w:rsidRDefault="00F277E0" w:rsidP="00F277E0">
      <w:pPr>
        <w:rPr>
          <w:lang w:val="en-US"/>
        </w:rPr>
      </w:pPr>
      <w:r>
        <w:rPr>
          <w:b/>
          <w:bCs/>
          <w:lang w:val="en-US"/>
        </w:rPr>
        <w:t xml:space="preserve">Layer 2 — Local detection (Edge):</w:t>
      </w:r>
      <w:r>
        <w:rPr>
          <w:lang w:val="en-US"/>
        </w:rPr>
        <w:t xml:space="preserve"> Calibrated threshold rules identify critical events:</w:t>
      </w:r>
    </w:p>
    <w:p w14:paraId="13E42425" w14:textId="77777777" w:rsidR="00A823CB" w:rsidRPr="00F277E0" w:rsidRDefault="00A823CB" w:rsidP="00F277E0">
      <w:pPr>
        <w:rPr>
          <w:lang w:val="en-US"/>
        </w:rPr>
      </w:pP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77"/>
        <w:gridCol w:w="3089"/>
        <w:gridCol w:w="3194"/>
      </w:tblGrid>
      <w:tr w:rsidR="00F277E0" w:rsidRPr="00A823CB" w14:paraId="323EF4A5" w14:textId="77777777" w:rsidTr="00A82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324B59BD" w14:textId="77777777" w:rsidR="00F277E0" w:rsidRPr="00A823CB" w:rsidRDefault="00F277E0" w:rsidP="00F277E0">
            <w:pPr>
              <w:rPr>
                <w:color w:val="FFFFFF" w:themeColor="background1"/>
                <w:lang w:val="en-US"/>
              </w:rPr>
            </w:pPr>
            <w:r>
              <w:rPr>
                <w:b/>
                <w:lang w:val="en-US"/>
                <w:color w:val="1F3864"/>
              </w:rPr>
              <w:t xml:space="preserve">Event</w:t>
            </w:r>
          </w:p>
        </w:tc>
        <w:tc>
          <w:tcPr>
            <w:tcW w:w="0" w:type="auto"/>
            <w:shd w:val="clear" w:color="auto" w:fill="D9E2F3"/>
            <w:hideMark/>
          </w:tcPr>
          <w:p w14:paraId="0FBE6747"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Threshold</w:t>
            </w:r>
          </w:p>
        </w:tc>
        <w:tc>
          <w:tcPr>
            <w:tcW w:w="0" w:type="auto"/>
            <w:shd w:val="clear" w:color="auto" w:fill="D9E2F3"/>
            <w:hideMark/>
          </w:tcPr>
          <w:p w14:paraId="168CCA70"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Sensor</w:t>
            </w:r>
          </w:p>
        </w:tc>
      </w:tr>
      <w:tr w:rsidR="00F277E0" w:rsidRPr="00A823CB" w14:paraId="7FC6F7AF"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C1C22" w14:textId="77777777" w:rsidR="00F277E0" w:rsidRPr="00A823CB" w:rsidRDefault="00F277E0" w:rsidP="00F277E0">
            <w:pPr>
              <w:rPr>
                <w:color w:val="auto"/>
                <w:lang w:val="en-US"/>
              </w:rPr>
            </w:pPr>
            <w:r>
              <w:rPr>
                <w:color w:val="auto"/>
                <w:lang w:val="en-US"/>
              </w:rPr>
              <w:t xml:space="preserve">Fall</w:t>
            </w:r>
          </w:p>
        </w:tc>
        <w:tc>
          <w:tcPr>
            <w:tcW w:w="0" w:type="auto"/>
            <w:hideMark/>
          </w:tcPr>
          <w:p w14:paraId="0110150E"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n-US"/>
              </w:rPr>
            </w:pPr>
            <w:r>
              <w:rPr>
                <w:color w:val="auto"/>
                <w:lang w:val="en-US"/>
              </w:rPr>
              <w:t xml:space="preserve">Z acceleration &gt; 17 m/s²</w:t>
            </w:r>
          </w:p>
        </w:tc>
        <w:tc>
          <w:tcPr>
            <w:tcW w:w="0" w:type="auto"/>
            <w:hideMark/>
          </w:tcPr>
          <w:p w14:paraId="61045F40"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n-US"/>
              </w:rPr>
            </w:pPr>
            <w:r>
              <w:rPr>
                <w:color w:val="auto"/>
                <w:lang w:val="en-US"/>
              </w:rPr>
              <w:t xml:space="preserve">acelerometro_dormitorio</w:t>
            </w:r>
          </w:p>
        </w:tc>
      </w:tr>
      <w:tr w:rsidR="00F277E0" w:rsidRPr="00A823CB" w14:paraId="5961911A"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0F18ED49" w14:textId="77777777" w:rsidR="00F277E0" w:rsidRPr="00A823CB" w:rsidRDefault="00F277E0" w:rsidP="00F277E0">
            <w:pPr>
              <w:rPr>
                <w:color w:val="auto"/>
                <w:lang w:val="en-US"/>
              </w:rPr>
            </w:pPr>
            <w:r>
              <w:rPr>
                <w:color w:val="auto"/>
                <w:lang w:val="en-US"/>
              </w:rPr>
              <w:t xml:space="preserve">Gas leak</w:t>
            </w:r>
          </w:p>
        </w:tc>
        <w:tc>
          <w:tcPr>
            <w:tcW w:w="0" w:type="auto"/>
            <w:hideMark/>
          </w:tcPr>
          <w:p w14:paraId="4A53D4F9"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n-US"/>
              </w:rPr>
            </w:pPr>
            <w:r>
              <w:rPr>
                <w:color w:val="auto"/>
                <w:lang w:val="en-US"/>
              </w:rPr>
              <w:t xml:space="preserve">&gt; 500 ppm</w:t>
            </w:r>
          </w:p>
        </w:tc>
        <w:tc>
          <w:tcPr>
            <w:tcW w:w="0" w:type="auto"/>
            <w:hideMark/>
          </w:tcPr>
          <w:p w14:paraId="0D1E2AED"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n-US"/>
              </w:rPr>
            </w:pPr>
            <w:r>
              <w:rPr>
                <w:color w:val="auto"/>
                <w:lang w:val="en-US"/>
              </w:rPr>
              <w:t xml:space="preserve">gas_cocina</w:t>
            </w:r>
          </w:p>
        </w:tc>
      </w:tr>
      <w:tr w:rsidR="00F277E0" w:rsidRPr="00A823CB" w14:paraId="35FADE93"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86578" w14:textId="77777777" w:rsidR="00F277E0" w:rsidRPr="00A823CB" w:rsidRDefault="00F277E0" w:rsidP="00F277E0">
            <w:pPr>
              <w:rPr>
                <w:color w:val="auto"/>
                <w:lang w:val="en-US"/>
              </w:rPr>
            </w:pPr>
            <w:r>
              <w:rPr>
                <w:color w:val="auto"/>
                <w:lang w:val="en-US"/>
              </w:rPr>
              <w:t xml:space="preserve">Smoke</w:t>
            </w:r>
          </w:p>
        </w:tc>
        <w:tc>
          <w:tcPr>
            <w:tcW w:w="0" w:type="auto"/>
            <w:hideMark/>
          </w:tcPr>
          <w:p w14:paraId="502969F6"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n-US"/>
              </w:rPr>
            </w:pPr>
            <w:r>
              <w:rPr>
                <w:color w:val="auto"/>
                <w:lang w:val="en-US"/>
              </w:rPr>
              <w:t xml:space="preserve">&gt; 800 ppm</w:t>
            </w:r>
          </w:p>
        </w:tc>
        <w:tc>
          <w:tcPr>
            <w:tcW w:w="0" w:type="auto"/>
            <w:hideMark/>
          </w:tcPr>
          <w:p w14:paraId="5FD2D323"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n-US"/>
              </w:rPr>
            </w:pPr>
            <w:r>
              <w:rPr>
                <w:color w:val="auto"/>
                <w:lang w:val="en-US"/>
              </w:rPr>
              <w:t xml:space="preserve">humo_cocina</w:t>
            </w:r>
          </w:p>
        </w:tc>
      </w:tr>
      <w:tr w:rsidR="00F277E0" w:rsidRPr="00A823CB" w14:paraId="55FBFE43"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743986B7" w14:textId="77777777" w:rsidR="00F277E0" w:rsidRPr="00A823CB" w:rsidRDefault="00F277E0" w:rsidP="00F277E0">
            <w:pPr>
              <w:rPr>
                <w:color w:val="auto"/>
                <w:lang w:val="en-US"/>
              </w:rPr>
            </w:pPr>
            <w:r>
              <w:rPr>
                <w:color w:val="auto"/>
                <w:lang w:val="en-US"/>
              </w:rPr>
              <w:t xml:space="preserve">Prolonged inactivity</w:t>
            </w:r>
          </w:p>
        </w:tc>
        <w:tc>
          <w:tcPr>
            <w:tcW w:w="0" w:type="auto"/>
            <w:hideMark/>
          </w:tcPr>
          <w:p w14:paraId="5DF20819"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n-US"/>
              </w:rPr>
            </w:pPr>
            <w:r>
              <w:rPr>
                <w:color w:val="auto"/>
                <w:lang w:val="en-US"/>
              </w:rPr>
              <w:t xml:space="preserve">&gt; 30 min without movement</w:t>
            </w:r>
          </w:p>
        </w:tc>
        <w:tc>
          <w:tcPr>
            <w:tcW w:w="0" w:type="auto"/>
            <w:hideMark/>
          </w:tcPr>
          <w:p w14:paraId="292D9D65"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n-US"/>
              </w:rPr>
            </w:pPr>
            <w:r>
              <w:rPr>
                <w:color w:val="auto"/>
                <w:lang w:val="en-US"/>
              </w:rPr>
              <w:t xml:space="preserve">pir_living</w:t>
            </w:r>
          </w:p>
        </w:tc>
      </w:tr>
      <w:tr w:rsidR="00F277E0" w:rsidRPr="00A823CB" w14:paraId="6B5CEFEF"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630A0" w14:textId="77777777" w:rsidR="00F277E0" w:rsidRPr="00A823CB" w:rsidRDefault="00F277E0" w:rsidP="00F277E0">
            <w:pPr>
              <w:rPr>
                <w:color w:val="auto"/>
                <w:lang w:val="en-US"/>
              </w:rPr>
            </w:pPr>
            <w:r>
              <w:rPr>
                <w:color w:val="auto"/>
                <w:lang w:val="en-US"/>
              </w:rPr>
              <w:t xml:space="preserve">Tachycardia/bradycardia</w:t>
            </w:r>
          </w:p>
        </w:tc>
        <w:tc>
          <w:tcPr>
            <w:tcW w:w="0" w:type="auto"/>
            <w:hideMark/>
          </w:tcPr>
          <w:p w14:paraId="68942D42"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n-US"/>
              </w:rPr>
            </w:pPr>
            <w:r>
              <w:rPr>
                <w:color w:val="auto"/>
                <w:lang w:val="en-US"/>
              </w:rPr>
              <w:t xml:space="preserve">bpm out of range</w:t>
            </w:r>
          </w:p>
        </w:tc>
        <w:tc>
          <w:tcPr>
            <w:tcW w:w="0" w:type="auto"/>
            <w:hideMark/>
          </w:tcPr>
          <w:p w14:paraId="17993397" w14:textId="77777777" w:rsidR="00F277E0" w:rsidRPr="00A823CB" w:rsidRDefault="00F277E0" w:rsidP="00F277E0">
            <w:pPr>
              <w:cnfStyle w:val="000000100000" w:firstRow="0" w:lastRow="0" w:firstColumn="0" w:lastColumn="0" w:oddVBand="0" w:evenVBand="0" w:oddHBand="1" w:evenHBand="0" w:firstRowFirstColumn="0" w:firstRowLastColumn="0" w:lastRowFirstColumn="0" w:lastRowLastColumn="0"/>
              <w:rPr>
                <w:color w:val="auto"/>
                <w:lang w:val="en-US"/>
              </w:rPr>
            </w:pPr>
            <w:r>
              <w:rPr>
                <w:color w:val="auto"/>
                <w:lang w:val="en-US"/>
              </w:rPr>
              <w:t xml:space="preserve">wearable_cardiaco</w:t>
            </w:r>
          </w:p>
        </w:tc>
      </w:tr>
      <w:tr w:rsidR="00F277E0" w:rsidRPr="00A823CB" w14:paraId="3D905675"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676D99FC" w14:textId="77777777" w:rsidR="00F277E0" w:rsidRPr="00A823CB" w:rsidRDefault="00F277E0" w:rsidP="00F277E0">
            <w:pPr>
              <w:rPr>
                <w:color w:val="auto"/>
                <w:lang w:val="en-US"/>
              </w:rPr>
            </w:pPr>
            <w:r>
              <w:rPr>
                <w:color w:val="auto"/>
                <w:lang w:val="en-US"/>
              </w:rPr>
              <w:t xml:space="preserve">Manual panic</w:t>
            </w:r>
          </w:p>
        </w:tc>
        <w:tc>
          <w:tcPr>
            <w:tcW w:w="0" w:type="auto"/>
            <w:hideMark/>
          </w:tcPr>
          <w:p w14:paraId="72B9439E"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n-US"/>
              </w:rPr>
            </w:pPr>
            <w:r>
              <w:rPr>
                <w:color w:val="auto"/>
                <w:lang w:val="en-US"/>
              </w:rPr>
              <w:t xml:space="preserve">Button pressed</w:t>
            </w:r>
          </w:p>
        </w:tc>
        <w:tc>
          <w:tcPr>
            <w:tcW w:w="0" w:type="auto"/>
            <w:hideMark/>
          </w:tcPr>
          <w:p w14:paraId="4863F3E4" w14:textId="77777777" w:rsidR="00F277E0" w:rsidRPr="00A823CB" w:rsidRDefault="00F277E0" w:rsidP="00F277E0">
            <w:pPr>
              <w:cnfStyle w:val="000000000000" w:firstRow="0" w:lastRow="0" w:firstColumn="0" w:lastColumn="0" w:oddVBand="0" w:evenVBand="0" w:oddHBand="0" w:evenHBand="0" w:firstRowFirstColumn="0" w:firstRowLastColumn="0" w:lastRowFirstColumn="0" w:lastRowLastColumn="0"/>
              <w:rPr>
                <w:color w:val="auto"/>
                <w:lang w:val="en-US"/>
              </w:rPr>
            </w:pPr>
            <w:r>
              <w:rPr>
                <w:color w:val="auto"/>
                <w:lang w:val="en-US"/>
              </w:rPr>
              <w:t xml:space="preserve">boton_panico_sala</w:t>
            </w:r>
          </w:p>
        </w:tc>
      </w:tr>
    </w:tbl>
    <w:p w14:paraId="65519E2B" w14:textId="77777777" w:rsidR="00A823CB" w:rsidRDefault="00A823CB" w:rsidP="00F277E0">
      <w:pPr>
        <w:rPr>
          <w:b/>
          <w:bCs/>
          <w:lang w:val="en-US"/>
        </w:rPr>
      </w:pPr>
    </w:p>
    <w:p w14:paraId="072DC565" w14:textId="77777777" w:rsidR="00F277E0" w:rsidRPr="00F277E0" w:rsidRDefault="00F277E0" w:rsidP="00F277E0">
      <w:pPr>
        <w:rPr>
          <w:lang w:val="en-US"/>
        </w:rPr>
      </w:pPr>
      <w:r>
        <w:rPr>
          <w:b/>
          <w:bCs/>
          <w:lang w:val="en-US"/>
        </w:rPr>
        <w:t xml:space="preserve">SQLite3</w:t>
      </w:r>
      <w:r>
        <w:rPr>
          <w:lang w:val="en-US"/>
        </w:rPr>
        <w:t xml:space="preserve"> persists each event locally, ensuring that the system </w:t>
      </w:r>
      <w:r>
        <w:rPr>
          <w:b/>
          <w:bCs/>
          <w:lang w:val="en-US"/>
        </w:rPr>
        <w:t xml:space="preserve">keeps operating without an internet connection</w:t>
      </w:r>
      <w:r>
        <w:rPr>
          <w:lang w:val="en-US"/>
        </w:rPr>
        <w:t xml:space="preserve">. This decision follows the principle of </w:t>
      </w:r>
      <w:r>
        <w:rPr>
          <w:b/>
          <w:bCs/>
          <w:lang w:val="en-US"/>
        </w:rPr>
        <w:t xml:space="preserve">resilience in critical IoT systems</w:t>
      </w:r>
      <w:r>
        <w:rPr>
          <w:lang w:val="en-US"/>
        </w:rPr>
        <w:t xml:space="preserve">, where loss of connectivity must not interrupt the detection of safety events.</w:t>
      </w:r>
    </w:p>
    <w:p w14:paraId="01FA6B24" w14:textId="77777777" w:rsidR="00F277E0" w:rsidRPr="00F277E0" w:rsidRDefault="00F277E0" w:rsidP="00F277E0">
      <w:pPr>
        <w:rPr>
          <w:lang w:val="en-US"/>
        </w:rPr>
      </w:pPr>
      <w:r>
        <w:rPr>
          <w:b/>
          <w:bCs/>
          <w:lang w:val="en-US"/>
        </w:rPr>
        <w:t xml:space="preserve">Layer 3 — Synchronization and logging (Cloud):</w:t>
      </w:r>
      <w:r>
        <w:rPr>
          <w:lang w:val="en-US"/>
        </w:rPr>
        <w:t xml:space="preserve"> The </w:t>
      </w:r>
      <w:r>
        <w:rPr>
          <w:b/>
          <w:bCs/>
          <w:lang w:val="en-US"/>
        </w:rPr>
        <w:t xml:space="preserve">asynchronous FastAPI</w:t>
      </w:r>
      <w:r>
        <w:rPr>
          <w:lang w:val="en-US"/>
        </w:rPr>
        <w:t xml:space="preserve"> backend (deployed on </w:t>
      </w:r>
      <w:r>
        <w:rPr>
          <w:b/>
          <w:bCs/>
          <w:lang w:val="en-US"/>
        </w:rPr>
        <w:t xml:space="preserve">Render</w:t>
      </w:r>
      <w:r>
        <w:rPr>
          <w:lang w:val="en-US"/>
        </w:rPr>
        <w:t xml:space="preserve">) synchronizes data with </w:t>
      </w:r>
      <w:r>
        <w:rPr>
          <w:b/>
          <w:bCs/>
          <w:lang w:val="en-US"/>
        </w:rPr>
        <w:t xml:space="preserve">Supabase/PostgreSQL</w:t>
      </w:r>
      <w:r>
        <w:rPr>
          <w:lang w:val="en-US"/>
        </w:rPr>
        <w:t xml:space="preserve"> using </w:t>
      </w:r>
      <w:r>
        <w:rPr>
          <w:b/>
          <w:bCs/>
          <w:lang w:val="en-US"/>
        </w:rPr>
        <w:t xml:space="preserve">PL/pgSQL triggers</w:t>
      </w:r>
      <w:r>
        <w:rPr>
          <w:lang w:val="en-US"/>
        </w:rPr>
        <w:t xml:space="preserve"> that automate two processes:</w:t>
      </w:r>
    </w:p>
    <w:p w14:paraId="7EED076F" w14:textId="77777777" w:rsidR="00F277E0" w:rsidRPr="00F277E0" w:rsidRDefault="00F277E0" w:rsidP="00F277E0">
      <w:pPr>
        <w:numPr>
          <w:ilvl w:val="0"/>
          <w:numId w:val="31"/>
        </w:numPr>
        <w:rPr>
          <w:lang w:val="en-US"/>
        </w:rPr>
      </w:pPr>
      <w:r>
        <w:rPr>
          <w:lang w:val="en-US"/>
        </w:rPr>
        <w:t xml:space="preserve">sync_status</w:t>
      </w:r>
      <w:r>
        <w:rPr>
          <w:b/>
          <w:bCs/>
          <w:lang w:val="en-US"/>
        </w:rPr>
        <w:t>:</w:t>
      </w:r>
      <w:r>
        <w:rPr>
          <w:lang w:val="en-US"/>
        </w:rPr>
        <w:t xml:space="preserve"> Marks each event as synchronized when it is inserted into the cloud.</w:t>
      </w:r>
    </w:p>
    <w:p w14:paraId="664338D7" w14:textId="77777777" w:rsidR="00F277E0" w:rsidRPr="00F277E0" w:rsidRDefault="00F277E0" w:rsidP="00F277E0">
      <w:pPr>
        <w:numPr>
          <w:ilvl w:val="0"/>
          <w:numId w:val="31"/>
        </w:numPr>
        <w:rPr>
          <w:lang w:val="en-US"/>
        </w:rPr>
      </w:pPr>
      <w:r>
        <w:rPr>
          <w:lang w:val="en-US"/>
        </w:rPr>
        <w:t xml:space="preserve">crear_alerta_automatica</w:t>
      </w:r>
      <w:r>
        <w:rPr>
          <w:b/>
          <w:bCs/>
          <w:lang w:val="en-US"/>
        </w:rPr>
        <w:t>:</w:t>
      </w:r>
      <w:r>
        <w:rPr>
          <w:lang w:val="en-US"/>
        </w:rPr>
        <w:t xml:space="preserve"> Generates an alert when an event has alerta = true.</w:t>
      </w:r>
    </w:p>
    <w:p w14:paraId="3BE88944" w14:textId="77777777" w:rsidR="00F277E0" w:rsidRPr="00F277E0" w:rsidRDefault="00F277E0" w:rsidP="00F277E0">
      <w:pPr>
        <w:rPr>
          <w:lang w:val="en-US"/>
        </w:rPr>
      </w:pPr>
      <w:r>
        <w:rPr>
          <w:lang w:val="en-US"/>
        </w:rPr>
        <w:t xml:space="preserve">The system applies </w:t>
      </w:r>
      <w:r>
        <w:rPr>
          <w:b/>
          <w:bCs/>
          <w:lang w:val="en-US"/>
        </w:rPr>
        <w:t xml:space="preserve">pseudonymization</w:t>
      </w:r>
      <w:r>
        <w:rPr>
          <w:lang w:val="en-US"/>
        </w:rPr>
        <w:t xml:space="preserve"> (no RUT or names in the operational database) and </w:t>
      </w:r>
      <w:r>
        <w:rPr>
          <w:b/>
          <w:bCs/>
          <w:lang w:val="en-US"/>
        </w:rPr>
        <w:t xml:space="preserve">Row Level Security (RLS)</w:t>
      </w:r>
      <w:r>
        <w:rPr>
          <w:lang w:val="en-US"/>
        </w:rPr>
        <w:t xml:space="preserve"> in accordance with Law No. 21.719.</w:t>
      </w:r>
    </w:p>
    <w:p w14:paraId="62E6C487" w14:textId="77777777" w:rsidR="00F277E0" w:rsidRPr="00F277E0" w:rsidRDefault="00F277E0" w:rsidP="00F277E0">
      <w:pPr>
        <w:rPr>
          <w:lang w:val="en-US"/>
        </w:rPr>
      </w:pPr>
      <w:r>
        <w:rPr>
          <w:b/>
          <w:bCs/>
          <w:lang w:val="en-US"/>
        </w:rPr>
        <w:t xml:space="preserve">Layer 4 — Alert and handling (Cloud + Client):</w:t>
      </w:r>
      <w:r>
        <w:rPr>
          <w:lang w:val="en-US"/>
        </w:rPr>
        <w:t xml:space="preserve"> The caregiver receives the notification through two channels:</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84"/>
        <w:gridCol w:w="1644"/>
        <w:gridCol w:w="6232"/>
      </w:tblGrid>
      <w:tr w:rsidR="00F277E0" w:rsidRPr="00F277E0" w14:paraId="2CC900F0" w14:textId="77777777" w:rsidTr="00A82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4A0E4C2E" w14:textId="77777777" w:rsidR="00F277E0" w:rsidRPr="00A823CB" w:rsidRDefault="00F277E0" w:rsidP="00F277E0">
            <w:pPr>
              <w:rPr>
                <w:color w:val="FFFFFF" w:themeColor="background1"/>
                <w:lang w:val="en-US"/>
              </w:rPr>
            </w:pPr>
            <w:r>
              <w:rPr>
                <w:b/>
                <w:lang w:val="en-US"/>
                <w:color w:val="1F3864"/>
              </w:rPr>
              <w:t xml:space="preserve">Channel</w:t>
            </w:r>
          </w:p>
        </w:tc>
        <w:tc>
          <w:tcPr>
            <w:tcW w:w="0" w:type="auto"/>
            <w:shd w:val="clear" w:color="auto" w:fill="D9E2F3"/>
            <w:hideMark/>
          </w:tcPr>
          <w:p w14:paraId="218D5216"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Latency</w:t>
            </w:r>
          </w:p>
        </w:tc>
        <w:tc>
          <w:tcPr>
            <w:tcW w:w="0" w:type="auto"/>
            <w:shd w:val="clear" w:color="auto" w:fill="D9E2F3"/>
            <w:hideMark/>
          </w:tcPr>
          <w:p w14:paraId="4592D382"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Technology</w:t>
            </w:r>
          </w:p>
        </w:tc>
      </w:tr>
      <w:tr w:rsidR="00F277E0" w:rsidRPr="00F277E0" w14:paraId="5F4B9E8F"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5C171" w14:textId="77777777" w:rsidR="00F277E0" w:rsidRPr="00F277E0" w:rsidRDefault="00F277E0" w:rsidP="00F277E0">
            <w:pPr>
              <w:rPr>
                <w:lang w:val="en-US"/>
              </w:rPr>
            </w:pPr>
            <w:r>
              <w:rPr>
                <w:lang w:val="en-US"/>
              </w:rPr>
              <w:t xml:space="preserve">WebSocket</w:t>
            </w:r>
          </w:p>
        </w:tc>
        <w:tc>
          <w:tcPr>
            <w:tcW w:w="0" w:type="auto"/>
            <w:hideMark/>
          </w:tcPr>
          <w:p w14:paraId="474AE61D"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&lt; 1 second</w:t>
            </w:r>
          </w:p>
        </w:tc>
        <w:tc>
          <w:tcPr>
            <w:tcW w:w="0" w:type="auto"/>
            <w:hideMark/>
          </w:tcPr>
          <w:p w14:paraId="1F6ACD1D"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wss://domovida-backend.onrender.com/api/ws/alertas</w:t>
            </w:r>
          </w:p>
        </w:tc>
      </w:tr>
      <w:tr w:rsidR="00F277E0" w:rsidRPr="00F277E0" w14:paraId="0DA4BBB8"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730EC9A9" w14:textId="77777777" w:rsidR="00F277E0" w:rsidRPr="00F277E0" w:rsidRDefault="00F277E0" w:rsidP="00F277E0">
            <w:pPr>
              <w:rPr>
                <w:lang w:val="en-US"/>
              </w:rPr>
            </w:pPr>
            <w:r>
              <w:rPr>
                <w:lang w:val="en-US"/>
              </w:rPr>
              <w:t xml:space="preserve">Push</w:t>
            </w:r>
          </w:p>
        </w:tc>
        <w:tc>
          <w:tcPr>
            <w:tcW w:w="0" w:type="auto"/>
            <w:hideMark/>
          </w:tcPr>
          <w:p w14:paraId="195B3FF3"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&lt; 2 seconds</w:t>
            </w:r>
          </w:p>
        </w:tc>
        <w:tc>
          <w:tcPr>
            <w:tcW w:w="0" w:type="auto"/>
            <w:hideMark/>
          </w:tcPr>
          <w:p w14:paraId="5CB101F3"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n-US"/>
              </w:rPr>
            </w:pPr>
            <w:r>
              <w:rPr>
                <w:b/>
                <w:bCs/>
                <w:lang w:val="en-US"/>
              </w:rPr>
              <w:t xml:space="preserve">ntfy</w:t>
            </w:r>
            <w:r>
              <w:rPr>
                <w:lang w:val="en-US"/>
              </w:rPr>
              <w:t xml:space="preserve"> (topic domovida-seguro-2026)</w:t>
            </w:r>
          </w:p>
        </w:tc>
      </w:tr>
    </w:tbl>
    <w:p w14:paraId="03C23FAA" w14:textId="77777777" w:rsidR="00F277E0" w:rsidRPr="00F277E0" w:rsidRDefault="00F277E0" w:rsidP="00F277E0">
      <w:pPr>
        <w:rPr>
          <w:lang w:val="en-US"/>
        </w:rPr>
      </w:pPr>
      <w:r>
        <w:rPr>
          <w:lang w:val="en-US"/>
        </w:rPr>
        <w:t xml:space="preserve">A </w:t>
      </w:r>
      <w:r>
        <w:rPr>
          <w:b/>
          <w:bCs/>
          <w:lang w:val="en-US"/>
        </w:rPr>
        <w:t xml:space="preserve">React web dashboard</w:t>
      </w:r>
      <w:r>
        <w:rPr>
          <w:lang w:val="en-US"/>
        </w:rPr>
        <w:t xml:space="preserve"> deployed on </w:t>
      </w:r>
      <w:r>
        <w:rPr>
          <w:b/>
          <w:bCs/>
          <w:lang w:val="en-US"/>
        </w:rPr>
        <w:t xml:space="preserve">Vercel</w:t>
      </w:r>
      <w:r>
        <w:rPr>
          <w:lang w:val="en-US"/>
        </w:rPr>
        <w:t xml:space="preserve"> with </w:t>
      </w:r>
      <w:r>
        <w:rPr>
          <w:b/>
          <w:bCs/>
          <w:lang w:val="en-US"/>
        </w:rPr>
        <w:t xml:space="preserve">4 tabs</w:t>
      </w:r>
      <w:r>
        <w:rPr>
          <w:lang w:val="en-US"/>
        </w:rPr>
        <w:t xml:space="preserve"> lets the caregiver:</w:t>
      </w:r>
    </w:p>
    <w:p w14:paraId="4E110A9D" w14:textId="77777777" w:rsidR="00F277E0" w:rsidRPr="00F277E0" w:rsidRDefault="00F277E0" w:rsidP="00F277E0">
      <w:pPr>
        <w:numPr>
          <w:ilvl w:val="0"/>
          <w:numId w:val="32"/>
        </w:numPr>
        <w:rPr>
          <w:lang w:val="en-US"/>
        </w:rPr>
      </w:pPr>
      <w:r>
        <w:rPr>
          <w:b/>
          <w:bCs/>
          <w:lang w:val="en-US"/>
        </w:rPr>
        <w:lastRenderedPageBreak/>
        <w:t xml:space="preserve">Overview:</w:t>
      </w:r>
      <w:r>
        <w:rPr>
          <w:lang w:val="en-US"/>
        </w:rPr>
        <w:t xml:space="preserve"> System status, summary cards, home activity charts, alert distribution by type, and recent alerts.</w:t>
      </w:r>
    </w:p>
    <w:p w14:paraId="7ED1092A" w14:textId="77777777" w:rsidR="00F277E0" w:rsidRPr="00F277E0" w:rsidRDefault="00F277E0" w:rsidP="00F277E0">
      <w:pPr>
        <w:numPr>
          <w:ilvl w:val="0"/>
          <w:numId w:val="32"/>
        </w:numPr>
        <w:rPr>
          <w:lang w:val="en-US"/>
        </w:rPr>
      </w:pPr>
      <w:r>
        <w:rPr>
          <w:b/>
          <w:bCs/>
          <w:lang w:val="en-US"/>
        </w:rPr>
        <w:t xml:space="preserve">History:</w:t>
      </w:r>
      <w:r>
        <w:rPr>
          <w:lang w:val="en-US"/>
        </w:rPr>
        <w:t xml:space="preserve"> Event table with </w:t>
      </w:r>
      <w:r>
        <w:rPr>
          <w:b/>
          <w:bCs/>
          <w:lang w:val="en-US"/>
        </w:rPr>
        <w:t xml:space="preserve">dynamic filters</w:t>
      </w:r>
      <w:r>
        <w:rPr>
          <w:lang w:val="en-US"/>
        </w:rPr>
        <w:t xml:space="preserve"> by sensor, type, room, and alert status, with a results counter and a "Clear filters" button.</w:t>
      </w:r>
    </w:p>
    <w:p w14:paraId="3459922F" w14:textId="77777777" w:rsidR="00F277E0" w:rsidRPr="00F277E0" w:rsidRDefault="00F277E0" w:rsidP="00F277E0">
      <w:pPr>
        <w:numPr>
          <w:ilvl w:val="0"/>
          <w:numId w:val="32"/>
        </w:numPr>
        <w:rPr>
          <w:lang w:val="en-US"/>
        </w:rPr>
      </w:pPr>
      <w:r>
        <w:rPr>
          <w:b/>
          <w:bCs/>
          <w:lang w:val="en-US"/>
        </w:rPr>
        <w:t xml:space="preserve">Sensors:</w:t>
      </w:r>
      <w:r>
        <w:rPr>
          <w:lang w:val="en-US"/>
        </w:rPr>
        <w:t xml:space="preserve"> Individual status of the 8 sensors (type, room, last reading, online/offline status).</w:t>
      </w:r>
    </w:p>
    <w:p w14:paraId="6B49EDB6" w14:textId="77777777" w:rsidR="00F277E0" w:rsidRPr="00F277E0" w:rsidRDefault="00F277E0" w:rsidP="00F277E0">
      <w:pPr>
        <w:numPr>
          <w:ilvl w:val="0"/>
          <w:numId w:val="32"/>
        </w:numPr>
        <w:rPr>
          <w:lang w:val="en-US"/>
        </w:rPr>
      </w:pPr>
      <w:r>
        <w:rPr>
          <w:b/>
          <w:bCs/>
          <w:lang w:val="en-US"/>
        </w:rPr>
        <w:t xml:space="preserve">Location:</w:t>
      </w:r>
      <w:r>
        <w:rPr>
          <w:lang w:val="en-US"/>
        </w:rPr>
        <w:t> </w:t>
      </w:r>
      <w:r>
        <w:rPr>
          <w:b/>
          <w:bCs/>
          <w:lang w:val="en-US"/>
        </w:rPr>
        <w:t xml:space="preserve">Leaflet map</w:t>
      </w:r>
      <w:r>
        <w:rPr>
          <w:lang w:val="en-US"/>
        </w:rPr>
        <w:t xml:space="preserve"> with the 8 sensors geolocated in the home, with markers differentiated by status (green online, red offline) and a legend of the home area.</w:t>
      </w:r>
    </w:p>
    <w:p w14:paraId="0E315AC1" w14:textId="77777777" w:rsidR="00F277E0" w:rsidRPr="00F277E0" w:rsidRDefault="00F277E0" w:rsidP="00F277E0">
      <w:pPr>
        <w:rPr>
          <w:lang w:val="en-US"/>
        </w:rPr>
      </w:pPr>
      <w:r>
        <w:rPr>
          <w:lang w:val="en-US"/>
        </w:rPr>
        <w:t xml:space="preserve">The caregiver can </w:t>
      </w:r>
      <w:r>
        <w:rPr>
          <w:b/>
          <w:bCs/>
          <w:lang w:val="en-US"/>
        </w:rPr>
        <w:t xml:space="preserve">record the handling of each alert</w:t>
      </w:r>
      <w:r>
        <w:rPr>
          <w:lang w:val="en-US"/>
        </w:rPr>
        <w:t xml:space="preserve"> with full traceability (resuelto_por field), closing the care loop.</w:t>
      </w:r>
    </w:p>
    <w:p w14:paraId="16734681" w14:textId="77777777" w:rsidR="00F277E0" w:rsidRDefault="00F277E0" w:rsidP="00F277E0">
      <w:pPr>
        <w:rPr>
          <w:lang w:val="en-US"/>
        </w:rPr>
      </w:pPr>
      <w:r>
        <w:rPr>
          <w:b/>
          <w:bCs/>
          <w:lang w:val="en-US"/>
        </w:rPr>
        <w:t xml:space="preserve">Digital informed consent:</w:t>
      </w:r>
      <w:r>
        <w:rPr>
          <w:lang w:val="en-US"/>
        </w:rPr>
        <w:t xml:space="preserve"> Before activating monitoring, the user must accept the </w:t>
      </w:r>
      <w:r>
        <w:rPr>
          <w:b/>
          <w:bCs/>
          <w:lang w:val="en-US"/>
        </w:rPr>
        <w:t xml:space="preserve">Digital Informed Consent</w:t>
      </w:r>
      <w:r>
        <w:rPr>
          <w:lang w:val="en-US"/>
        </w:rPr>
        <w:t xml:space="preserve"> (modal in the dashboard), which follows the principles of Law No. 21.719. The name is reduced to initials and the RUT is stored as a salted SHA-256 hash (pseudonymization), with no direct identifiers in the operational database.</w:t>
      </w:r>
      <w:r>
        <w:t xml:space="preserve"/>
      </w:r>
      <w:r>
        <w:rPr>
          <w:lang w:val="en-US"/>
        </w:rPr>
        <w:t xml:space="preserve"/>
      </w:r>
    </w:p>
    <w:p w14:paraId="5F6472AA" w14:textId="77777777" w:rsidR="00E542DD" w:rsidRDefault="00E542DD" w:rsidP="00F277E0">
      <w:r>
        <w:t xml:space="preserve">The system architecture is organized into four layers that combine edge computing and free cloud services, ensuring operational continuity without an internet connection and resilience to network failures. </w:t>
      </w:r>
      <w:r>
        <w:rPr>
          <w:b/>
          <w:bCs/>
        </w:rPr>
        <w:t xml:space="preserve">Figure 1</w:t>
      </w:r>
      <w:r>
        <w:t xml:space="preserve"> summarizes the critical flow and the Edge-Cloud architecture of the prototype.</w:t>
      </w:r>
    </w:p>
    <w:p w14:paraId="2B8FDF9E" w14:textId="77777777" w:rsidR="00F277E0" w:rsidRPr="00F277E0" w:rsidRDefault="00F277E0" w:rsidP="00F277E0">
      <w:pPr>
        <w:rPr>
          <w:b/>
          <w:bCs/>
          <w:lang w:val="en-US"/>
        </w:rPr>
      </w:pPr>
      <w:r>
        <w:rPr>
          <w:b/>
          <w:bCs/>
          <w:lang w:val="en-US"/>
        </w:rPr>
        <w:t xml:space="preserve">3.2.2. Future Work: Designed For, with Roadmap</w:t>
      </w:r>
    </w:p>
    <w:p w14:paraId="49826D8A" w14:textId="77777777" w:rsidR="00F277E0" w:rsidRPr="00F277E0" w:rsidRDefault="00F277E0" w:rsidP="00F277E0">
      <w:pPr>
        <w:rPr>
          <w:lang w:val="en-US"/>
        </w:rPr>
      </w:pPr>
      <w:r>
        <w:rPr>
          <w:lang w:val="en-US"/>
        </w:rPr>
        <w:t xml:space="preserve">DomoVida was designed with an </w:t>
      </w:r>
      <w:r>
        <w:rPr>
          <w:b/>
          <w:bCs/>
          <w:lang w:val="en-US"/>
        </w:rPr>
        <w:t xml:space="preserve">extensible architecture</w:t>
      </w:r>
      <w:r>
        <w:rPr>
          <w:lang w:val="en-US"/>
        </w:rPr>
        <w:t xml:space="preserve"> that makes it possible to incorporate advanced interoperability and artificial intelligence capabilities incrementally, </w:t>
      </w:r>
      <w:r>
        <w:rPr>
          <w:b/>
          <w:bCs/>
          <w:lang w:val="en-US"/>
        </w:rPr>
        <w:t xml:space="preserve">without refactoring the existing database or backend</w:t>
      </w:r>
      <w:r>
        <w:rPr>
          <w:lang w:val="en-US"/>
        </w:rPr>
        <w:t>.</w:t>
      </w:r>
    </w:p>
    <w:p w14:paraId="2BB1295E" w14:textId="77777777" w:rsidR="00F277E0" w:rsidRPr="00F277E0" w:rsidRDefault="00F277E0" w:rsidP="00F277E0">
      <w:pPr>
        <w:rPr>
          <w:lang w:val="en-US"/>
        </w:rPr>
      </w:pPr>
      <w:r>
        <w:rPr>
          <w:b/>
          <w:bCs/>
          <w:lang w:val="en-US"/>
        </w:rPr>
        <w:t xml:space="preserve">HL7 FHIR Interoperability (Phase 3):</w:t>
      </w:r>
    </w:p>
    <w:p w14:paraId="468CB3A5" w14:textId="77777777" w:rsidR="00F277E0" w:rsidRPr="00F277E0" w:rsidRDefault="00F277E0" w:rsidP="00F277E0">
      <w:pPr>
        <w:rPr>
          <w:lang w:val="en-US"/>
        </w:rPr>
      </w:pPr>
      <w:r>
        <w:rPr>
          <w:lang w:val="en-US"/>
        </w:rPr>
        <w:t xml:space="preserve">The system's data structure is </w:t>
      </w:r>
      <w:r>
        <w:rPr>
          <w:b/>
          <w:bCs/>
          <w:lang w:val="en-US"/>
        </w:rPr>
        <w:t xml:space="preserve">compatible with the HL7 FHIR R4 Patient and Observation resources</w:t>
      </w:r>
      <w:r>
        <w:rPr>
          <w:lang w:val="en-US"/>
        </w:rPr>
        <w:t xml:space="preserve">. The data model already includes the necessary fields:</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79"/>
        <w:gridCol w:w="5081"/>
      </w:tblGrid>
      <w:tr w:rsidR="00F277E0" w:rsidRPr="00F277E0" w14:paraId="6A32A24F" w14:textId="77777777" w:rsidTr="00A82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1ED49922" w14:textId="77777777" w:rsidR="00F277E0" w:rsidRPr="00A823CB" w:rsidRDefault="00F277E0" w:rsidP="00F277E0">
            <w:pPr>
              <w:rPr>
                <w:color w:val="FFFFFF" w:themeColor="background1"/>
                <w:lang w:val="en-US"/>
              </w:rPr>
            </w:pPr>
            <w:r>
              <w:rPr>
                <w:b/>
                <w:lang w:val="en-US"/>
                <w:color w:val="1F3864"/>
              </w:rPr>
              <w:t xml:space="preserve">DomoVida field</w:t>
            </w:r>
          </w:p>
        </w:tc>
        <w:tc>
          <w:tcPr>
            <w:tcW w:w="0" w:type="auto"/>
            <w:shd w:val="clear" w:color="auto" w:fill="D9E2F3"/>
            <w:hideMark/>
          </w:tcPr>
          <w:p w14:paraId="5D037F2C" w14:textId="77777777" w:rsidR="00F277E0" w:rsidRPr="00A823CB" w:rsidRDefault="00F277E0" w:rsidP="00F277E0">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HL7 FHIR equivalent</w:t>
            </w:r>
          </w:p>
        </w:tc>
      </w:tr>
      <w:tr w:rsidR="00F277E0" w:rsidRPr="00F277E0" w14:paraId="4D006038"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99D0C" w14:textId="77777777" w:rsidR="00F277E0" w:rsidRPr="00F277E0" w:rsidRDefault="00F277E0" w:rsidP="00F277E0">
            <w:pPr>
              <w:rPr>
                <w:lang w:val="en-US"/>
              </w:rPr>
            </w:pPr>
            <w:r>
              <w:rPr>
                <w:lang w:val="en-US"/>
              </w:rPr>
              <w:t xml:space="preserve">pseudonymized sensor_id</w:t>
            </w:r>
          </w:p>
        </w:tc>
        <w:tc>
          <w:tcPr>
            <w:tcW w:w="0" w:type="auto"/>
            <w:hideMark/>
          </w:tcPr>
          <w:p w14:paraId="415AA1DD"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Patient.identifier</w:t>
            </w:r>
          </w:p>
        </w:tc>
      </w:tr>
      <w:tr w:rsidR="00F277E0" w:rsidRPr="00F277E0" w14:paraId="23E51CA8"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22782262" w14:textId="77777777" w:rsidR="00F277E0" w:rsidRPr="00F277E0" w:rsidRDefault="00F277E0" w:rsidP="00F277E0">
            <w:pPr>
              <w:rPr>
                <w:lang w:val="en-US"/>
              </w:rPr>
            </w:pPr>
            <w:r>
              <w:rPr>
                <w:lang w:val="en-US"/>
              </w:rPr>
              <w:t xml:space="preserve">type (pir, gas, smoke, etc.)</w:t>
            </w:r>
          </w:p>
        </w:tc>
        <w:tc>
          <w:tcPr>
            <w:tcW w:w="0" w:type="auto"/>
            <w:hideMark/>
          </w:tcPr>
          <w:p w14:paraId="75CBBB80"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Observation.code</w:t>
            </w:r>
          </w:p>
        </w:tc>
      </w:tr>
      <w:tr w:rsidR="00F277E0" w:rsidRPr="00F277E0" w14:paraId="3451772B" w14:textId="77777777" w:rsidTr="00A82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915F3" w14:textId="77777777" w:rsidR="00F277E0" w:rsidRPr="00F277E0" w:rsidRDefault="00F277E0" w:rsidP="00F277E0">
            <w:pPr>
              <w:rPr>
                <w:lang w:val="en-US"/>
              </w:rPr>
            </w:pPr>
            <w:r>
              <w:rPr>
                <w:lang w:val="en-US"/>
              </w:rPr>
              <w:t xml:space="preserve">value + unit</w:t>
            </w:r>
          </w:p>
        </w:tc>
        <w:tc>
          <w:tcPr>
            <w:tcW w:w="0" w:type="auto"/>
            <w:hideMark/>
          </w:tcPr>
          <w:p w14:paraId="511BD89A" w14:textId="77777777" w:rsidR="00F277E0" w:rsidRPr="00F277E0" w:rsidRDefault="00F277E0" w:rsidP="00F277E0">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Observation.valueQuantity</w:t>
            </w:r>
          </w:p>
        </w:tc>
      </w:tr>
      <w:tr w:rsidR="00F277E0" w:rsidRPr="00F277E0" w14:paraId="411CEF91" w14:textId="77777777" w:rsidTr="00A823CB">
        <w:tc>
          <w:tcPr>
            <w:cnfStyle w:val="001000000000" w:firstRow="0" w:lastRow="0" w:firstColumn="1" w:lastColumn="0" w:oddVBand="0" w:evenVBand="0" w:oddHBand="0" w:evenHBand="0" w:firstRowFirstColumn="0" w:firstRowLastColumn="0" w:lastRowFirstColumn="0" w:lastRowLastColumn="0"/>
            <w:tcW w:w="0" w:type="auto"/>
            <w:hideMark/>
          </w:tcPr>
          <w:p w14:paraId="345583B0" w14:textId="77777777" w:rsidR="00F277E0" w:rsidRPr="00F277E0" w:rsidRDefault="00E542DD" w:rsidP="00F277E0">
            <w:pPr>
              <w:rPr>
                <w:lang w:val="en-US"/>
              </w:rPr>
            </w:pPr>
            <w:r>
              <w:rPr>
                <w:lang w:val="en-US"/>
              </w:rPr>
              <w:lastRenderedPageBreak/>
              <w:t xml:space="preserve">Timestamp</w:t>
            </w:r>
          </w:p>
        </w:tc>
        <w:tc>
          <w:tcPr>
            <w:tcW w:w="0" w:type="auto"/>
            <w:hideMark/>
          </w:tcPr>
          <w:p w14:paraId="4FA9D353" w14:textId="77777777" w:rsidR="00F277E0" w:rsidRPr="00F277E0" w:rsidRDefault="00F277E0" w:rsidP="00F277E0">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Observation.effectiveDateTime</w:t>
            </w:r>
          </w:p>
        </w:tc>
      </w:tr>
    </w:tbl>
    <w:p w14:paraId="0E1F7468" w14:textId="77777777" w:rsidR="00F277E0" w:rsidRPr="00F277E0" w:rsidRDefault="00F277E0" w:rsidP="00F277E0">
      <w:pPr>
        <w:rPr>
          <w:lang w:val="en-US"/>
        </w:rPr>
      </w:pPr>
      <w:r>
        <w:rPr>
          <w:lang w:val="en-US"/>
        </w:rPr>
        <w:t xml:space="preserve">This makes it possible to implement the FHIR R4 endpoints in the post-prototype stage without modifying the database schema, aligned with the guidelines of </w:t>
      </w:r>
      <w:r>
        <w:t xml:space="preserve"/>
      </w:r>
      <w:r>
        <w:rPr>
          <w:lang w:val="en-US"/>
        </w:rPr>
        <w:t xml:space="preserve"/>
      </w:r>
      <w:r>
        <w:rPr>
          <w:b/>
          <w:bCs/>
          <w:lang w:val="en-US"/>
        </w:rPr>
        <w:t xml:space="preserve">CENS (National Center for Health Information Systems)</w:t>
      </w:r>
      <w:r>
        <w:rPr>
          <w:lang w:val="en-US"/>
        </w:rPr>
        <w:t>.</w:t>
      </w:r>
    </w:p>
    <w:p w14:paraId="67C16E61" w14:textId="77777777" w:rsidR="00F277E0" w:rsidRPr="00F277E0" w:rsidRDefault="00F277E0" w:rsidP="00F277E0">
      <w:pPr>
        <w:rPr>
          <w:lang w:val="en-US"/>
        </w:rPr>
      </w:pPr>
      <w:r>
        <w:rPr>
          <w:b/>
          <w:bCs/>
          <w:lang w:val="en-US"/>
        </w:rPr>
        <w:t xml:space="preserve">Machine Learning (Phase 3):</w:t>
      </w:r>
    </w:p>
    <w:p w14:paraId="02B46CB6" w14:textId="77777777" w:rsidR="00F277E0" w:rsidRPr="00F277E0" w:rsidRDefault="00F277E0" w:rsidP="00F277E0">
      <w:pPr>
        <w:rPr>
          <w:lang w:val="en-US"/>
        </w:rPr>
      </w:pPr>
      <w:r>
        <w:rPr>
          <w:lang w:val="en-US"/>
        </w:rPr>
        <w:t xml:space="preserve">The current prototype uses </w:t>
      </w:r>
      <w:r>
        <w:rPr>
          <w:b/>
          <w:bCs/>
          <w:lang w:val="en-US"/>
        </w:rPr>
        <w:t xml:space="preserve">calibrated threshold rules</w:t>
      </w:r>
      <w:r>
        <w:rPr>
          <w:lang w:val="en-US"/>
        </w:rPr>
        <w:t xml:space="preserve"> for critical event detection. The data architecture already stores the </w:t>
      </w:r>
      <w:r>
        <w:rPr>
          <w:b/>
          <w:bCs/>
          <w:lang w:val="en-US"/>
        </w:rPr>
        <w:t xml:space="preserve">attributes needed to train ML models</w:t>
      </w:r>
      <w:r>
        <w:rPr>
          <w:lang w:val="en-US"/>
        </w:rPr>
        <w:t>:</w:t>
      </w:r>
    </w:p>
    <w:p w14:paraId="5EBB440D" w14:textId="77777777" w:rsidR="00F277E0" w:rsidRPr="00F277E0" w:rsidRDefault="00F277E0" w:rsidP="00F277E0">
      <w:pPr>
        <w:numPr>
          <w:ilvl w:val="0"/>
          <w:numId w:val="33"/>
        </w:numPr>
        <w:rPr>
          <w:lang w:val="en-US"/>
        </w:rPr>
      </w:pPr>
      <w:r>
        <w:rPr>
          <w:lang w:val="en-US"/>
        </w:rPr>
        <w:t xml:space="preserve">Triaxial acceleration (ax, ay, az) → fall detection</w:t>
      </w:r>
    </w:p>
    <w:p w14:paraId="512EA0EF" w14:textId="77777777" w:rsidR="00F277E0" w:rsidRPr="00F277E0" w:rsidRDefault="00F277E0" w:rsidP="00F277E0">
      <w:pPr>
        <w:numPr>
          <w:ilvl w:val="0"/>
          <w:numId w:val="33"/>
        </w:numPr>
        <w:rPr>
          <w:lang w:val="en-US"/>
        </w:rPr>
      </w:pPr>
      <w:r>
        <w:rPr>
          <w:lang w:val="en-US"/>
        </w:rPr>
        <w:t xml:space="preserve">Heart rate (bpm) and SpO2 → cardiac anomaly detection</w:t>
      </w:r>
    </w:p>
    <w:p w14:paraId="04E0C51F" w14:textId="77777777" w:rsidR="00F277E0" w:rsidRPr="00F277E0" w:rsidRDefault="00F277E0" w:rsidP="00F277E0">
      <w:pPr>
        <w:numPr>
          <w:ilvl w:val="0"/>
          <w:numId w:val="33"/>
        </w:numPr>
        <w:rPr>
          <w:lang w:val="en-US"/>
        </w:rPr>
      </w:pPr>
      <w:r>
        <w:rPr>
          <w:lang w:val="en-US"/>
        </w:rPr>
        <w:t xml:space="preserve">PIR movement patterns → prolonged inactivity detection</w:t>
      </w:r>
    </w:p>
    <w:p w14:paraId="3DF6F700" w14:textId="77777777" w:rsidR="00F277E0" w:rsidRPr="00F277E0" w:rsidRDefault="00F277E0" w:rsidP="00F277E0">
      <w:pPr>
        <w:rPr>
          <w:lang w:val="en-US"/>
        </w:rPr>
      </w:pPr>
      <w:r>
        <w:rPr>
          <w:lang w:val="en-US"/>
        </w:rPr>
        <w:t xml:space="preserve">The incorporation of Isolation Forest (Liu et al., 2008), implemented with scikit-learn (Pedregosa et al., 2011), for anomaly detection in routine and heart rate is planned for the post-prototype stage, with labeled synthetic data already prepared for training.</w:t>
      </w:r>
      <w:r>
        <w:t xml:space="preserve"/>
      </w:r>
      <w:r>
        <w:rPr>
          <w:lang w:val="en-US"/>
        </w:rPr>
        <w:t xml:space="preserve"/>
      </w:r>
    </w:p>
    <w:p w14:paraId="466E9271" w14:textId="77777777" w:rsidR="00F277E0" w:rsidRPr="00F277E0" w:rsidRDefault="00F277E0" w:rsidP="00F277E0">
      <w:pPr>
        <w:rPr>
          <w:lang w:val="en-US"/>
        </w:rPr>
      </w:pPr>
      <w:r>
        <w:rPr>
          <w:b/>
          <w:bCs/>
          <w:lang w:val="en-US"/>
        </w:rPr>
        <w:t xml:space="preserve">Deep Learning (post-prototype):</w:t>
      </w:r>
    </w:p>
    <w:p w14:paraId="1AF4D1EB" w14:textId="77777777" w:rsidR="00F277E0" w:rsidRPr="00F277E0" w:rsidRDefault="00F277E0" w:rsidP="00F277E0">
      <w:pPr>
        <w:rPr>
          <w:lang w:val="en-US"/>
        </w:rPr>
      </w:pPr>
      <w:r>
        <w:rPr>
          <w:lang w:val="en-US"/>
        </w:rPr>
        <w:t xml:space="preserve">The system is prepared to evolve toward </w:t>
      </w:r>
      <w:r>
        <w:rPr>
          <w:b/>
          <w:bCs/>
          <w:lang w:val="en-US"/>
        </w:rPr>
        <w:t xml:space="preserve">LSTM (Long Short-Term Memory)</w:t>
      </w:r>
      <w:r>
        <w:rPr>
          <w:lang w:val="en-US"/>
        </w:rPr>
        <w:t xml:space="preserve"> models for analysis of complex temporal patterns (fall prediction, early detection of cognitive decline). It is documented as </w:t>
      </w:r>
      <w:r>
        <w:rPr>
          <w:b/>
          <w:bCs/>
          <w:lang w:val="en-US"/>
        </w:rPr>
        <w:t xml:space="preserve">work beyond the academic prototype</w:t>
      </w:r>
      <w:r>
        <w:rPr>
          <w:lang w:val="en-US"/>
        </w:rPr>
        <w:t>.</w:t>
      </w:r>
    </w:p>
    <w:p w14:paraId="3D25E82F" w14:textId="77777777" w:rsidR="00F277E0" w:rsidRPr="00F277E0" w:rsidRDefault="00F277E0" w:rsidP="00F277E0">
      <w:pPr>
        <w:rPr>
          <w:lang w:val="en-US"/>
        </w:rPr>
      </w:pPr>
      <w:r>
        <w:rPr>
          <w:b/>
          <w:bCs/>
          <w:lang w:val="en-US"/>
        </w:rPr>
        <w:t xml:space="preserve">Portable panic button (monitoring outside the home):</w:t>
      </w:r>
    </w:p>
    <w:p w14:paraId="7249154F" w14:textId="77777777" w:rsidR="00F277E0" w:rsidRPr="00F277E0" w:rsidRDefault="00F277E0" w:rsidP="00F277E0">
      <w:pPr>
        <w:rPr>
          <w:lang w:val="en-US"/>
        </w:rPr>
      </w:pPr>
      <w:r>
        <w:rPr>
          <w:lang w:val="en-US"/>
        </w:rPr>
        <w:t xml:space="preserve">The current prototype implements a </w:t>
      </w:r>
      <w:r>
        <w:rPr>
          <w:b/>
          <w:bCs/>
          <w:lang w:val="en-US"/>
        </w:rPr>
        <w:t xml:space="preserve">fixed panic button in the living room</w:t>
      </w:r>
      <w:r>
        <w:rPr>
          <w:lang w:val="en-US"/>
        </w:rPr>
        <w:t xml:space="preserve"> (boton_panico_sala). However, a significant percentage of falls occur </w:t>
      </w:r>
      <w:r>
        <w:rPr>
          <w:b/>
          <w:bCs/>
          <w:lang w:val="en-US"/>
        </w:rPr>
        <w:t xml:space="preserve">outside the home or in areas not covered by fixed sensors</w:t>
      </w:r>
      <w:r>
        <w:rPr>
          <w:lang w:val="en-US"/>
        </w:rPr>
        <w:t xml:space="preserve"> (patio, garden, entrance). The architecture is prepared to incorporate a </w:t>
      </w:r>
      <w:r>
        <w:rPr>
          <w:b/>
          <w:bCs/>
          <w:lang w:val="en-US"/>
        </w:rPr>
        <w:t xml:space="preserve">portable (wearable) panic button</w:t>
      </w:r>
      <w:r>
        <w:rPr>
          <w:lang w:val="en-US"/>
        </w:rPr>
        <w:t xml:space="preserve"> with BLE/LTE-M connectivity, automatic fall detection, GPS geolocation, and water resistance (IP67). It is documented as </w:t>
      </w:r>
      <w:r>
        <w:rPr>
          <w:b/>
          <w:bCs/>
          <w:lang w:val="en-US"/>
        </w:rPr>
        <w:t xml:space="preserve">future work</w:t>
      </w:r>
      <w:r>
        <w:rPr>
          <w:lang w:val="en-US"/>
        </w:rPr>
        <w:t xml:space="preserve"> aligned with the vision of DomoVida as a continuous monitoring platform inside and outside the home.</w:t>
      </w:r>
    </w:p>
    <w:p w14:paraId="78C3676A" w14:textId="77777777" w:rsidR="00F277E0" w:rsidRDefault="00F277E0" w:rsidP="00DC7C0C">
      <w:pPr>
        <w:rPr>
          <w:lang w:val="en-US"/>
        </w:rPr>
      </w:pPr>
    </w:p>
    <w:p w14:paraId="7B63471D" w14:textId="77777777" w:rsidR="00F277E0" w:rsidRPr="00DC7C0C" w:rsidRDefault="00F277E0" w:rsidP="00DC7C0C">
      <w:pPr>
        <w:rPr>
          <w:lang w:val="en-US"/>
        </w:rPr>
      </w:pPr>
    </w:p>
    <w:p w14:paraId="2AAC1C3F" w14:textId="77777777" w:rsidR="00930908" w:rsidRDefault="00930908" w:rsidP="00B95D35">
      <w:pPr>
        <w:keepNext/>
        <w:ind w:left="720" w:hanging="720"/>
        <w:jc w:val="center"/>
      </w:pPr>
    </w:p>
    <w:p w14:paraId="27C46857" w14:textId="77777777" w:rsidR="005E3897" w:rsidRPr="005E3897" w:rsidRDefault="00000000" w:rsidP="005E3897">
      <w:pPr>
        <w:jc w:val="left"/>
        <w:rPr>
          <w:lang w:val="en-US"/>
        </w:rPr>
      </w:pPr>
      <w:r>
        <w:rPr>
          <w:b/>
          <w:bCs/>
          <w:lang w:val="en-US"/>
        </w:rPr>
        <w:t xml:space="preserve">3.3. Definition of Key Technical Terms</w:t>
      </w:r>
      <w:r>
        <w:rPr>
          <w:lang w:val="en-US"/>
        </w:rPr>
        <w:br/>
        <w:t xml:space="preserve">The key technical terms used in this report are defined in the </w:t>
      </w:r>
      <w:r>
        <w:rPr>
          <w:b/>
          <w:bCs/>
          <w:lang w:val="en-US"/>
        </w:rPr>
        <w:t xml:space="preserve">Glossary of Technical Terms (section 14)</w:t>
      </w:r>
      <w:r>
        <w:rPr>
          <w:lang w:val="en-US"/>
        </w:rPr>
        <w:t xml:space="preserve">, which details the fundamental concepts that delimit the technical scope of DomoVida.</w:t>
      </w:r>
    </w:p>
    <w:p w14:paraId="34E3A813" w14:textId="77777777" w:rsidR="005E3897" w:rsidRPr="005E3897" w:rsidRDefault="005E3897" w:rsidP="005E3897">
      <w:pPr>
        <w:jc w:val="left"/>
        <w:rPr>
          <w:lang w:val="en-US"/>
        </w:rPr>
      </w:pPr>
      <w:r>
        <w:rPr>
          <w:b/>
          <w:bCs/>
          <w:lang w:val="en-US"/>
        </w:rPr>
        <w:t xml:space="preserve">Terms implemented in the current prototype:</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33"/>
        <w:gridCol w:w="6427"/>
      </w:tblGrid>
      <w:tr w:rsidR="005E3897" w:rsidRPr="005E3897" w14:paraId="4F1C8BB4" w14:textId="77777777" w:rsidTr="005E38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1CB3ABE8" w14:textId="77777777" w:rsidR="005E3897" w:rsidRPr="005E3897" w:rsidRDefault="005E3897" w:rsidP="005E3897">
            <w:pPr>
              <w:jc w:val="left"/>
              <w:rPr>
                <w:color w:val="FFFFFF" w:themeColor="background1"/>
                <w:lang w:val="en-US"/>
              </w:rPr>
            </w:pPr>
            <w:r>
              <w:rPr>
                <w:b/>
                <w:lang w:val="en-US"/>
                <w:color w:val="1F3864"/>
              </w:rPr>
              <w:t xml:space="preserve">Term</w:t>
            </w:r>
          </w:p>
        </w:tc>
        <w:tc>
          <w:tcPr>
            <w:tcW w:w="0" w:type="auto"/>
            <w:shd w:val="clear" w:color="auto" w:fill="D9E2F3"/>
            <w:hideMark/>
          </w:tcPr>
          <w:p w14:paraId="33D6B64E"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Brief definition</w:t>
            </w:r>
          </w:p>
        </w:tc>
      </w:tr>
      <w:tr w:rsidR="005E3897" w:rsidRPr="005E3897" w14:paraId="18EF9F6E"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8492B" w14:textId="77777777" w:rsidR="005E3897" w:rsidRPr="005E3897" w:rsidRDefault="005E3897" w:rsidP="005E3897">
            <w:pPr>
              <w:jc w:val="left"/>
              <w:rPr>
                <w:lang w:val="en-US"/>
              </w:rPr>
            </w:pPr>
            <w:r>
              <w:rPr>
                <w:lang w:val="en-US"/>
              </w:rPr>
              <w:t xml:space="preserve">IoT (Internet of Things)</w:t>
            </w:r>
          </w:p>
        </w:tc>
        <w:tc>
          <w:tcPr>
            <w:tcW w:w="0" w:type="auto"/>
            <w:hideMark/>
          </w:tcPr>
          <w:p w14:paraId="458BA2C1"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Network of connected devices that capture and transmit data from the environment.</w:t>
            </w:r>
          </w:p>
        </w:tc>
      </w:tr>
      <w:tr w:rsidR="005E3897" w:rsidRPr="005E3897" w14:paraId="36D7C9F3"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3BC40638" w14:textId="77777777" w:rsidR="005E3897" w:rsidRPr="005E3897" w:rsidRDefault="005E3897" w:rsidP="005E3897">
            <w:pPr>
              <w:jc w:val="left"/>
              <w:rPr>
                <w:lang w:val="en-US"/>
              </w:rPr>
            </w:pPr>
            <w:r>
              <w:rPr>
                <w:lang w:val="en-US"/>
              </w:rPr>
              <w:t xml:space="preserve">Edge Computing</w:t>
            </w:r>
          </w:p>
        </w:tc>
        <w:tc>
          <w:tcPr>
            <w:tcW w:w="0" w:type="auto"/>
            <w:hideMark/>
          </w:tcPr>
          <w:p w14:paraId="6A2F6237"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Processing of data close to its source (at home) to respond quickly and operate without an internet connection.</w:t>
            </w:r>
          </w:p>
        </w:tc>
      </w:tr>
      <w:tr w:rsidR="005E3897" w:rsidRPr="005E3897" w14:paraId="7962A5FD"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B2D52" w14:textId="77777777" w:rsidR="005E3897" w:rsidRPr="005E3897" w:rsidRDefault="005E3897" w:rsidP="005E3897">
            <w:pPr>
              <w:jc w:val="left"/>
              <w:rPr>
                <w:lang w:val="en-US"/>
              </w:rPr>
            </w:pPr>
            <w:r>
              <w:rPr>
                <w:lang w:val="en-US"/>
              </w:rPr>
              <w:t xml:space="preserve">HL7 FHIR</w:t>
            </w:r>
          </w:p>
        </w:tc>
        <w:tc>
          <w:tcPr>
            <w:tcW w:w="0" w:type="auto"/>
            <w:hideMark/>
          </w:tcPr>
          <w:p w14:paraId="1DB6658D"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International standard for structuring and exchanging clinical information through interoperable resources (Patient, Observation).</w:t>
            </w:r>
          </w:p>
        </w:tc>
      </w:tr>
      <w:tr w:rsidR="005E3897" w:rsidRPr="005E3897" w14:paraId="5194975C"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5886DDF5" w14:textId="77777777" w:rsidR="005E3897" w:rsidRPr="005E3897" w:rsidRDefault="005E3897" w:rsidP="005E3897">
            <w:pPr>
              <w:jc w:val="left"/>
              <w:rPr>
                <w:lang w:val="en-US"/>
              </w:rPr>
            </w:pPr>
            <w:r>
              <w:rPr>
                <w:lang w:val="en-US"/>
              </w:rPr>
              <w:t xml:space="preserve">RLS (Row Level Security)</w:t>
            </w:r>
          </w:p>
        </w:tc>
        <w:tc>
          <w:tcPr>
            <w:tcW w:w="0" w:type="auto"/>
            <w:hideMark/>
          </w:tcPr>
          <w:p w14:paraId="48FDF45E" w14:textId="77777777" w:rsidR="005E3897" w:rsidRPr="005E3897" w:rsidRDefault="005E3897" w:rsidP="00B95D35">
            <w:pPr>
              <w:ind w:left="720" w:hanging="720"/>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PostgreSQL mechanism that restricts, row by row, which data each user can read or modify.</w:t>
            </w:r>
          </w:p>
        </w:tc>
      </w:tr>
      <w:tr w:rsidR="005E3897" w:rsidRPr="005E3897" w14:paraId="6BA2E0AA"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7CC3" w14:textId="77777777" w:rsidR="005E3897" w:rsidRPr="005E3897" w:rsidRDefault="005E3897" w:rsidP="005E3897">
            <w:pPr>
              <w:jc w:val="left"/>
              <w:rPr>
                <w:lang w:val="en-US"/>
              </w:rPr>
            </w:pPr>
            <w:r>
              <w:rPr>
                <w:lang w:val="en-US"/>
              </w:rPr>
              <w:t xml:space="preserve">Pseudonymization</w:t>
            </w:r>
          </w:p>
        </w:tc>
        <w:tc>
          <w:tcPr>
            <w:tcW w:w="0" w:type="auto"/>
            <w:hideMark/>
          </w:tcPr>
          <w:p w14:paraId="51E22499"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Data protection technique that replaces direct identifiers with codes or pseudonyms to reduce identification risks.</w:t>
            </w:r>
          </w:p>
        </w:tc>
      </w:tr>
      <w:tr w:rsidR="005E3897" w:rsidRPr="005E3897" w14:paraId="7CA9D2E6"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6291C6DA" w14:textId="77777777" w:rsidR="005E3897" w:rsidRPr="005E3897" w:rsidRDefault="005E3897" w:rsidP="005E3897">
            <w:pPr>
              <w:jc w:val="left"/>
              <w:rPr>
                <w:lang w:val="en-US"/>
              </w:rPr>
            </w:pPr>
            <w:r>
              <w:rPr>
                <w:lang w:val="en-US"/>
              </w:rPr>
              <w:t xml:space="preserve">WebSocket</w:t>
            </w:r>
          </w:p>
        </w:tc>
        <w:tc>
          <w:tcPr>
            <w:tcW w:w="0" w:type="auto"/>
            <w:hideMark/>
          </w:tcPr>
          <w:p w14:paraId="0D868505"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Bidirectional, persistent communication protocol that makes it possible to send alerts to the browser in real time.</w:t>
            </w:r>
          </w:p>
        </w:tc>
      </w:tr>
      <w:tr w:rsidR="005E3897" w:rsidRPr="005E3897" w14:paraId="37CDA07A"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CC9B4" w14:textId="77777777" w:rsidR="005E3897" w:rsidRPr="005E3897" w:rsidRDefault="005E3897" w:rsidP="005E3897">
            <w:pPr>
              <w:jc w:val="left"/>
              <w:rPr>
                <w:lang w:val="en-US"/>
              </w:rPr>
            </w:pPr>
            <w:r>
              <w:rPr>
                <w:lang w:val="en-US"/>
              </w:rPr>
              <w:t xml:space="preserve">PL/pgSQL Triggers</w:t>
            </w:r>
          </w:p>
        </w:tc>
        <w:tc>
          <w:tcPr>
            <w:tcW w:w="0" w:type="auto"/>
            <w:hideMark/>
          </w:tcPr>
          <w:p w14:paraId="77A2B383"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Automatic PostgreSQL functions that run on events (INSERT, UPDATE) to automate processes.</w:t>
            </w:r>
          </w:p>
        </w:tc>
      </w:tr>
      <w:tr w:rsidR="005E3897" w:rsidRPr="005E3897" w14:paraId="4E4A590F"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669233C5" w14:textId="77777777" w:rsidR="005E3897" w:rsidRPr="005E3897" w:rsidRDefault="005E3897" w:rsidP="005E3897">
            <w:pPr>
              <w:jc w:val="left"/>
              <w:rPr>
                <w:lang w:val="en-US"/>
              </w:rPr>
            </w:pPr>
            <w:r>
              <w:rPr>
                <w:lang w:val="en-US"/>
              </w:rPr>
              <w:t xml:space="preserve">SUS (System Usability Scale)</w:t>
            </w:r>
          </w:p>
        </w:tc>
        <w:tc>
          <w:tcPr>
            <w:tcW w:w="0" w:type="auto"/>
            <w:hideMark/>
          </w:tcPr>
          <w:p w14:paraId="11D90966"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Standardized 10-item questionnaire that yields a usability score from 0 to 100.</w:t>
            </w:r>
          </w:p>
        </w:tc>
      </w:tr>
      <w:tr w:rsidR="005E3897" w:rsidRPr="005E3897" w14:paraId="4F8522ED"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76779" w14:textId="77777777" w:rsidR="005E3897" w:rsidRPr="005E3897" w:rsidRDefault="005E3897" w:rsidP="005E3897">
            <w:pPr>
              <w:jc w:val="left"/>
              <w:rPr>
                <w:lang w:val="en-US"/>
              </w:rPr>
            </w:pPr>
            <w:r>
              <w:rPr>
                <w:lang w:val="en-US"/>
              </w:rPr>
              <w:t xml:space="preserve">Ntfy</w:t>
            </w:r>
          </w:p>
        </w:tc>
        <w:tc>
          <w:tcPr>
            <w:tcW w:w="0" w:type="auto"/>
            <w:hideMark/>
          </w:tcPr>
          <w:p w14:paraId="6F594A52"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Open-source service for sending push notifications to phones and computers through HTTP requests.</w:t>
            </w:r>
          </w:p>
        </w:tc>
      </w:tr>
      <w:tr w:rsidR="005E3897" w:rsidRPr="005E3897" w14:paraId="65FA72CE"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4199B0BE" w14:textId="77777777" w:rsidR="005E3897" w:rsidRPr="005E3897" w:rsidRDefault="005E3897" w:rsidP="005E3897">
            <w:pPr>
              <w:jc w:val="left"/>
              <w:rPr>
                <w:lang w:val="en-US"/>
              </w:rPr>
            </w:pPr>
            <w:r>
              <w:rPr>
                <w:lang w:val="en-US"/>
              </w:rPr>
              <w:t xml:space="preserve">Leaflet</w:t>
            </w:r>
          </w:p>
        </w:tc>
        <w:tc>
          <w:tcPr>
            <w:tcW w:w="0" w:type="auto"/>
            <w:hideMark/>
          </w:tcPr>
          <w:p w14:paraId="401E5046"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Open-source JavaScript library for interactive maps, used to geolocate the home's sensors.</w:t>
            </w:r>
          </w:p>
        </w:tc>
      </w:tr>
    </w:tbl>
    <w:p w14:paraId="54133FD2" w14:textId="77777777" w:rsidR="005E3897" w:rsidRPr="005E3897" w:rsidRDefault="005E3897" w:rsidP="005E3897">
      <w:pPr>
        <w:jc w:val="left"/>
        <w:rPr>
          <w:lang w:val="en-US"/>
        </w:rPr>
      </w:pPr>
      <w:r>
        <w:rPr>
          <w:b/>
          <w:bCs/>
          <w:lang w:val="en-US"/>
        </w:rPr>
        <w:t xml:space="preserve">Future roadmap terms (not implemented in the current prototype):</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34"/>
        <w:gridCol w:w="5708"/>
        <w:gridCol w:w="1518"/>
      </w:tblGrid>
      <w:tr w:rsidR="005E3897" w:rsidRPr="005E3897" w14:paraId="6D6E86F0" w14:textId="77777777" w:rsidTr="005E38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01844637" w14:textId="77777777" w:rsidR="005E3897" w:rsidRPr="005E3897" w:rsidRDefault="005E3897" w:rsidP="005E3897">
            <w:pPr>
              <w:jc w:val="left"/>
              <w:rPr>
                <w:color w:val="FFFFFF" w:themeColor="background1"/>
                <w:lang w:val="en-US"/>
              </w:rPr>
            </w:pPr>
            <w:r>
              <w:rPr>
                <w:b/>
                <w:lang w:val="en-US"/>
                <w:color w:val="1F3864"/>
              </w:rPr>
              <w:lastRenderedPageBreak/>
              <w:t xml:space="preserve">Term</w:t>
            </w:r>
          </w:p>
        </w:tc>
        <w:tc>
          <w:tcPr>
            <w:tcW w:w="0" w:type="auto"/>
            <w:shd w:val="clear" w:color="auto" w:fill="D9E2F3"/>
            <w:hideMark/>
          </w:tcPr>
          <w:p w14:paraId="4A86672C"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Brief definition</w:t>
            </w:r>
          </w:p>
        </w:tc>
        <w:tc>
          <w:tcPr>
            <w:tcW w:w="0" w:type="auto"/>
            <w:shd w:val="clear" w:color="auto" w:fill="D9E2F3"/>
            <w:hideMark/>
          </w:tcPr>
          <w:p w14:paraId="2130EFDC"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Planned phase</w:t>
            </w:r>
          </w:p>
        </w:tc>
      </w:tr>
      <w:tr w:rsidR="005E3897" w:rsidRPr="005E3897" w14:paraId="6FC47209"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B91FC" w14:textId="77777777" w:rsidR="005E3897" w:rsidRPr="005E3897" w:rsidRDefault="005E3897" w:rsidP="005E3897">
            <w:pPr>
              <w:jc w:val="left"/>
              <w:rPr>
                <w:lang w:val="en-US"/>
              </w:rPr>
            </w:pPr>
            <w:r>
              <w:rPr>
                <w:lang w:val="en-US"/>
              </w:rPr>
              <w:t xml:space="preserve">Machine Learning</w:t>
            </w:r>
          </w:p>
        </w:tc>
        <w:tc>
          <w:tcPr>
            <w:tcW w:w="0" w:type="auto"/>
            <w:hideMark/>
          </w:tcPr>
          <w:p w14:paraId="3C5C407F"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Branch of AI that allows systems to learn patterns from data without being explicitly programmed.</w:t>
            </w:r>
          </w:p>
        </w:tc>
        <w:tc>
          <w:tcPr>
            <w:tcW w:w="0" w:type="auto"/>
            <w:hideMark/>
          </w:tcPr>
          <w:p w14:paraId="3A231AB5" w14:textId="77777777" w:rsidR="005E3897" w:rsidRPr="005E3897" w:rsidRDefault="00455060" w:rsidP="005E3897">
            <w:pPr>
              <w:jc w:val="left"/>
              <w:cnfStyle w:val="000000100000" w:firstRow="0" w:lastRow="0" w:firstColumn="0" w:lastColumn="0" w:oddVBand="0" w:evenVBand="0" w:oddHBand="1" w:evenHBand="0" w:firstRowFirstColumn="0" w:firstRowLastColumn="0" w:lastRowFirstColumn="0" w:lastRowLastColumn="0"/>
              <w:rPr>
                <w:lang w:val="en-US"/>
              </w:rPr>
            </w:pPr>
            <w:r>
              <w:t xml:space="preserve">Post-prototype</w:t>
            </w:r>
          </w:p>
        </w:tc>
      </w:tr>
      <w:tr w:rsidR="005E3897" w:rsidRPr="005E3897" w14:paraId="2002A787"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5E57ACC4" w14:textId="77777777" w:rsidR="005E3897" w:rsidRPr="005E3897" w:rsidRDefault="005E3897" w:rsidP="005E3897">
            <w:pPr>
              <w:jc w:val="left"/>
              <w:rPr>
                <w:lang w:val="en-US"/>
              </w:rPr>
            </w:pPr>
            <w:r>
              <w:rPr>
                <w:lang w:val="en-US"/>
              </w:rPr>
              <w:t xml:space="preserve">Isolation Forest</w:t>
            </w:r>
          </w:p>
        </w:tc>
        <w:tc>
          <w:tcPr>
            <w:tcW w:w="0" w:type="auto"/>
            <w:hideMark/>
          </w:tcPr>
          <w:p w14:paraId="648BD1D0"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Unsupervised ML algorithm for detecting anomalies by isolating atypical observations.</w:t>
            </w:r>
          </w:p>
        </w:tc>
        <w:tc>
          <w:tcPr>
            <w:tcW w:w="0" w:type="auto"/>
            <w:hideMark/>
          </w:tcPr>
          <w:p w14:paraId="62FD0701" w14:textId="77777777" w:rsidR="005E3897" w:rsidRPr="005E3897" w:rsidRDefault="00455060" w:rsidP="005E3897">
            <w:pPr>
              <w:jc w:val="left"/>
              <w:cnfStyle w:val="000000000000" w:firstRow="0" w:lastRow="0" w:firstColumn="0" w:lastColumn="0" w:oddVBand="0" w:evenVBand="0" w:oddHBand="0" w:evenHBand="0" w:firstRowFirstColumn="0" w:firstRowLastColumn="0" w:lastRowFirstColumn="0" w:lastRowLastColumn="0"/>
              <w:rPr>
                <w:lang w:val="en-US"/>
              </w:rPr>
            </w:pPr>
            <w:r>
              <w:t xml:space="preserve">Post-prototype</w:t>
            </w:r>
          </w:p>
        </w:tc>
      </w:tr>
      <w:tr w:rsidR="005E3897" w:rsidRPr="005E3897" w14:paraId="7267E1A1"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1AAAE" w14:textId="77777777" w:rsidR="005E3897" w:rsidRPr="005E3897" w:rsidRDefault="005E3897" w:rsidP="005E3897">
            <w:pPr>
              <w:jc w:val="left"/>
              <w:rPr>
                <w:lang w:val="en-US"/>
              </w:rPr>
            </w:pPr>
            <w:r>
              <w:rPr>
                <w:lang w:val="en-US"/>
              </w:rPr>
              <w:t xml:space="preserve">LSTM (Long Short-Term Memory)</w:t>
            </w:r>
          </w:p>
        </w:tc>
        <w:tc>
          <w:tcPr>
            <w:tcW w:w="0" w:type="auto"/>
            <w:hideMark/>
          </w:tcPr>
          <w:p w14:paraId="0C5D9760"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Recurrent neural network architecture oriented to the analysis of complex temporal patterns.</w:t>
            </w:r>
          </w:p>
        </w:tc>
        <w:tc>
          <w:tcPr>
            <w:tcW w:w="0" w:type="auto"/>
            <w:hideMark/>
          </w:tcPr>
          <w:p w14:paraId="7D850042"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Post-prototype</w:t>
            </w:r>
          </w:p>
        </w:tc>
      </w:tr>
    </w:tbl>
    <w:p>
      <w:pPr>
        <w:jc w:val="left"/>
        <w:rPr>
          <w:lang w:val="en-US"/>
        </w:rPr>
      </w:pPr>
      <w:r>
        <w:rPr>
          <w:b/>
          <w:bCs/>
          <w:lang w:val="en-US"/>
        </w:rPr>
        <w:t xml:space="preserve">DomoVida's modular architecture:</w:t>
      </w:r>
    </w:p>
    <w:p w14:paraId="5BD77AA7" w14:textId="77777777" w:rsidR="005E3897" w:rsidRPr="005E3897" w:rsidRDefault="005E3897" w:rsidP="005E3897">
      <w:pPr>
        <w:jc w:val="left"/>
        <w:rPr>
          <w:lang w:val="en-US"/>
        </w:rPr>
      </w:pPr>
      <w:r>
        <w:rPr>
          <w:lang w:val="en-US"/>
        </w:rPr>
        <w:t xml:space="preserve">DomoVida was designed with a </w:t>
      </w:r>
      <w:r>
        <w:rPr>
          <w:b/>
          <w:bCs/>
          <w:lang w:val="en-US"/>
        </w:rPr>
        <w:t xml:space="preserve">modular, extensible architecture</w:t>
      </w:r>
      <w:r>
        <w:rPr>
          <w:lang w:val="en-US"/>
        </w:rPr>
        <w:t xml:space="preserve"> that makes it possible to incorporate the capabilities of the future roadmap </w:t>
      </w:r>
      <w:r>
        <w:rPr>
          <w:b/>
          <w:bCs/>
          <w:lang w:val="en-US"/>
        </w:rPr>
        <w:t xml:space="preserve">without refactoring the existing code</w:t>
      </w:r>
      <w:r>
        <w:rPr>
          <w:lang w:val="en-US"/>
        </w:rPr>
        <w:t>:</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54"/>
        <w:gridCol w:w="1987"/>
        <w:gridCol w:w="5019"/>
      </w:tblGrid>
      <w:tr w:rsidR="005E3897" w:rsidRPr="005E3897" w14:paraId="6B8C25A1" w14:textId="77777777" w:rsidTr="005E38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7489435D" w14:textId="77777777" w:rsidR="005E3897" w:rsidRPr="005E3897" w:rsidRDefault="005E3897" w:rsidP="005E3897">
            <w:pPr>
              <w:jc w:val="left"/>
              <w:rPr>
                <w:color w:val="FFFFFF" w:themeColor="background1"/>
                <w:lang w:val="en-US"/>
              </w:rPr>
            </w:pPr>
            <w:r>
              <w:rPr>
                <w:b/>
                <w:lang w:val="en-US"/>
                <w:color w:val="1F3864"/>
              </w:rPr>
              <w:t xml:space="preserve">Module</w:t>
            </w:r>
          </w:p>
        </w:tc>
        <w:tc>
          <w:tcPr>
            <w:tcW w:w="0" w:type="auto"/>
            <w:shd w:val="clear" w:color="auto" w:fill="D9E2F3"/>
            <w:hideMark/>
          </w:tcPr>
          <w:p w14:paraId="50EA39CD"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Status</w:t>
            </w:r>
          </w:p>
        </w:tc>
        <w:tc>
          <w:tcPr>
            <w:tcW w:w="0" w:type="auto"/>
            <w:shd w:val="clear" w:color="auto" w:fill="D9E2F3"/>
            <w:hideMark/>
          </w:tcPr>
          <w:p w14:paraId="44B8406B" w14:textId="77777777" w:rsidR="005E3897" w:rsidRPr="005E3897" w:rsidRDefault="005E3897" w:rsidP="005E3897">
            <w:pPr>
              <w:jc w:val="left"/>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b/>
                <w:lang w:val="en-US"/>
                <w:color w:val="1F3864"/>
              </w:rPr>
              <w:t xml:space="preserve">Prepared for</w:t>
            </w:r>
          </w:p>
        </w:tc>
      </w:tr>
      <w:tr w:rsidR="005E3897" w:rsidRPr="005E3897" w14:paraId="023DF884"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C8CBE" w14:textId="77777777" w:rsidR="005E3897" w:rsidRPr="005E3897" w:rsidRDefault="005E3897" w:rsidP="005E3897">
            <w:pPr>
              <w:jc w:val="left"/>
              <w:rPr>
                <w:lang w:val="en-US"/>
              </w:rPr>
            </w:pPr>
            <w:r>
              <w:rPr>
                <w:lang w:val="en-US"/>
              </w:rPr>
              <w:t xml:space="preserve">Sensor simulator</w:t>
            </w:r>
          </w:p>
        </w:tc>
        <w:tc>
          <w:tcPr>
            <w:tcW w:w="0" w:type="auto"/>
            <w:hideMark/>
          </w:tcPr>
          <w:p w14:paraId="7D004D94"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rFonts w:ascii="Segoe UI Emoji" w:hAnsi="Segoe UI Emoji" w:cs="Segoe UI Emoji"/>
                <w:lang w:val="en-US"/>
              </w:rPr>
              <w:t>✅</w:t>
            </w:r>
            <w:r>
              <w:rPr>
                <w:lang w:val="en-US"/>
              </w:rPr>
              <w:t xml:space="preserve"> Implemented</w:t>
            </w:r>
          </w:p>
        </w:tc>
        <w:tc>
          <w:tcPr>
            <w:tcW w:w="0" w:type="auto"/>
            <w:hideMark/>
          </w:tcPr>
          <w:p w14:paraId="0FAD3103"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Migration to real MQTT and ESP32 hardware</w:t>
            </w:r>
          </w:p>
        </w:tc>
      </w:tr>
      <w:tr w:rsidR="005E3897" w:rsidRPr="005E3897" w14:paraId="6D717DBA"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1E738AD1" w14:textId="77777777" w:rsidR="005E3897" w:rsidRPr="005E3897" w:rsidRDefault="005E3897" w:rsidP="005E3897">
            <w:pPr>
              <w:jc w:val="left"/>
              <w:rPr>
                <w:lang w:val="en-US"/>
              </w:rPr>
            </w:pPr>
            <w:r>
              <w:rPr>
                <w:lang w:val="en-US"/>
              </w:rPr>
              <w:t xml:space="preserve">FastAPI backend</w:t>
            </w:r>
          </w:p>
        </w:tc>
        <w:tc>
          <w:tcPr>
            <w:tcW w:w="0" w:type="auto"/>
            <w:hideMark/>
          </w:tcPr>
          <w:p w14:paraId="51A12382"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rFonts w:ascii="Segoe UI Emoji" w:hAnsi="Segoe UI Emoji" w:cs="Segoe UI Emoji"/>
                <w:lang w:val="en-US"/>
              </w:rPr>
              <w:t>✅</w:t>
            </w:r>
            <w:r>
              <w:rPr>
                <w:lang w:val="en-US"/>
              </w:rPr>
              <w:t xml:space="preserve"> Implemented</w:t>
            </w:r>
          </w:p>
        </w:tc>
        <w:tc>
          <w:tcPr>
            <w:tcW w:w="0" w:type="auto"/>
            <w:hideMark/>
          </w:tcPr>
          <w:p w14:paraId="2DDC09D2"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HL7 FHIR R4 endpoints, ML integration</w:t>
            </w:r>
          </w:p>
        </w:tc>
      </w:tr>
      <w:tr w:rsidR="005E3897" w:rsidRPr="005E3897" w14:paraId="61C82F97"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12A81" w14:textId="77777777" w:rsidR="005E3897" w:rsidRPr="005E3897" w:rsidRDefault="005E3897" w:rsidP="005E3897">
            <w:pPr>
              <w:jc w:val="left"/>
              <w:rPr>
                <w:lang w:val="en-US"/>
              </w:rPr>
            </w:pPr>
            <w:r>
              <w:rPr>
                <w:lang w:val="en-US"/>
              </w:rPr>
              <w:t xml:space="preserve">Hybrid database</w:t>
            </w:r>
          </w:p>
        </w:tc>
        <w:tc>
          <w:tcPr>
            <w:tcW w:w="0" w:type="auto"/>
            <w:hideMark/>
          </w:tcPr>
          <w:p w14:paraId="7FF859EC"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rFonts w:ascii="Segoe UI Emoji" w:hAnsi="Segoe UI Emoji" w:cs="Segoe UI Emoji"/>
                <w:lang w:val="en-US"/>
              </w:rPr>
              <w:t>✅</w:t>
            </w:r>
            <w:r>
              <w:rPr>
                <w:lang w:val="en-US"/>
              </w:rPr>
              <w:t xml:space="preserve"> Implemented</w:t>
            </w:r>
          </w:p>
        </w:tc>
        <w:tc>
          <w:tcPr>
            <w:tcW w:w="0" w:type="auto"/>
            <w:hideMark/>
          </w:tcPr>
          <w:p w14:paraId="759EA260"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Storage of attributes for ML training</w:t>
            </w:r>
          </w:p>
        </w:tc>
      </w:tr>
      <w:tr w:rsidR="005E3897" w:rsidRPr="005E3897" w14:paraId="6C1619CF"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57D6914A" w14:textId="77777777" w:rsidR="005E3897" w:rsidRPr="005E3897" w:rsidRDefault="005E3897" w:rsidP="005E3897">
            <w:pPr>
              <w:jc w:val="left"/>
              <w:rPr>
                <w:lang w:val="en-US"/>
              </w:rPr>
            </w:pPr>
            <w:r>
              <w:rPr>
                <w:lang w:val="en-US"/>
              </w:rPr>
              <w:t xml:space="preserve">React dashboard</w:t>
            </w:r>
          </w:p>
        </w:tc>
        <w:tc>
          <w:tcPr>
            <w:tcW w:w="0" w:type="auto"/>
            <w:hideMark/>
          </w:tcPr>
          <w:p w14:paraId="5D90B120"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rFonts w:ascii="Segoe UI Emoji" w:hAnsi="Segoe UI Emoji" w:cs="Segoe UI Emoji"/>
                <w:lang w:val="en-US"/>
              </w:rPr>
              <w:t>✅</w:t>
            </w:r>
            <w:r>
              <w:rPr>
                <w:lang w:val="en-US"/>
              </w:rPr>
              <w:t xml:space="preserve"> Implemented</w:t>
            </w:r>
          </w:p>
        </w:tc>
        <w:tc>
          <w:tcPr>
            <w:tcW w:w="0" w:type="auto"/>
            <w:hideMark/>
          </w:tcPr>
          <w:p w14:paraId="12E81263"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Additional tabs (Analytics, Reports)</w:t>
            </w:r>
          </w:p>
        </w:tc>
      </w:tr>
      <w:tr w:rsidR="005E3897" w:rsidRPr="005E3897" w14:paraId="207A9136" w14:textId="77777777" w:rsidTr="005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8FCBB" w14:textId="77777777" w:rsidR="005E3897" w:rsidRPr="005E3897" w:rsidRDefault="005E3897" w:rsidP="005E3897">
            <w:pPr>
              <w:jc w:val="left"/>
              <w:rPr>
                <w:lang w:val="en-US"/>
              </w:rPr>
            </w:pPr>
            <w:r>
              <w:rPr>
                <w:lang w:val="en-US"/>
              </w:rPr>
              <w:t xml:space="preserve">Notifications</w:t>
            </w:r>
          </w:p>
        </w:tc>
        <w:tc>
          <w:tcPr>
            <w:tcW w:w="0" w:type="auto"/>
            <w:hideMark/>
          </w:tcPr>
          <w:p w14:paraId="53346660"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rFonts w:ascii="Segoe UI Emoji" w:hAnsi="Segoe UI Emoji" w:cs="Segoe UI Emoji"/>
                <w:lang w:val="en-US"/>
              </w:rPr>
              <w:t>✅</w:t>
            </w:r>
            <w:r>
              <w:rPr>
                <w:lang w:val="en-US"/>
              </w:rPr>
              <w:t xml:space="preserve"> Implemented</w:t>
            </w:r>
          </w:p>
        </w:tc>
        <w:tc>
          <w:tcPr>
            <w:tcW w:w="0" w:type="auto"/>
            <w:hideMark/>
          </w:tcPr>
          <w:p w14:paraId="1C4865EA" w14:textId="77777777" w:rsidR="005E3897" w:rsidRPr="005E3897" w:rsidRDefault="005E3897" w:rsidP="005E3897">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Additional channels (SMS, WhatsApp)</w:t>
            </w:r>
          </w:p>
        </w:tc>
      </w:tr>
      <w:tr w:rsidR="005E3897" w:rsidRPr="005E3897" w14:paraId="0B8A6377" w14:textId="77777777" w:rsidTr="005E3897">
        <w:tc>
          <w:tcPr>
            <w:cnfStyle w:val="001000000000" w:firstRow="0" w:lastRow="0" w:firstColumn="1" w:lastColumn="0" w:oddVBand="0" w:evenVBand="0" w:oddHBand="0" w:evenHBand="0" w:firstRowFirstColumn="0" w:firstRowLastColumn="0" w:lastRowFirstColumn="0" w:lastRowLastColumn="0"/>
            <w:tcW w:w="0" w:type="auto"/>
            <w:hideMark/>
          </w:tcPr>
          <w:p w14:paraId="192177DF" w14:textId="77777777" w:rsidR="005E3897" w:rsidRPr="005E3897" w:rsidRDefault="005E3897" w:rsidP="005E3897">
            <w:pPr>
              <w:jc w:val="left"/>
              <w:rPr>
                <w:lang w:val="en-US"/>
              </w:rPr>
            </w:pPr>
            <w:r>
              <w:rPr>
                <w:lang w:val="en-US"/>
              </w:rPr>
              <w:t xml:space="preserve">Leaflet map</w:t>
            </w:r>
          </w:p>
        </w:tc>
        <w:tc>
          <w:tcPr>
            <w:tcW w:w="0" w:type="auto"/>
            <w:hideMark/>
          </w:tcPr>
          <w:p w14:paraId="340062C8"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rFonts w:ascii="Segoe UI Emoji" w:hAnsi="Segoe UI Emoji" w:cs="Segoe UI Emoji"/>
                <w:lang w:val="en-US"/>
              </w:rPr>
              <w:t>✅</w:t>
            </w:r>
            <w:r>
              <w:rPr>
                <w:lang w:val="en-US"/>
              </w:rPr>
              <w:t xml:space="preserve"> Implemented</w:t>
            </w:r>
          </w:p>
        </w:tc>
        <w:tc>
          <w:tcPr>
            <w:tcW w:w="0" w:type="auto"/>
            <w:hideMark/>
          </w:tcPr>
          <w:p w14:paraId="0DDA520D" w14:textId="77777777" w:rsidR="005E3897" w:rsidRPr="005E3897" w:rsidRDefault="005E3897" w:rsidP="005E3897">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Geolocation of portable panic button</w:t>
            </w:r>
          </w:p>
        </w:tc>
      </w:tr>
    </w:tbl>
    <w:p w14:paraId="57167C2F" w14:textId="77777777" w:rsidR="005E3897" w:rsidRPr="005E3897" w:rsidRDefault="005E3897" w:rsidP="005E3897">
      <w:pPr>
        <w:jc w:val="left"/>
        <w:rPr>
          <w:lang w:val="en-US"/>
        </w:rPr>
      </w:pPr>
      <w:r>
        <w:rPr>
          <w:lang w:val="en-US"/>
        </w:rPr>
        <w:t xml:space="preserve">This modularity ensures that DomoVida can evolve </w:t>
      </w:r>
      <w:r>
        <w:rPr>
          <w:b/>
          <w:bCs/>
          <w:lang w:val="en-US"/>
        </w:rPr>
        <w:t xml:space="preserve">incrementally</w:t>
      </w:r>
      <w:r>
        <w:rPr>
          <w:lang w:val="en-US"/>
        </w:rPr>
        <w:t xml:space="preserve">, without redoing what has already been built, and facilitates its </w:t>
      </w:r>
      <w:r>
        <w:rPr>
          <w:b/>
          <w:bCs/>
          <w:lang w:val="en-US"/>
        </w:rPr>
        <w:t xml:space="preserve">academic evaluation</w:t>
      </w:r>
      <w:r>
        <w:rPr>
          <w:lang w:val="en-US"/>
        </w:rPr>
        <w:t xml:space="preserve"> by clearly separating what is implemented from what is planned.</w:t>
      </w:r>
    </w:p>
    <w:p w14:paraId="14A6FA82" w14:textId="77777777" w:rsidR="00BF4DC8" w:rsidRDefault="00BF4DC8">
      <w:pPr>
        <w:jc w:val="left"/>
        <w:rPr>
          <w:lang w:val="en-US"/>
        </w:rPr>
      </w:pPr>
    </w:p>
    <w:p w14:paraId="64E50220" w14:textId="77777777" w:rsidR="005E3897" w:rsidRPr="000B29A9" w:rsidRDefault="005E3897">
      <w:pPr>
        <w:jc w:val="left"/>
        <w:rPr>
          <w:szCs w:val="24"/>
          <w:lang w:val="en-US"/>
        </w:rPr>
      </w:pPr>
    </w:p>
    <w:p w14:paraId="408F689B" w14:textId="77777777" w:rsidR="00280893" w:rsidRDefault="00000000" w:rsidP="00280893">
      <w:pPr>
        <w:jc w:val="left"/>
        <w:rPr>
          <w:b/>
          <w:bCs/>
          <w:lang w:val="en-US"/>
        </w:rPr>
      </w:pPr>
      <w:r>
        <w:rPr>
          <w:b/>
          <w:bCs/>
          <w:lang w:val="en-US"/>
        </w:rPr>
        <w:t xml:space="preserve">3.4. Relevance to the Graduate Profile</w:t>
      </w:r>
    </w:p>
    <w:p w14:paraId="58ACDA20" w14:textId="77777777" w:rsidR="00280893" w:rsidRPr="00280893" w:rsidRDefault="00000000" w:rsidP="00280893">
      <w:pPr>
        <w:jc w:val="left"/>
        <w:rPr>
          <w:szCs w:val="24"/>
          <w:lang w:val="en-US"/>
        </w:rPr>
      </w:pPr>
      <w:r>
        <w:rPr>
          <w:lang w:val="en-US"/>
        </w:rPr>
        <w:br/>
      </w:r>
      <w:r>
        <w:rPr>
          <w:szCs w:val="24"/>
          <w:lang w:val="en-US"/>
        </w:rPr>
        <w:t xml:space="preserve">DomoVida makes it possible to demonstrate the </w:t>
      </w:r>
      <w:r>
        <w:rPr>
          <w:b/>
          <w:bCs/>
          <w:szCs w:val="24"/>
          <w:lang w:val="en-US"/>
        </w:rPr>
        <w:t xml:space="preserve">core competencies of Computer Engineering at Duoc UC</w:t>
      </w:r>
      <w:r>
        <w:rPr>
          <w:szCs w:val="24"/>
          <w:lang w:val="en-US"/>
        </w:rPr>
        <w:t>:</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40"/>
        <w:gridCol w:w="6220"/>
      </w:tblGrid>
      <w:tr w:rsidR="00280893" w:rsidRPr="00280893" w14:paraId="7FD0C304" w14:textId="77777777" w:rsidTr="002808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7A38D2F7" w14:textId="77777777" w:rsidR="00280893" w:rsidRPr="00280893" w:rsidRDefault="00280893" w:rsidP="00280893">
            <w:pPr>
              <w:jc w:val="left"/>
              <w:rPr>
                <w:color w:val="FFFFFF" w:themeColor="background1"/>
                <w:szCs w:val="24"/>
                <w:lang w:val="en-US"/>
              </w:rPr>
            </w:pPr>
            <w:r>
              <w:rPr>
                <w:b/>
                <w:szCs w:val="24"/>
                <w:lang w:val="en-US"/>
                <w:color w:val="1F3864"/>
              </w:rPr>
              <w:t xml:space="preserve">Program profile competency</w:t>
            </w:r>
          </w:p>
        </w:tc>
        <w:tc>
          <w:tcPr>
            <w:tcW w:w="0" w:type="auto"/>
            <w:shd w:val="clear" w:color="auto" w:fill="D9E2F3"/>
            <w:hideMark/>
          </w:tcPr>
          <w:p w14:paraId="710249A9" w14:textId="77777777" w:rsidR="00280893" w:rsidRPr="00280893"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n-US"/>
              </w:rPr>
            </w:pPr>
            <w:r>
              <w:rPr>
                <w:b/>
                <w:szCs w:val="24"/>
                <w:lang w:val="en-US"/>
                <w:color w:val="1F3864"/>
              </w:rPr>
              <w:t xml:space="preserve">Evidence in DomoVida</w:t>
            </w:r>
          </w:p>
        </w:tc>
      </w:tr>
      <w:tr w:rsidR="00280893" w:rsidRPr="00280893" w14:paraId="69030DF3" w14:textId="77777777" w:rsidTr="00280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65C94" w14:textId="77777777" w:rsidR="00280893" w:rsidRPr="00280893" w:rsidRDefault="00280893" w:rsidP="00280893">
            <w:pPr>
              <w:jc w:val="left"/>
              <w:rPr>
                <w:szCs w:val="24"/>
                <w:lang w:val="en-US"/>
              </w:rPr>
            </w:pPr>
            <w:r>
              <w:rPr>
                <w:szCs w:val="24"/>
                <w:lang w:val="en-US"/>
              </w:rPr>
              <w:t xml:space="preserve">Develop software solutions</w:t>
            </w:r>
          </w:p>
        </w:tc>
        <w:tc>
          <w:tcPr>
            <w:tcW w:w="0" w:type="auto"/>
            <w:hideMark/>
          </w:tcPr>
          <w:p w14:paraId="68AA516F"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Asynchronous FastAPI API, React dashboard with 4 tabs, simulator of 8 IoT sensors</w:t>
            </w:r>
          </w:p>
        </w:tc>
      </w:tr>
      <w:tr w:rsidR="00280893" w:rsidRPr="00280893" w14:paraId="22606CFB" w14:textId="77777777" w:rsidTr="00280893">
        <w:tc>
          <w:tcPr>
            <w:cnfStyle w:val="001000000000" w:firstRow="0" w:lastRow="0" w:firstColumn="1" w:lastColumn="0" w:oddVBand="0" w:evenVBand="0" w:oddHBand="0" w:evenHBand="0" w:firstRowFirstColumn="0" w:firstRowLastColumn="0" w:lastRowFirstColumn="0" w:lastRowLastColumn="0"/>
            <w:tcW w:w="0" w:type="auto"/>
            <w:hideMark/>
          </w:tcPr>
          <w:p w14:paraId="353B226E" w14:textId="77777777" w:rsidR="00280893" w:rsidRPr="00280893" w:rsidRDefault="00280893" w:rsidP="00280893">
            <w:pPr>
              <w:jc w:val="left"/>
              <w:rPr>
                <w:szCs w:val="24"/>
                <w:lang w:val="en-US"/>
              </w:rPr>
            </w:pPr>
            <w:r>
              <w:rPr>
                <w:szCs w:val="24"/>
                <w:lang w:val="en-US"/>
              </w:rPr>
              <w:t xml:space="preserve">Build scalable data models</w:t>
            </w:r>
          </w:p>
        </w:tc>
        <w:tc>
          <w:tcPr>
            <w:tcW w:w="0" w:type="auto"/>
            <w:hideMark/>
          </w:tcPr>
          <w:p w14:paraId="38A4B92B"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Hybrid SQLite3 + Supabase PostgreSQL persistence with PL/pgSQL triggers</w:t>
            </w:r>
          </w:p>
        </w:tc>
      </w:tr>
      <w:tr w:rsidR="00280893" w:rsidRPr="00280893" w14:paraId="762C792F" w14:textId="77777777" w:rsidTr="00280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1A229" w14:textId="77777777" w:rsidR="00280893" w:rsidRPr="00280893" w:rsidRDefault="00280893" w:rsidP="00280893">
            <w:pPr>
              <w:jc w:val="left"/>
              <w:rPr>
                <w:szCs w:val="24"/>
                <w:lang w:val="en-US"/>
              </w:rPr>
            </w:pPr>
            <w:r>
              <w:rPr>
                <w:szCs w:val="24"/>
                <w:lang w:val="en-US"/>
              </w:rPr>
              <w:t xml:space="preserve">Apply data security and protection standards</w:t>
            </w:r>
          </w:p>
        </w:tc>
        <w:tc>
          <w:tcPr>
            <w:tcW w:w="0" w:type="auto"/>
            <w:hideMark/>
          </w:tcPr>
          <w:p w14:paraId="38F6FBF3"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Pseudonymization, RLS, digital informed consent (Law No. 21.719)</w:t>
            </w:r>
          </w:p>
        </w:tc>
      </w:tr>
      <w:tr w:rsidR="00280893" w:rsidRPr="00280893" w14:paraId="33DD2B7B" w14:textId="77777777" w:rsidTr="00280893">
        <w:tc>
          <w:tcPr>
            <w:cnfStyle w:val="001000000000" w:firstRow="0" w:lastRow="0" w:firstColumn="1" w:lastColumn="0" w:oddVBand="0" w:evenVBand="0" w:oddHBand="0" w:evenHBand="0" w:firstRowFirstColumn="0" w:firstRowLastColumn="0" w:lastRowFirstColumn="0" w:lastRowLastColumn="0"/>
            <w:tcW w:w="0" w:type="auto"/>
            <w:hideMark/>
          </w:tcPr>
          <w:p w14:paraId="2331ED19" w14:textId="77777777" w:rsidR="00280893" w:rsidRPr="00280893" w:rsidRDefault="00280893" w:rsidP="00280893">
            <w:pPr>
              <w:jc w:val="left"/>
              <w:rPr>
                <w:szCs w:val="24"/>
                <w:lang w:val="en-US"/>
              </w:rPr>
            </w:pPr>
            <w:r>
              <w:rPr>
                <w:szCs w:val="24"/>
                <w:lang w:val="en-US"/>
              </w:rPr>
              <w:t xml:space="preserve">Perform certification tests</w:t>
            </w:r>
          </w:p>
        </w:tc>
        <w:tc>
          <w:tcPr>
            <w:tcW w:w="0" w:type="auto"/>
            <w:hideMark/>
          </w:tcPr>
          <w:p w14:paraId="4D6196A6"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WebSocket latency tests (&lt;1s verified), synchronization audit (100%), SUS Scale (pending, to be administered in Sprint 6)</w:t>
            </w:r>
          </w:p>
        </w:tc>
      </w:tr>
      <w:tr w:rsidR="00280893" w:rsidRPr="00280893" w14:paraId="027A4A0F" w14:textId="77777777" w:rsidTr="00280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9EAF8" w14:textId="77777777" w:rsidR="00280893" w:rsidRPr="00280893" w:rsidRDefault="00280893" w:rsidP="00280893">
            <w:pPr>
              <w:jc w:val="left"/>
              <w:rPr>
                <w:szCs w:val="24"/>
                <w:lang w:val="en-US"/>
              </w:rPr>
            </w:pPr>
            <w:r>
              <w:rPr>
                <w:szCs w:val="24"/>
                <w:lang w:val="en-US"/>
              </w:rPr>
              <w:t xml:space="preserve">Manage IT projects</w:t>
            </w:r>
          </w:p>
        </w:tc>
        <w:tc>
          <w:tcPr>
            <w:tcW w:w="0" w:type="auto"/>
            <w:hideMark/>
          </w:tcPr>
          <w:p w14:paraId="31180B67"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Individual Scrum in 6 sprints, Obsidian logbook, Product Backlog in GitHub Projects</w:t>
            </w:r>
          </w:p>
        </w:tc>
      </w:tr>
    </w:tbl>
    <w:p w14:paraId="2877DA8C" w14:textId="77777777" w:rsidR="00280893" w:rsidRPr="00280893" w:rsidRDefault="00280893" w:rsidP="00280893">
      <w:pPr>
        <w:jc w:val="left"/>
        <w:rPr>
          <w:szCs w:val="24"/>
          <w:lang w:val="en-US"/>
        </w:rPr>
      </w:pPr>
      <w:r>
        <w:rPr>
          <w:szCs w:val="24"/>
          <w:lang w:val="en-US"/>
        </w:rPr>
        <w:t xml:space="preserve">The </w:t>
      </w:r>
      <w:r>
        <w:rPr>
          <w:b/>
          <w:bCs/>
          <w:szCs w:val="24"/>
          <w:lang w:val="en-US"/>
        </w:rPr>
        <w:t xml:space="preserve">author's dual training</w:t>
      </w:r>
      <w:r>
        <w:rPr>
          <w:szCs w:val="24"/>
          <w:lang w:val="en-US"/>
        </w:rPr>
        <w:t xml:space="preserve"> (Biomedical Informatics + Computer Engineering) strengthens this relevance: the project integrates </w:t>
      </w:r>
      <w:r>
        <w:rPr>
          <w:b/>
          <w:bCs/>
          <w:szCs w:val="24"/>
          <w:lang w:val="en-US"/>
        </w:rPr>
        <w:t xml:space="preserve">clinical and digital health knowledge</w:t>
      </w:r>
      <w:r>
        <w:rPr>
          <w:szCs w:val="24"/>
          <w:lang w:val="en-US"/>
        </w:rPr>
        <w:t xml:space="preserve"> with the </w:t>
      </w:r>
      <w:r>
        <w:rPr>
          <w:b/>
          <w:bCs/>
          <w:szCs w:val="24"/>
          <w:lang w:val="en-US"/>
        </w:rPr>
        <w:t xml:space="preserve">technical competencies in software development, systems architecture, and project management</w:t>
      </w:r>
      <w:r>
        <w:rPr>
          <w:szCs w:val="24"/>
          <w:lang w:val="en-US"/>
        </w:rPr>
        <w:t>.</w:t>
      </w:r>
    </w:p>
    <w:p w14:paraId="1907F013" w14:textId="77777777" w:rsidR="00BF4DC8" w:rsidRDefault="00BF4DC8">
      <w:pPr>
        <w:jc w:val="left"/>
        <w:rPr>
          <w:szCs w:val="24"/>
          <w:lang w:val="en-US"/>
        </w:rPr>
      </w:pPr>
    </w:p>
    <w:p w14:paraId="6091D0C2" w14:textId="77777777" w:rsidR="00280893" w:rsidRDefault="00280893">
      <w:pPr>
        <w:jc w:val="left"/>
        <w:rPr>
          <w:szCs w:val="24"/>
          <w:lang w:val="en-US"/>
        </w:rPr>
      </w:pPr>
    </w:p>
    <w:p w14:paraId="550283BC" w14:textId="77777777" w:rsidR="00280893" w:rsidRDefault="00280893">
      <w:pPr>
        <w:jc w:val="left"/>
        <w:rPr>
          <w:szCs w:val="24"/>
          <w:lang w:val="en-US"/>
        </w:rPr>
      </w:pPr>
    </w:p>
    <w:p w14:paraId="5C84944B" w14:textId="77777777" w:rsidR="00280893" w:rsidRDefault="00280893">
      <w:pPr>
        <w:jc w:val="left"/>
        <w:rPr>
          <w:szCs w:val="24"/>
          <w:lang w:val="en-US"/>
        </w:rPr>
      </w:pPr>
    </w:p>
    <w:p w14:paraId="6539E8A5" w14:textId="77777777" w:rsidR="00280893" w:rsidRDefault="00280893">
      <w:pPr>
        <w:jc w:val="left"/>
        <w:rPr>
          <w:szCs w:val="24"/>
          <w:lang w:val="en-US"/>
        </w:rPr>
      </w:pPr>
    </w:p>
    <w:p w14:paraId="799EF541" w14:textId="77777777" w:rsidR="00280893" w:rsidRPr="000B29A9" w:rsidRDefault="00280893">
      <w:pPr>
        <w:jc w:val="left"/>
        <w:rPr>
          <w:szCs w:val="24"/>
          <w:lang w:val="en-US"/>
        </w:rPr>
      </w:pPr>
    </w:p>
    <w:p w14:paraId="6233AD5B" w14:textId="77777777" w:rsidR="00280893" w:rsidRDefault="00000000" w:rsidP="00280893">
      <w:pPr>
        <w:jc w:val="left"/>
        <w:rPr>
          <w:szCs w:val="24"/>
          <w:lang w:val="en-US"/>
        </w:rPr>
      </w:pPr>
      <w:r>
        <w:rPr>
          <w:b/>
          <w:bCs/>
          <w:lang w:val="en-US"/>
        </w:rPr>
        <w:lastRenderedPageBreak/>
        <w:t xml:space="preserve">3.5. Relationship to Professional Interests</w:t>
      </w:r>
      <w:r>
        <w:rPr>
          <w:lang w:val="en-US"/>
        </w:rPr>
        <w:br/>
      </w:r>
    </w:p>
    <w:p w14:paraId="738E67E1" w14:textId="77777777" w:rsidR="00280893" w:rsidRPr="00280893" w:rsidRDefault="00280893" w:rsidP="00280893">
      <w:pPr>
        <w:jc w:val="left"/>
        <w:rPr>
          <w:szCs w:val="24"/>
          <w:lang w:val="en-US"/>
        </w:rPr>
      </w:pPr>
      <w:r>
        <w:rPr>
          <w:szCs w:val="24"/>
          <w:lang w:val="en-US"/>
        </w:rPr>
        <w:t xml:space="preserve">The author is a </w:t>
      </w:r>
      <w:r>
        <w:rPr>
          <w:b/>
          <w:bCs/>
          <w:szCs w:val="24"/>
          <w:lang w:val="en-US"/>
        </w:rPr>
        <w:t xml:space="preserve">Biomedical Informatics technologist</w:t>
      </w:r>
      <w:r>
        <w:rPr>
          <w:szCs w:val="24"/>
          <w:lang w:val="en-US"/>
        </w:rPr>
        <w:t xml:space="preserve"> by prior training and is currently studying </w:t>
      </w:r>
      <w:r>
        <w:rPr>
          <w:b/>
          <w:bCs/>
          <w:szCs w:val="24"/>
          <w:lang w:val="en-US"/>
        </w:rPr>
        <w:t xml:space="preserve">Computer Engineering</w:t>
      </w:r>
      <w:r>
        <w:rPr>
          <w:szCs w:val="24"/>
          <w:lang w:val="en-US"/>
        </w:rPr>
        <w:t xml:space="preserve"> at Duoc UC. This dual training allows the author to approach DomoVida from a </w:t>
      </w:r>
      <w:r>
        <w:rPr>
          <w:b/>
          <w:bCs/>
          <w:szCs w:val="24"/>
          <w:lang w:val="en-US"/>
        </w:rPr>
        <w:t xml:space="preserve">unique perspective</w:t>
      </w:r>
      <w:r>
        <w:rPr>
          <w:szCs w:val="24"/>
          <w:lang w:val="en-US"/>
        </w:rPr>
        <w:t xml:space="preserve">: it integrates </w:t>
      </w:r>
      <w:r>
        <w:rPr>
          <w:b/>
          <w:bCs/>
          <w:szCs w:val="24"/>
          <w:lang w:val="en-US"/>
        </w:rPr>
        <w:t xml:space="preserve">clinical and digital health knowledge</w:t>
      </w:r>
      <w:r>
        <w:rPr>
          <w:szCs w:val="24"/>
          <w:lang w:val="en-US"/>
        </w:rPr>
        <w:t xml:space="preserve"> with the </w:t>
      </w:r>
      <w:r>
        <w:rPr>
          <w:b/>
          <w:bCs/>
          <w:szCs w:val="24"/>
          <w:lang w:val="en-US"/>
        </w:rPr>
        <w:t xml:space="preserve">technical competencies in software development, systems architecture, and IT project management</w:t>
      </w:r>
      <w:r>
        <w:rPr>
          <w:szCs w:val="24"/>
          <w:lang w:val="en-US"/>
        </w:rPr>
        <w:t>.</w:t>
      </w:r>
    </w:p>
    <w:p w14:paraId="39340B30" w14:textId="77777777" w:rsidR="00280893" w:rsidRPr="00280893" w:rsidRDefault="00280893" w:rsidP="00280893">
      <w:pPr>
        <w:jc w:val="left"/>
        <w:rPr>
          <w:szCs w:val="24"/>
          <w:lang w:val="en-US"/>
        </w:rPr>
      </w:pPr>
      <w:r>
        <w:rPr>
          <w:szCs w:val="24"/>
          <w:lang w:val="en-US"/>
        </w:rPr>
        <w:t xml:space="preserve">DomoVida aligns directly with the student's professional interest in specializing in </w:t>
      </w:r>
      <w:r>
        <w:rPr>
          <w:b/>
          <w:bCs/>
          <w:szCs w:val="24"/>
          <w:lang w:val="en-US"/>
        </w:rPr>
        <w:t xml:space="preserve">digital health, biomedical informatics, and backend development</w:t>
      </w:r>
      <w:r>
        <w:rPr>
          <w:szCs w:val="24"/>
          <w:lang w:val="en-US"/>
        </w:rPr>
        <w:t xml:space="preserve">. It makes it possible to apply </w:t>
      </w:r>
      <w:r>
        <w:rPr>
          <w:b/>
          <w:bCs/>
          <w:szCs w:val="24"/>
          <w:lang w:val="en-US"/>
        </w:rPr>
        <w:t xml:space="preserve">agile methodologies</w:t>
      </w:r>
      <w:r>
        <w:rPr>
          <w:szCs w:val="24"/>
          <w:lang w:val="en-US"/>
        </w:rPr>
        <w:t xml:space="preserve"> in a technology project with </w:t>
      </w:r>
      <w:r>
        <w:rPr>
          <w:b/>
          <w:bCs/>
          <w:szCs w:val="24"/>
          <w:lang w:val="en-US"/>
        </w:rPr>
        <w:t xml:space="preserve">social purpose</w:t>
      </w:r>
      <w:r>
        <w:rPr>
          <w:szCs w:val="24"/>
          <w:lang w:val="en-US"/>
        </w:rPr>
        <w:t xml:space="preserve">, positioning the student in a role of </w:t>
      </w:r>
      <w:r>
        <w:rPr>
          <w:b/>
          <w:bCs/>
          <w:szCs w:val="24"/>
          <w:lang w:val="en-US"/>
        </w:rPr>
        <w:t xml:space="preserve">technical leadership</w:t>
      </w:r>
      <w:r>
        <w:rPr>
          <w:szCs w:val="24"/>
          <w:lang w:val="en-US"/>
        </w:rPr>
        <w:t xml:space="preserve"> able to integrate modern software architectures with regulatory requirements and real home care needs.</w:t>
      </w:r>
    </w:p>
    <w:p w14:paraId="1C9E125F" w14:textId="77777777" w:rsidR="00280893" w:rsidRPr="00280893" w:rsidRDefault="00280893" w:rsidP="00280893">
      <w:pPr>
        <w:jc w:val="left"/>
        <w:rPr>
          <w:szCs w:val="24"/>
          <w:lang w:val="en-US"/>
        </w:rPr>
      </w:pPr>
      <w:r>
        <w:rPr>
          <w:szCs w:val="24"/>
          <w:lang w:val="en-US"/>
        </w:rPr>
        <w:t xml:space="preserve">Carrying out this APT Project contributes to the author's professional development in </w:t>
      </w:r>
      <w:r>
        <w:rPr>
          <w:b/>
          <w:bCs/>
          <w:szCs w:val="24"/>
          <w:lang w:val="en-US"/>
        </w:rPr>
        <w:t xml:space="preserve">three dimensions</w:t>
      </w:r>
      <w:r>
        <w:rPr>
          <w:szCs w:val="24"/>
          <w:lang w:val="en-US"/>
        </w:rPr>
        <w:t>:</w:t>
      </w:r>
    </w:p>
    <w:p w14:paraId="7733897F" w14:textId="77777777" w:rsidR="00280893" w:rsidRPr="00280893" w:rsidRDefault="00280893" w:rsidP="00280893">
      <w:pPr>
        <w:numPr>
          <w:ilvl w:val="0"/>
          <w:numId w:val="34"/>
        </w:numPr>
        <w:jc w:val="left"/>
        <w:rPr>
          <w:szCs w:val="24"/>
          <w:lang w:val="en-US"/>
        </w:rPr>
      </w:pPr>
      <w:r>
        <w:rPr>
          <w:b/>
          <w:bCs/>
          <w:szCs w:val="24"/>
          <w:lang w:val="en-US"/>
        </w:rPr>
        <w:t xml:space="preserve">Technical:</w:t>
      </w:r>
      <w:r>
        <w:rPr>
          <w:szCs w:val="24"/>
          <w:lang w:val="en-US"/>
        </w:rPr>
        <w:t xml:space="preserve"> Mastery of FastAPI, React, WebSocket, SQLite3, PostgreSQL, Supabase, Render, Vercel, and Leaflet.</w:t>
      </w:r>
    </w:p>
    <w:p w14:paraId="0F2EB5D1" w14:textId="77777777" w:rsidR="00280893" w:rsidRPr="00280893" w:rsidRDefault="00280893" w:rsidP="00280893">
      <w:pPr>
        <w:numPr>
          <w:ilvl w:val="0"/>
          <w:numId w:val="34"/>
        </w:numPr>
        <w:jc w:val="left"/>
        <w:rPr>
          <w:szCs w:val="24"/>
          <w:lang w:val="en-US"/>
        </w:rPr>
      </w:pPr>
      <w:r>
        <w:rPr>
          <w:b/>
          <w:bCs/>
          <w:szCs w:val="24"/>
          <w:lang w:val="en-US"/>
        </w:rPr>
        <w:t xml:space="preserve">Methodological:</w:t>
      </w:r>
      <w:r>
        <w:rPr>
          <w:szCs w:val="24"/>
          <w:lang w:val="en-US"/>
        </w:rPr>
        <w:t xml:space="preserve"> Application of individual Scrum with formal artifacts and adapted ceremonies.</w:t>
      </w:r>
    </w:p>
    <w:p w14:paraId="0E01BCF7" w14:textId="77777777" w:rsidR="00280893" w:rsidRPr="00280893" w:rsidRDefault="00280893" w:rsidP="00280893">
      <w:pPr>
        <w:numPr>
          <w:ilvl w:val="0"/>
          <w:numId w:val="34"/>
        </w:numPr>
        <w:jc w:val="left"/>
        <w:rPr>
          <w:szCs w:val="24"/>
          <w:lang w:val="en-US"/>
        </w:rPr>
      </w:pPr>
      <w:r>
        <w:rPr>
          <w:b/>
          <w:bCs/>
          <w:szCs w:val="24"/>
          <w:lang w:val="en-US"/>
        </w:rPr>
        <w:t xml:space="preserve">Ethics and regulation:</w:t>
      </w:r>
      <w:r>
        <w:rPr>
          <w:szCs w:val="24"/>
          <w:lang w:val="en-US"/>
        </w:rPr>
        <w:t xml:space="preserve"> Practical application of Law No. 21.719 (informed consent, pseudonymization, privacy by design).</w:t>
      </w:r>
    </w:p>
    <w:p w14:paraId="73BAFF62" w14:textId="77777777" w:rsidR="00280893" w:rsidRPr="00280893" w:rsidRDefault="00000000" w:rsidP="00280893">
      <w:pPr>
        <w:jc w:val="left"/>
        <w:rPr>
          <w:szCs w:val="24"/>
          <w:lang w:val="en-US"/>
        </w:rPr>
      </w:pPr>
      <w:r>
        <w:rPr>
          <w:szCs w:val="24"/>
          <w:lang w:val="en-US"/>
        </w:rPr>
        <w:pict w14:anchorId="565C7EAA">
          <v:rect id="_x0000_i1025" style="width:0;height:.75pt" o:hralign="center" o:hrstd="t" o:hr="t" fillcolor="#a0a0a0" stroked="f"/>
        </w:pict>
      </w:r>
    </w:p>
    <w:p w14:paraId="67E44085" w14:textId="77777777" w:rsidR="00BF4DC8" w:rsidRPr="000B29A9" w:rsidRDefault="00BF4DC8">
      <w:pPr>
        <w:jc w:val="left"/>
        <w:rPr>
          <w:szCs w:val="24"/>
          <w:lang w:val="en-US"/>
        </w:rPr>
      </w:pPr>
    </w:p>
    <w:p w14:paraId="3A8C1A24" w14:textId="77777777" w:rsidR="00BF4DC8" w:rsidRDefault="00000000">
      <w:pPr>
        <w:jc w:val="left"/>
        <w:rPr>
          <w:b/>
          <w:bCs/>
          <w:lang w:val="en-US"/>
        </w:rPr>
      </w:pPr>
      <w:r>
        <w:rPr>
          <w:b/>
          <w:bCs/>
          <w:lang w:val="en-US"/>
        </w:rPr>
        <w:t xml:space="preserve">3.6. Feasibility of Project Development</w:t>
      </w:r>
      <w:r>
        <w:rPr>
          <w:lang w:val="en-US"/>
        </w:rPr>
        <w:br/>
      </w:r>
    </w:p>
    <w:p w14:paraId="2BD3992B" w14:textId="77777777" w:rsidR="00280893" w:rsidRPr="00280893" w:rsidRDefault="00280893" w:rsidP="00280893">
      <w:pPr>
        <w:jc w:val="left"/>
        <w:rPr>
          <w:szCs w:val="24"/>
          <w:lang w:val="en-US"/>
        </w:rPr>
      </w:pPr>
      <w:r>
        <w:rPr>
          <w:b/>
          <w:bCs/>
          <w:szCs w:val="24"/>
          <w:lang w:val="en-US"/>
        </w:rPr>
        <w:t xml:space="preserve">Technical feasibility:</w:t>
      </w:r>
      <w:r>
        <w:rPr>
          <w:szCs w:val="24"/>
          <w:lang w:val="en-US"/>
        </w:rPr>
        <w:t xml:space="preserve"> Supported by a structured development environment with </w:t>
      </w:r>
      <w:r>
        <w:rPr>
          <w:b/>
          <w:bCs/>
          <w:szCs w:val="24"/>
        </w:rPr>
        <w:t xml:space="preserve"> Python 3.14.7 (local) / 3.11.9 (Render), VS Code, FastAPI, React, Vite, SQLite3, Supabase, Render, Vercel, Docker, and AWS Academy Learner Lab (EC2 and S3).</w:t>
      </w:r>
      <w:r>
        <w:rPr>
          <w:b/>
          <w:bCs/>
          <w:szCs w:val="24"/>
          <w:lang w:val="en-US"/>
        </w:rPr>
        <w:t xml:space="preserve"/>
      </w:r>
      <w:r>
        <w:rPr>
          <w:szCs w:val="24"/>
          <w:lang w:val="en-US"/>
        </w:rPr>
        <w:t xml:space="preserve"> The official documentation for each technology is available and the communities are active.</w:t>
      </w:r>
    </w:p>
    <w:p w14:paraId="6FA7C209" w14:textId="77777777" w:rsidR="00280893" w:rsidRPr="00280893" w:rsidRDefault="00280893" w:rsidP="00280893">
      <w:pPr>
        <w:jc w:val="left"/>
        <w:rPr>
          <w:szCs w:val="24"/>
          <w:lang w:val="en-US"/>
        </w:rPr>
      </w:pPr>
      <w:r>
        <w:rPr>
          <w:b/>
          <w:bCs/>
          <w:szCs w:val="24"/>
          <w:lang w:val="en-US"/>
        </w:rPr>
        <w:t xml:space="preserve">Time feasibility:</w:t>
      </w:r>
      <w:r>
        <w:rPr>
          <w:szCs w:val="24"/>
          <w:lang w:val="en-US"/>
        </w:rPr>
        <w:t xml:space="preserve"> The project is planned over </w:t>
      </w:r>
      <w:r>
        <w:rPr>
          <w:b/>
          <w:bCs/>
          <w:szCs w:val="24"/>
          <w:lang w:val="en-US"/>
        </w:rPr>
        <w:t xml:space="preserve">18 weeks through 6 iterative sprints</w:t>
      </w:r>
      <w:r>
        <w:rPr>
          <w:szCs w:val="24"/>
          <w:lang w:val="en-US"/>
        </w:rPr>
        <w:t xml:space="preserve"> (adapted individual Scrum), with an estimated commitment of </w:t>
      </w:r>
      <w:r>
        <w:rPr>
          <w:b/>
          <w:bCs/>
          <w:szCs w:val="24"/>
          <w:lang w:val="en-US"/>
        </w:rPr>
        <w:t xml:space="preserve">10 hours per week (180 hours in total)</w:t>
      </w:r>
      <w:r>
        <w:rPr>
          <w:szCs w:val="24"/>
          <w:lang w:val="en-US"/>
        </w:rPr>
        <w:t>.</w:t>
      </w:r>
    </w:p>
    <w:p w14:paraId="11CBD50C" w14:textId="77777777" w:rsidR="00280893" w:rsidRPr="00280893" w:rsidRDefault="00280893" w:rsidP="00280893">
      <w:pPr>
        <w:jc w:val="left"/>
        <w:rPr>
          <w:szCs w:val="24"/>
          <w:lang w:val="en-US"/>
        </w:rPr>
      </w:pPr>
      <w:r>
        <w:rPr>
          <w:b/>
          <w:bCs/>
          <w:szCs w:val="24"/>
          <w:lang w:val="en-US"/>
        </w:rPr>
        <w:lastRenderedPageBreak/>
        <w:t xml:space="preserve">Economic feasibility:</w:t>
      </w:r>
      <w:r>
        <w:rPr>
          <w:szCs w:val="24"/>
          <w:lang w:val="en-US"/>
        </w:rPr>
        <w:t xml:space="preserve"> Financial resources are covered thanks to </w:t>
      </w:r>
      <w:r>
        <w:rPr>
          <w:b/>
          <w:bCs/>
          <w:szCs w:val="24"/>
          <w:lang w:val="en-US"/>
        </w:rPr>
        <w:t xml:space="preserve">free plans with no credit card</w:t>
      </w:r>
      <w:r>
        <w:rPr>
          <w:szCs w:val="24"/>
          <w:lang w:val="en-US"/>
        </w:rPr>
        <w:t>:</w:t>
      </w:r>
    </w:p>
    <w:tbl>
      <w:tblPr>
        <w:tblStyle w:val="Tablaconcuadrcula"/>
        <w:tblW w:w="0" w:type="auto"/>
        <w:tblInd w:w="-2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1"/>
        <w:gridCol w:w="1353"/>
        <w:gridCol w:w="1357"/>
        <w:gridCol w:w="5690"/>
      </w:tblGrid>
      <w:tr w:rsidR="00280893" w:rsidRPr="00280893" w14:paraId="6BFFF4EE" w14:textId="77777777" w:rsidTr="00D408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3" w:type="dxa"/>
            <w:shd w:val="clear" w:color="auto" w:fill="D9E2F3"/>
            <w:hideMark/>
          </w:tcPr>
          <w:p w14:paraId="53B8F7EA" w14:textId="77777777" w:rsidR="00280893" w:rsidRPr="00D408BC" w:rsidRDefault="00280893" w:rsidP="00280893">
            <w:pPr>
              <w:jc w:val="left"/>
              <w:rPr>
                <w:color w:val="FFFFFF" w:themeColor="background1"/>
                <w:szCs w:val="24"/>
                <w:lang w:val="en-US"/>
              </w:rPr>
            </w:pPr>
            <w:r>
              <w:rPr>
                <w:b/>
                <w:szCs w:val="24"/>
                <w:lang w:val="en-US"/>
                <w:color w:val="1F3864"/>
              </w:rPr>
              <w:t xml:space="preserve">Service</w:t>
            </w:r>
          </w:p>
        </w:tc>
        <w:tc>
          <w:tcPr>
            <w:tcW w:w="0" w:type="auto"/>
            <w:shd w:val="clear" w:color="auto" w:fill="D9E2F3"/>
            <w:hideMark/>
          </w:tcPr>
          <w:p w14:paraId="7A0B9B94"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n-US"/>
              </w:rPr>
            </w:pPr>
            <w:r>
              <w:rPr>
                <w:b/>
                <w:szCs w:val="24"/>
                <w:lang w:val="en-US"/>
                <w:color w:val="1F3864"/>
              </w:rPr>
              <w:t xml:space="preserve">Free plan</w:t>
            </w:r>
          </w:p>
        </w:tc>
        <w:tc>
          <w:tcPr>
            <w:tcW w:w="0" w:type="auto"/>
            <w:shd w:val="clear" w:color="auto" w:fill="D9E2F3"/>
            <w:hideMark/>
          </w:tcPr>
          <w:p w14:paraId="2A5C7939"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n-US"/>
              </w:rPr>
            </w:pPr>
            <w:r>
              <w:rPr>
                <w:b/>
                <w:szCs w:val="24"/>
                <w:lang w:val="en-US"/>
                <w:color w:val="1F3864"/>
              </w:rPr>
              <w:t xml:space="preserve">Use in DomoVida</w:t>
            </w:r>
          </w:p>
        </w:tc>
        <w:tc>
          <w:tcPr>
            <w:tcW w:w="0" w:type="auto"/>
            <w:shd w:val="clear" w:color="auto" w:fill="D9E2F3"/>
            <w:hideMark/>
          </w:tcPr>
          <w:p w14:paraId="38A34E4F"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n-US"/>
              </w:rPr>
            </w:pPr>
            <w:r>
              <w:rPr>
                <w:b/>
                <w:szCs w:val="24"/>
                <w:lang w:val="en-US"/>
                <w:color w:val="1F3864"/>
              </w:rPr>
              <w:t xml:space="preserve">Production URL</w:t>
            </w:r>
          </w:p>
        </w:tc>
      </w:tr>
      <w:tr w:rsidR="00280893" w:rsidRPr="00280893" w14:paraId="676DFFB1"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hideMark/>
          </w:tcPr>
          <w:p w14:paraId="55642C32" w14:textId="77777777" w:rsidR="00280893" w:rsidRPr="00280893" w:rsidRDefault="00280893" w:rsidP="00280893">
            <w:pPr>
              <w:jc w:val="left"/>
              <w:rPr>
                <w:szCs w:val="24"/>
                <w:lang w:val="en-US"/>
              </w:rPr>
            </w:pPr>
            <w:r>
              <w:rPr>
                <w:szCs w:val="24"/>
                <w:lang w:val="en-US"/>
              </w:rPr>
              <w:t xml:space="preserve">Supabase</w:t>
            </w:r>
          </w:p>
        </w:tc>
        <w:tc>
          <w:tcPr>
            <w:tcW w:w="0" w:type="auto"/>
            <w:hideMark/>
          </w:tcPr>
          <w:p w14:paraId="7F005CFE"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500 MB PostgreSQL</w:t>
            </w:r>
          </w:p>
        </w:tc>
        <w:tc>
          <w:tcPr>
            <w:tcW w:w="0" w:type="auto"/>
            <w:hideMark/>
          </w:tcPr>
          <w:p w14:paraId="4BFC6C84"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Cloud database with PL/pgSQL triggers</w:t>
            </w:r>
          </w:p>
        </w:tc>
        <w:tc>
          <w:tcPr>
            <w:tcW w:w="0" w:type="auto"/>
            <w:hideMark/>
          </w:tcPr>
          <w:p w14:paraId="2DDBE1B1"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https://supabase.com/dashboard/project/hysmoughnfowyoobndzri</w:t>
            </w:r>
          </w:p>
        </w:tc>
      </w:tr>
      <w:tr w:rsidR="00280893" w:rsidRPr="00280893" w14:paraId="4CA12166" w14:textId="77777777" w:rsidTr="00D408BC">
        <w:tc>
          <w:tcPr>
            <w:cnfStyle w:val="001000000000" w:firstRow="0" w:lastRow="0" w:firstColumn="1" w:lastColumn="0" w:oddVBand="0" w:evenVBand="0" w:oddHBand="0" w:evenHBand="0" w:firstRowFirstColumn="0" w:firstRowLastColumn="0" w:lastRowFirstColumn="0" w:lastRowLastColumn="0"/>
            <w:tcW w:w="1283" w:type="dxa"/>
            <w:hideMark/>
          </w:tcPr>
          <w:p w14:paraId="01F71294" w14:textId="77777777" w:rsidR="00280893" w:rsidRPr="00280893" w:rsidRDefault="00280893" w:rsidP="00280893">
            <w:pPr>
              <w:jc w:val="left"/>
              <w:rPr>
                <w:szCs w:val="24"/>
                <w:lang w:val="en-US"/>
              </w:rPr>
            </w:pPr>
            <w:r>
              <w:rPr>
                <w:szCs w:val="24"/>
                <w:lang w:val="en-US"/>
              </w:rPr>
              <w:t xml:space="preserve">Render</w:t>
            </w:r>
          </w:p>
        </w:tc>
        <w:tc>
          <w:tcPr>
            <w:tcW w:w="0" w:type="auto"/>
            <w:hideMark/>
          </w:tcPr>
          <w:p w14:paraId="7E90731B"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Free backend</w:t>
            </w:r>
          </w:p>
        </w:tc>
        <w:tc>
          <w:tcPr>
            <w:tcW w:w="0" w:type="auto"/>
            <w:hideMark/>
          </w:tcPr>
          <w:p w14:paraId="069CCD9F"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Deployed FastAPI API</w:t>
            </w:r>
          </w:p>
        </w:tc>
        <w:tc>
          <w:tcPr>
            <w:tcW w:w="0" w:type="auto"/>
            <w:hideMark/>
          </w:tcPr>
          <w:p w14:paraId="48890C13"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https://domovida-backend.onrender.com</w:t>
            </w:r>
          </w:p>
        </w:tc>
      </w:tr>
      <w:tr w:rsidR="00280893" w:rsidRPr="00280893" w14:paraId="43E5369B"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hideMark/>
          </w:tcPr>
          <w:p w14:paraId="5C8B207E" w14:textId="77777777" w:rsidR="00280893" w:rsidRPr="00280893" w:rsidRDefault="00280893" w:rsidP="00280893">
            <w:pPr>
              <w:jc w:val="left"/>
              <w:rPr>
                <w:szCs w:val="24"/>
                <w:lang w:val="en-US"/>
              </w:rPr>
            </w:pPr>
            <w:r>
              <w:rPr>
                <w:szCs w:val="24"/>
                <w:lang w:val="en-US"/>
              </w:rPr>
              <w:t xml:space="preserve">Vercel</w:t>
            </w:r>
          </w:p>
        </w:tc>
        <w:tc>
          <w:tcPr>
            <w:tcW w:w="0" w:type="auto"/>
            <w:hideMark/>
          </w:tcPr>
          <w:p w14:paraId="606A64D4"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Free frontend</w:t>
            </w:r>
          </w:p>
        </w:tc>
        <w:tc>
          <w:tcPr>
            <w:tcW w:w="0" w:type="auto"/>
            <w:hideMark/>
          </w:tcPr>
          <w:p w14:paraId="6CAAF7CC"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Deployed React dashboard</w:t>
            </w:r>
          </w:p>
        </w:tc>
        <w:tc>
          <w:tcPr>
            <w:tcW w:w="0" w:type="auto"/>
            <w:hideMark/>
          </w:tcPr>
          <w:p w14:paraId="75F144B1"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https://domovida-backend.vercel.app</w:t>
            </w:r>
          </w:p>
        </w:tc>
      </w:tr>
      <w:tr w:rsidR="00280893" w:rsidRPr="00280893" w14:paraId="66131AAA" w14:textId="77777777" w:rsidTr="00D408BC">
        <w:tc>
          <w:tcPr>
            <w:cnfStyle w:val="001000000000" w:firstRow="0" w:lastRow="0" w:firstColumn="1" w:lastColumn="0" w:oddVBand="0" w:evenVBand="0" w:oddHBand="0" w:evenHBand="0" w:firstRowFirstColumn="0" w:firstRowLastColumn="0" w:lastRowFirstColumn="0" w:lastRowLastColumn="0"/>
            <w:tcW w:w="1283" w:type="dxa"/>
            <w:hideMark/>
          </w:tcPr>
          <w:p w14:paraId="4B6CBF56" w14:textId="77777777" w:rsidR="00280893" w:rsidRPr="00280893" w:rsidRDefault="00280893" w:rsidP="00280893">
            <w:pPr>
              <w:jc w:val="left"/>
              <w:rPr>
                <w:szCs w:val="24"/>
                <w:lang w:val="en-US"/>
              </w:rPr>
            </w:pPr>
            <w:r>
              <w:rPr>
                <w:szCs w:val="24"/>
                <w:lang w:val="en-US"/>
              </w:rPr>
              <w:t xml:space="preserve">ntfy</w:t>
            </w:r>
          </w:p>
        </w:tc>
        <w:tc>
          <w:tcPr>
            <w:tcW w:w="0" w:type="auto"/>
            <w:hideMark/>
          </w:tcPr>
          <w:p w14:paraId="25F516B8"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Unlimited</w:t>
            </w:r>
          </w:p>
        </w:tc>
        <w:tc>
          <w:tcPr>
            <w:tcW w:w="0" w:type="auto"/>
            <w:hideMark/>
          </w:tcPr>
          <w:p w14:paraId="46754777"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Push notifications</w:t>
            </w:r>
          </w:p>
        </w:tc>
        <w:tc>
          <w:tcPr>
            <w:tcW w:w="0" w:type="auto"/>
            <w:hideMark/>
          </w:tcPr>
          <w:p w14:paraId="1C438A08"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Topic: domovida-seguro-2026</w:t>
            </w:r>
          </w:p>
        </w:tc>
      </w:tr>
      <w:tr w:rsidR="00280893" w:rsidRPr="00280893" w14:paraId="6D3674E6"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hideMark/>
          </w:tcPr>
          <w:p w14:paraId="05F2C9B9" w14:textId="77777777" w:rsidR="00280893" w:rsidRPr="00280893" w:rsidRDefault="00280893" w:rsidP="00280893">
            <w:pPr>
              <w:jc w:val="left"/>
              <w:rPr>
                <w:szCs w:val="24"/>
                <w:lang w:val="en-US"/>
              </w:rPr>
            </w:pPr>
            <w:r>
              <w:rPr>
                <w:szCs w:val="24"/>
                <w:lang w:val="en-US"/>
              </w:rPr>
              <w:t xml:space="preserve">GitHub</w:t>
            </w:r>
          </w:p>
        </w:tc>
        <w:tc>
          <w:tcPr>
            <w:tcW w:w="0" w:type="auto"/>
            <w:hideMark/>
          </w:tcPr>
          <w:p w14:paraId="4E316924"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Free repository</w:t>
            </w:r>
          </w:p>
        </w:tc>
        <w:tc>
          <w:tcPr>
            <w:tcW w:w="0" w:type="auto"/>
            <w:hideMark/>
          </w:tcPr>
          <w:p w14:paraId="589B66FD"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Version control</w:t>
            </w:r>
          </w:p>
        </w:tc>
        <w:tc>
          <w:tcPr>
            <w:tcW w:w="0" w:type="auto"/>
            <w:hideMark/>
          </w:tcPr>
          <w:p w14:paraId="5CCADABD"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https://github.com/AndresVergara74/domovida-backend</w:t>
            </w:r>
          </w:p>
        </w:tc>
      </w:tr>
      <w:tr w:rsidR="00280893" w:rsidRPr="00280893" w14:paraId="33D3E6BC" w14:textId="77777777" w:rsidTr="00D408BC">
        <w:tc>
          <w:tcPr>
            <w:cnfStyle w:val="001000000000" w:firstRow="0" w:lastRow="0" w:firstColumn="1" w:lastColumn="0" w:oddVBand="0" w:evenVBand="0" w:oddHBand="0" w:evenHBand="0" w:firstRowFirstColumn="0" w:firstRowLastColumn="0" w:lastRowFirstColumn="0" w:lastRowLastColumn="0"/>
            <w:tcW w:w="1283" w:type="dxa"/>
            <w:hideMark/>
          </w:tcPr>
          <w:p w14:paraId="5D2F9F81" w14:textId="77777777" w:rsidR="00280893" w:rsidRPr="00280893" w:rsidRDefault="00280893" w:rsidP="00280893">
            <w:pPr>
              <w:jc w:val="left"/>
              <w:rPr>
                <w:szCs w:val="24"/>
                <w:lang w:val="en-US"/>
              </w:rPr>
            </w:pPr>
            <w:r>
              <w:rPr>
                <w:szCs w:val="24"/>
                <w:lang w:val="en-US"/>
              </w:rPr>
              <w:t xml:space="preserve">AWS Academy Learner Lab</w:t>
            </w:r>
          </w:p>
        </w:tc>
        <w:tc>
          <w:tcPr>
            <w:tcW w:w="0" w:type="auto"/>
            <w:hideMark/>
          </w:tcPr>
          <w:p w14:paraId="0706ECC3"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USD 50 in educational credits</w:t>
            </w:r>
          </w:p>
        </w:tc>
        <w:tc>
          <w:tcPr>
            <w:tcW w:w="0" w:type="auto"/>
            <w:hideMark/>
          </w:tcPr>
          <w:p w14:paraId="2FB5A099"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Docker containers on EC2 and backups on S3</w:t>
            </w:r>
          </w:p>
        </w:tc>
        <w:tc>
          <w:tcPr>
            <w:tcW w:w="0" w:type="auto"/>
            <w:hideMark/>
          </w:tcPr>
          <w:p w14:paraId="65DEEA6B"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Access via AWS Academy (Duoc UC)</w:t>
            </w:r>
          </w:p>
        </w:tc>
      </w:tr>
    </w:tbl>
    <w:p w14:paraId="6347884C" w14:textId="77777777" w:rsidR="00280893" w:rsidRPr="00280893" w:rsidRDefault="00280893" w:rsidP="00280893">
      <w:pPr>
        <w:jc w:val="left"/>
        <w:rPr>
          <w:szCs w:val="24"/>
          <w:lang w:val="en-US"/>
        </w:rPr>
      </w:pPr>
      <w:r>
        <w:rPr>
          <w:b/>
          <w:bCs/>
          <w:szCs w:val="24"/>
          <w:lang w:val="en-US"/>
        </w:rPr>
        <w:t xml:space="preserve">Discarded services (see Sheet 18):</w:t>
      </w:r>
      <w:r>
        <w:rPr>
          <w:szCs w:val="24"/>
          <w:lang w:val="en-US"/>
        </w:rPr>
        <w:t xml:space="preserve"> AWS RDS, Azure SQL, and Neon DB (due to cost, bureaucracy, or network incompatibility).</w:t>
      </w:r>
    </w:p>
    <w:p w14:paraId="4A44A8D2" w14:textId="77777777" w:rsidR="00280893" w:rsidRPr="00280893" w:rsidRDefault="00280893" w:rsidP="00280893">
      <w:pPr>
        <w:jc w:val="left"/>
        <w:rPr>
          <w:szCs w:val="24"/>
          <w:lang w:val="en-US"/>
        </w:rPr>
      </w:pPr>
      <w:r>
        <w:rPr>
          <w:b/>
          <w:bCs/>
          <w:szCs w:val="24"/>
          <w:lang w:val="en-US"/>
        </w:rPr>
        <w:t xml:space="preserve">Hindering factors and mitigations:</w:t>
      </w:r>
    </w:p>
    <w:tbl>
      <w:tblPr>
        <w:tblStyle w:val="Tablaconcuadrcu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26"/>
        <w:gridCol w:w="6034"/>
      </w:tblGrid>
      <w:tr w:rsidR="00280893" w:rsidRPr="00280893" w14:paraId="40F967F9" w14:textId="77777777" w:rsidTr="00D408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9E2F3"/>
            <w:hideMark/>
          </w:tcPr>
          <w:p w14:paraId="470D58A1" w14:textId="77777777" w:rsidR="00280893" w:rsidRPr="00D408BC" w:rsidRDefault="00280893" w:rsidP="00280893">
            <w:pPr>
              <w:jc w:val="left"/>
              <w:rPr>
                <w:color w:val="FFFFFF" w:themeColor="background1"/>
                <w:szCs w:val="24"/>
                <w:lang w:val="en-US"/>
              </w:rPr>
            </w:pPr>
            <w:r>
              <w:rPr>
                <w:b/>
                <w:szCs w:val="24"/>
                <w:lang w:val="en-US"/>
                <w:color w:val="1F3864"/>
              </w:rPr>
              <w:t xml:space="preserve">Factor</w:t>
            </w:r>
          </w:p>
        </w:tc>
        <w:tc>
          <w:tcPr>
            <w:tcW w:w="0" w:type="auto"/>
            <w:shd w:val="clear" w:color="auto" w:fill="D9E2F3"/>
            <w:hideMark/>
          </w:tcPr>
          <w:p w14:paraId="660DF83F" w14:textId="77777777" w:rsidR="00280893" w:rsidRPr="00D408BC" w:rsidRDefault="00280893" w:rsidP="00280893">
            <w:pPr>
              <w:jc w:val="left"/>
              <w:cnfStyle w:val="100000000000" w:firstRow="1" w:lastRow="0" w:firstColumn="0" w:lastColumn="0" w:oddVBand="0" w:evenVBand="0" w:oddHBand="0" w:evenHBand="0" w:firstRowFirstColumn="0" w:firstRowLastColumn="0" w:lastRowFirstColumn="0" w:lastRowLastColumn="0"/>
              <w:rPr>
                <w:color w:val="FFFFFF" w:themeColor="background1"/>
                <w:szCs w:val="24"/>
                <w:lang w:val="en-US"/>
              </w:rPr>
            </w:pPr>
            <w:r>
              <w:rPr>
                <w:b/>
                <w:szCs w:val="24"/>
                <w:lang w:val="en-US"/>
                <w:color w:val="1F3864"/>
              </w:rPr>
              <w:t xml:space="preserve">Mitigation</w:t>
            </w:r>
          </w:p>
        </w:tc>
      </w:tr>
      <w:tr w:rsidR="00280893" w:rsidRPr="00280893" w14:paraId="6E59676D"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68231" w14:textId="77777777" w:rsidR="00280893" w:rsidRPr="00280893" w:rsidRDefault="00280893" w:rsidP="00280893">
            <w:pPr>
              <w:jc w:val="left"/>
              <w:rPr>
                <w:szCs w:val="24"/>
                <w:lang w:val="en-US"/>
              </w:rPr>
            </w:pPr>
            <w:r>
              <w:rPr>
                <w:szCs w:val="24"/>
                <w:lang w:val="en-US"/>
              </w:rPr>
              <w:t xml:space="preserve">Instability of home internet</w:t>
            </w:r>
          </w:p>
        </w:tc>
        <w:tc>
          <w:tcPr>
            <w:tcW w:w="0" w:type="auto"/>
            <w:hideMark/>
          </w:tcPr>
          <w:p w14:paraId="698D5742"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Hybrid persistence: local SQLite3 + later synchronization with Supabase</w:t>
            </w:r>
          </w:p>
        </w:tc>
      </w:tr>
      <w:tr w:rsidR="00280893" w:rsidRPr="00280893" w14:paraId="4EB6372B" w14:textId="77777777" w:rsidTr="00D408BC">
        <w:tc>
          <w:tcPr>
            <w:cnfStyle w:val="001000000000" w:firstRow="0" w:lastRow="0" w:firstColumn="1" w:lastColumn="0" w:oddVBand="0" w:evenVBand="0" w:oddHBand="0" w:evenHBand="0" w:firstRowFirstColumn="0" w:firstRowLastColumn="0" w:lastRowFirstColumn="0" w:lastRowLastColumn="0"/>
            <w:tcW w:w="0" w:type="auto"/>
            <w:hideMark/>
          </w:tcPr>
          <w:p w14:paraId="76E1A260" w14:textId="77777777" w:rsidR="00280893" w:rsidRPr="00280893" w:rsidRDefault="00280893" w:rsidP="00280893">
            <w:pPr>
              <w:jc w:val="left"/>
              <w:rPr>
                <w:szCs w:val="24"/>
                <w:lang w:val="en-US"/>
              </w:rPr>
            </w:pPr>
            <w:r>
              <w:rPr>
                <w:szCs w:val="24"/>
                <w:lang w:val="en-US"/>
              </w:rPr>
              <w:t xml:space="preserve">ISP network restrictions</w:t>
            </w:r>
          </w:p>
        </w:tc>
        <w:tc>
          <w:tcPr>
            <w:tcW w:w="0" w:type="auto"/>
            <w:hideMark/>
          </w:tcPr>
          <w:p w14:paraId="491F3EBA"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Supabase IPv4 Session Pooler on port 6543</w:t>
            </w:r>
          </w:p>
        </w:tc>
      </w:tr>
      <w:tr w:rsidR="00280893" w:rsidRPr="00280893" w14:paraId="06070A5A"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F3F0B" w14:textId="77777777" w:rsidR="00280893" w:rsidRPr="00280893" w:rsidRDefault="00280893" w:rsidP="00280893">
            <w:pPr>
              <w:jc w:val="left"/>
              <w:rPr>
                <w:szCs w:val="24"/>
                <w:lang w:val="en-US"/>
              </w:rPr>
            </w:pPr>
            <w:r>
              <w:rPr>
                <w:szCs w:val="24"/>
                <w:lang w:val="en-US"/>
              </w:rPr>
              <w:lastRenderedPageBreak/>
              <w:t xml:space="preserve">Free plan limits</w:t>
            </w:r>
          </w:p>
        </w:tc>
        <w:tc>
          <w:tcPr>
            <w:tcW w:w="0" w:type="auto"/>
            <w:hideMark/>
          </w:tcPr>
          <w:p w14:paraId="29D25B58"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ntfy as an alternative notification channel</w:t>
            </w:r>
          </w:p>
        </w:tc>
      </w:tr>
      <w:tr w:rsidR="00280893" w:rsidRPr="00280893" w14:paraId="29C6F883" w14:textId="77777777" w:rsidTr="00D408BC">
        <w:tc>
          <w:tcPr>
            <w:cnfStyle w:val="001000000000" w:firstRow="0" w:lastRow="0" w:firstColumn="1" w:lastColumn="0" w:oddVBand="0" w:evenVBand="0" w:oddHBand="0" w:evenHBand="0" w:firstRowFirstColumn="0" w:firstRowLastColumn="0" w:lastRowFirstColumn="0" w:lastRowLastColumn="0"/>
            <w:tcW w:w="0" w:type="auto"/>
            <w:hideMark/>
          </w:tcPr>
          <w:p w14:paraId="5724C7D4" w14:textId="77777777" w:rsidR="00280893" w:rsidRPr="00280893" w:rsidRDefault="00280893" w:rsidP="00280893">
            <w:pPr>
              <w:jc w:val="left"/>
              <w:rPr>
                <w:szCs w:val="24"/>
                <w:lang w:val="en-US"/>
              </w:rPr>
            </w:pPr>
            <w:r>
              <w:rPr>
                <w:szCs w:val="24"/>
                <w:lang w:val="en-US"/>
              </w:rPr>
              <w:t xml:space="preserve">Academic and work load</w:t>
            </w:r>
          </w:p>
        </w:tc>
        <w:tc>
          <w:tcPr>
            <w:tcW w:w="0" w:type="auto"/>
            <w:hideMark/>
          </w:tcPr>
          <w:p w14:paraId="39130581"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3-week Sprints with minimum verifiable milestones; progress log</w:t>
            </w:r>
          </w:p>
        </w:tc>
      </w:tr>
      <w:tr w:rsidR="00280893" w:rsidRPr="00280893" w14:paraId="1392C6A7" w14:textId="77777777" w:rsidTr="00D4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87A7A" w14:textId="77777777" w:rsidR="00280893" w:rsidRPr="00280893" w:rsidRDefault="00280893" w:rsidP="00280893">
            <w:pPr>
              <w:jc w:val="left"/>
              <w:rPr>
                <w:szCs w:val="24"/>
                <w:lang w:val="en-US"/>
              </w:rPr>
            </w:pPr>
            <w:r>
              <w:rPr>
                <w:szCs w:val="24"/>
                <w:lang w:val="en-US"/>
              </w:rPr>
              <w:t xml:space="preserve">Dependency conflict (React 18 vs 19)</w:t>
            </w:r>
          </w:p>
        </w:tc>
        <w:tc>
          <w:tcPr>
            <w:tcW w:w="0" w:type="auto"/>
            <w:hideMark/>
          </w:tcPr>
          <w:p w14:paraId="7EBF7FB2" w14:textId="77777777" w:rsidR="00280893" w:rsidRPr="00280893" w:rsidRDefault="00280893" w:rsidP="00280893">
            <w:pPr>
              <w:jc w:val="left"/>
              <w:cnfStyle w:val="000000100000" w:firstRow="0" w:lastRow="0" w:firstColumn="0" w:lastColumn="0" w:oddVBand="0" w:evenVBand="0" w:oddHBand="1" w:evenHBand="0" w:firstRowFirstColumn="0" w:firstRowLastColumn="0" w:lastRowFirstColumn="0" w:lastRowLastColumn="0"/>
              <w:rPr>
                <w:szCs w:val="24"/>
                <w:lang w:val="en-US"/>
              </w:rPr>
            </w:pPr>
            <w:r>
              <w:rPr>
                <w:szCs w:val="24"/>
                <w:lang w:val="en-US"/>
              </w:rPr>
              <w:t xml:space="preserve">Use of react-leaflet@4.2.1, compatible with React 18 (see Sheet 17)</w:t>
            </w:r>
          </w:p>
        </w:tc>
      </w:tr>
      <w:tr w:rsidR="00280893" w:rsidRPr="00280893" w14:paraId="10C03200" w14:textId="77777777" w:rsidTr="00D408BC">
        <w:tc>
          <w:tcPr>
            <w:cnfStyle w:val="001000000000" w:firstRow="0" w:lastRow="0" w:firstColumn="1" w:lastColumn="0" w:oddVBand="0" w:evenVBand="0" w:oddHBand="0" w:evenHBand="0" w:firstRowFirstColumn="0" w:firstRowLastColumn="0" w:lastRowFirstColumn="0" w:lastRowLastColumn="0"/>
            <w:tcW w:w="0" w:type="auto"/>
            <w:hideMark/>
          </w:tcPr>
          <w:p w14:paraId="00DBB93B" w14:textId="77777777" w:rsidR="00280893" w:rsidRPr="00280893" w:rsidRDefault="00280893" w:rsidP="00280893">
            <w:pPr>
              <w:jc w:val="left"/>
              <w:rPr>
                <w:szCs w:val="24"/>
                <w:lang w:val="en-US"/>
              </w:rPr>
            </w:pPr>
            <w:r>
              <w:rPr>
                <w:szCs w:val="24"/>
                <w:lang w:val="en-US"/>
              </w:rPr>
              <w:t xml:space="preserve">OneDrive synchronization incident</w:t>
            </w:r>
          </w:p>
        </w:tc>
        <w:tc>
          <w:tcPr>
            <w:tcW w:w="0" w:type="auto"/>
            <w:hideMark/>
          </w:tcPr>
          <w:p w14:paraId="085DC7A1" w14:textId="77777777" w:rsidR="00280893" w:rsidRPr="00280893" w:rsidRDefault="00280893" w:rsidP="00280893">
            <w:pPr>
              <w:jc w:val="left"/>
              <w:cnfStyle w:val="000000000000" w:firstRow="0" w:lastRow="0" w:firstColumn="0" w:lastColumn="0" w:oddVBand="0" w:evenVBand="0" w:oddHBand="0" w:evenHBand="0" w:firstRowFirstColumn="0" w:firstRowLastColumn="0" w:lastRowFirstColumn="0" w:lastRowLastColumn="0"/>
              <w:rPr>
                <w:szCs w:val="24"/>
                <w:lang w:val="en-US"/>
              </w:rPr>
            </w:pPr>
            <w:r>
              <w:rPr>
                <w:szCs w:val="24"/>
                <w:lang w:val="en-US"/>
              </w:rPr>
              <w:t xml:space="preserve">GitHub-only policy for code, OneDrive only for documentation (see Sheet 17)</w:t>
            </w:r>
          </w:p>
        </w:tc>
      </w:tr>
    </w:tbl>
    <w:p w14:paraId="384AE60E" w14:textId="77777777" w:rsidR="00280893" w:rsidRPr="000B29A9" w:rsidRDefault="00280893">
      <w:pPr>
        <w:jc w:val="left"/>
        <w:rPr>
          <w:szCs w:val="24"/>
          <w:lang w:val="en-US"/>
        </w:rPr>
      </w:pPr>
    </w:p>
    <w:p w14:paraId="2C688430" w14:textId="77777777" w:rsidR="00BF4DC8" w:rsidRDefault="00000000">
      <w:pPr>
        <w:jc w:val="left"/>
        <w:rPr>
          <w:lang w:val="en-US"/>
        </w:rPr>
      </w:pPr>
      <w:r>
        <w:rPr>
          <w:b/>
          <w:bCs/>
          <w:lang w:val="en-US"/>
        </w:rPr>
        <w:t xml:space="preserve">3.7. Ethical Validation and Consent</w:t>
      </w:r>
      <w:r>
        <w:rPr>
          <w:lang w:val="en-US"/>
        </w:rPr>
        <w:br/>
      </w:r>
    </w:p>
    <w:p w14:paraId="40A3E02E" w14:textId="77777777" w:rsidR="00D408BC" w:rsidRPr="00D408BC" w:rsidRDefault="00D408BC" w:rsidP="00D408BC">
      <w:pPr>
        <w:jc w:val="left"/>
        <w:rPr>
          <w:szCs w:val="24"/>
          <w:lang w:val="en-US"/>
        </w:rPr>
      </w:pPr>
      <w:r>
        <w:rPr>
          <w:szCs w:val="24"/>
          <w:lang w:val="en-US"/>
        </w:rPr>
        <w:t xml:space="preserve">All validation with users, family members, or caregivers </w:t>
      </w:r>
      <w:r>
        <w:rPr>
          <w:b/>
          <w:bCs/>
          <w:szCs w:val="24"/>
          <w:lang w:val="en-US"/>
        </w:rPr>
        <w:t xml:space="preserve">takes into account</w:t>
      </w:r>
      <w:r>
        <w:rPr>
          <w:szCs w:val="24"/>
          <w:lang w:val="en-US"/>
        </w:rPr>
        <w:t xml:space="preserve"> the following principles and implemented mechanisms:</w:t>
      </w:r>
    </w:p>
    <w:p w14:paraId="69DC2E22" w14:textId="77777777" w:rsidR="00D408BC" w:rsidRPr="00D408BC" w:rsidRDefault="00D408BC" w:rsidP="00D408BC">
      <w:pPr>
        <w:numPr>
          <w:ilvl w:val="0"/>
          <w:numId w:val="35"/>
        </w:numPr>
        <w:jc w:val="left"/>
        <w:rPr>
          <w:szCs w:val="24"/>
          <w:lang w:val="en-US"/>
        </w:rPr>
      </w:pPr>
      <w:r>
        <w:rPr>
          <w:b/>
          <w:bCs/>
          <w:szCs w:val="24"/>
          <w:lang w:val="en-US"/>
        </w:rPr>
        <w:t xml:space="preserve">Digital informed consent:</w:t>
      </w:r>
      <w:r>
        <w:rPr>
          <w:szCs w:val="24"/>
          <w:lang w:val="en-US"/>
        </w:rPr>
        <w:t xml:space="preserve"> Implemented as a modal in the React dashboard (see Sheet 14), with 4 informational sections (What is DomoVida?, What data does it collect?, Your rights, Warning), a form with name + RUT, and 2 explicit acceptance checkboxes. The user can </w:t>
      </w:r>
      <w:r>
        <w:rPr>
          <w:b/>
          <w:bCs/>
          <w:szCs w:val="24"/>
          <w:lang w:val="en-US"/>
        </w:rPr>
        <w:t xml:space="preserve">revoke consent at any time</w:t>
      </w:r>
      <w:r>
        <w:rPr>
          <w:szCs w:val="24"/>
          <w:lang w:val="en-US"/>
        </w:rPr>
        <w:t xml:space="preserve">, and the data are deleted within a maximum of 30 days.</w:t>
      </w:r>
    </w:p>
    <w:p w14:paraId="3EE2BDFF" w14:textId="77777777" w:rsidR="00D408BC" w:rsidRPr="00D408BC" w:rsidRDefault="00D408BC" w:rsidP="00D408BC">
      <w:pPr>
        <w:numPr>
          <w:ilvl w:val="0"/>
          <w:numId w:val="35"/>
        </w:numPr>
        <w:jc w:val="left"/>
        <w:rPr>
          <w:szCs w:val="24"/>
          <w:lang w:val="en-US"/>
        </w:rPr>
      </w:pPr>
      <w:r>
        <w:rPr>
          <w:b/>
          <w:bCs/>
          <w:szCs w:val="24"/>
          <w:lang w:val="en-US"/>
        </w:rPr>
        <w:t xml:space="preserve">Data pseudonymization:</w:t>
      </w:r>
      <w:r>
        <w:rPr>
          <w:szCs w:val="24"/>
          <w:lang w:val="en-US"/>
        </w:rPr>
        <w:t xml:space="preserve"> The name is reduced to initials and the RUT is stored as a </w:t>
      </w:r>
      <w:r>
        <w:rPr>
          <w:szCs w:val="24"/>
        </w:rPr>
        <w:t xml:space="preserve"/>
      </w:r>
      <w:r>
        <w:rPr>
          <w:b/>
          <w:bCs/>
          <w:szCs w:val="24"/>
        </w:rPr>
        <w:t xml:space="preserve">salted SHA-256 hash</w:t>
      </w:r>
      <w:r>
        <w:rPr>
          <w:szCs w:val="24"/>
        </w:rPr>
        <w:t xml:space="preserve"> (not in plain text). The operational database </w:t>
      </w:r>
      <w:r>
        <w:rPr>
          <w:szCs w:val="24"/>
          <w:lang w:val="en-US"/>
        </w:rPr>
        <w:t xml:space="preserve"/>
      </w:r>
      <w:r>
        <w:rPr>
          <w:b/>
          <w:bCs/>
          <w:szCs w:val="24"/>
          <w:lang w:val="en-US"/>
        </w:rPr>
        <w:t xml:space="preserve">contains no direct identifiers</w:t>
      </w:r>
      <w:r>
        <w:rPr>
          <w:szCs w:val="24"/>
          <w:lang w:val="en-US"/>
        </w:rPr>
        <w:t xml:space="preserve"> (no RUT, no full name). This practice complies with the principle of </w:t>
      </w:r>
      <w:r>
        <w:rPr>
          <w:b/>
          <w:bCs/>
          <w:szCs w:val="24"/>
          <w:lang w:val="en-US"/>
        </w:rPr>
        <w:t xml:space="preserve">data minimization</w:t>
      </w:r>
      <w:r>
        <w:rPr>
          <w:szCs w:val="24"/>
          <w:lang w:val="en-US"/>
        </w:rPr>
        <w:t xml:space="preserve"> of Law No. 21.719.</w:t>
      </w:r>
    </w:p>
    <w:p w14:paraId="1B9FABD7" w14:textId="77777777" w:rsidR="00D408BC" w:rsidRPr="00D408BC" w:rsidRDefault="00D408BC" w:rsidP="00D408BC">
      <w:pPr>
        <w:numPr>
          <w:ilvl w:val="0"/>
          <w:numId w:val="35"/>
        </w:numPr>
        <w:jc w:val="left"/>
        <w:rPr>
          <w:szCs w:val="24"/>
          <w:lang w:val="en-US"/>
        </w:rPr>
      </w:pPr>
      <w:r>
        <w:rPr>
          <w:b/>
          <w:bCs/>
          <w:szCs w:val="24"/>
          <w:lang w:val="en-US"/>
        </w:rPr>
        <w:t xml:space="preserve">Regulatory compliance:</w:t>
      </w:r>
    </w:p>
    <w:p w14:paraId="57902687" w14:textId="77777777" w:rsidR="00D408BC" w:rsidRPr="00D408BC" w:rsidRDefault="00D408BC" w:rsidP="00D408BC">
      <w:pPr>
        <w:numPr>
          <w:ilvl w:val="1"/>
          <w:numId w:val="35"/>
        </w:numPr>
        <w:jc w:val="left"/>
        <w:rPr>
          <w:szCs w:val="24"/>
          <w:lang w:val="en-US"/>
        </w:rPr>
      </w:pPr>
      <w:r>
        <w:rPr>
          <w:b/>
          <w:bCs/>
          <w:szCs w:val="24"/>
          <w:lang w:val="en-US"/>
        </w:rPr>
        <w:t xml:space="preserve">Law No. 21.719:</w:t>
      </w:r>
      <w:r>
        <w:rPr>
          <w:szCs w:val="24"/>
          <w:lang w:val="en-US"/>
        </w:rPr>
        <w:t xml:space="preserve"> Protection and processing of personal data.</w:t>
      </w:r>
    </w:p>
    <w:p w14:paraId="5022F790" w14:textId="77777777" w:rsidR="00D408BC" w:rsidRPr="00D408BC" w:rsidRDefault="00D408BC" w:rsidP="00D408BC">
      <w:pPr>
        <w:numPr>
          <w:ilvl w:val="1"/>
          <w:numId w:val="35"/>
        </w:numPr>
        <w:jc w:val="left"/>
        <w:rPr>
          <w:szCs w:val="24"/>
          <w:lang w:val="en-US"/>
        </w:rPr>
      </w:pPr>
      <w:r>
        <w:rPr>
          <w:b/>
          <w:bCs/>
          <w:szCs w:val="24"/>
          <w:lang w:val="en-US"/>
        </w:rPr>
        <w:t xml:space="preserve">Law No. 20.584:</w:t>
      </w:r>
      <w:r>
        <w:rPr>
          <w:szCs w:val="24"/>
          <w:lang w:val="en-US"/>
        </w:rPr>
        <w:t xml:space="preserve"> Rights and duties of patients in health care.</w:t>
      </w:r>
    </w:p>
    <w:p w14:paraId="68802614" w14:textId="77777777" w:rsidR="00D408BC" w:rsidRPr="00D408BC" w:rsidRDefault="00D408BC" w:rsidP="00D408BC">
      <w:pPr>
        <w:numPr>
          <w:ilvl w:val="1"/>
          <w:numId w:val="35"/>
        </w:numPr>
        <w:jc w:val="left"/>
        <w:rPr>
          <w:szCs w:val="24"/>
          <w:lang w:val="en-US"/>
        </w:rPr>
      </w:pPr>
      <w:r>
        <w:rPr>
          <w:b/>
          <w:bCs/>
          <w:szCs w:val="24"/>
          <w:lang w:val="en-US"/>
        </w:rPr>
        <w:t xml:space="preserve">Law No. 19.628:</w:t>
      </w:r>
      <w:r>
        <w:rPr>
          <w:szCs w:val="24"/>
          <w:lang w:val="en-US"/>
        </w:rPr>
        <w:t xml:space="preserve"> Protection of privacy.</w:t>
      </w:r>
    </w:p>
    <w:p w14:paraId="1741B425" w14:textId="77777777" w:rsidR="00D408BC" w:rsidRPr="00D408BC" w:rsidRDefault="00D408BC" w:rsidP="00D408BC">
      <w:pPr>
        <w:numPr>
          <w:ilvl w:val="1"/>
          <w:numId w:val="35"/>
        </w:numPr>
        <w:jc w:val="left"/>
        <w:rPr>
          <w:szCs w:val="24"/>
          <w:lang w:val="en-US"/>
        </w:rPr>
      </w:pPr>
      <w:r>
        <w:rPr>
          <w:b/>
          <w:bCs/>
          <w:szCs w:val="24"/>
          <w:lang w:val="en-US"/>
        </w:rPr>
        <w:t xml:space="preserve">ARCO rights:</w:t>
      </w:r>
      <w:r>
        <w:rPr>
          <w:szCs w:val="24"/>
          <w:lang w:val="en-US"/>
        </w:rPr>
        <w:t xml:space="preserve"> Access, Rectification, Cancellation, and Opposition, guaranteed to the user.</w:t>
      </w:r>
    </w:p>
    <w:p w14:paraId="4EA8B1FA" w14:textId="77777777" w:rsidR="00D408BC" w:rsidRPr="00D408BC" w:rsidRDefault="00D408BC" w:rsidP="00D408BC">
      <w:pPr>
        <w:numPr>
          <w:ilvl w:val="0"/>
          <w:numId w:val="35"/>
        </w:numPr>
        <w:jc w:val="left"/>
        <w:rPr>
          <w:szCs w:val="24"/>
          <w:lang w:val="en-US"/>
        </w:rPr>
      </w:pPr>
      <w:r>
        <w:rPr>
          <w:b/>
          <w:bCs/>
          <w:szCs w:val="24"/>
          <w:lang w:val="en-US"/>
        </w:rPr>
        <w:t xml:space="preserve">Design principles:</w:t>
      </w:r>
    </w:p>
    <w:p w14:paraId="38C0A90D" w14:textId="77777777" w:rsidR="00D408BC" w:rsidRPr="00D408BC" w:rsidRDefault="00D408BC" w:rsidP="00D408BC">
      <w:pPr>
        <w:numPr>
          <w:ilvl w:val="1"/>
          <w:numId w:val="35"/>
        </w:numPr>
        <w:jc w:val="left"/>
        <w:rPr>
          <w:szCs w:val="24"/>
          <w:lang w:val="en-US"/>
        </w:rPr>
      </w:pPr>
      <w:r>
        <w:rPr>
          <w:b/>
          <w:bCs/>
          <w:szCs w:val="24"/>
          <w:lang w:val="en-US"/>
        </w:rPr>
        <w:t xml:space="preserve">Privacy by Design:</w:t>
      </w:r>
      <w:r>
        <w:rPr>
          <w:szCs w:val="24"/>
          <w:lang w:val="en-US"/>
        </w:rPr>
        <w:t xml:space="preserve"> Privacy is built into the architecture (pseudonymization, RLS, consent).</w:t>
      </w:r>
    </w:p>
    <w:p w14:paraId="52221A68" w14:textId="77777777" w:rsidR="00D408BC" w:rsidRPr="00D408BC" w:rsidRDefault="00D408BC" w:rsidP="00D408BC">
      <w:pPr>
        <w:numPr>
          <w:ilvl w:val="1"/>
          <w:numId w:val="35"/>
        </w:numPr>
        <w:jc w:val="left"/>
        <w:rPr>
          <w:szCs w:val="24"/>
          <w:lang w:val="en-US"/>
        </w:rPr>
      </w:pPr>
      <w:r>
        <w:rPr>
          <w:b/>
          <w:bCs/>
          <w:szCs w:val="24"/>
          <w:lang w:val="en-US"/>
        </w:rPr>
        <w:lastRenderedPageBreak/>
        <w:t xml:space="preserve">Security by Design:</w:t>
      </w:r>
      <w:r>
        <w:rPr>
          <w:szCs w:val="24"/>
          <w:lang w:val="en-US"/>
        </w:rPr>
        <w:t xml:space="preserve"> Security is built in from the design stage (SSL/TLS, RLS, AES-256 encryption at rest in Supabase).</w:t>
      </w:r>
    </w:p>
    <w:p w14:paraId="015BFAF3" w14:textId="77777777" w:rsidR="00D408BC" w:rsidRPr="00D408BC" w:rsidRDefault="00D408BC" w:rsidP="00D408BC">
      <w:pPr>
        <w:numPr>
          <w:ilvl w:val="0"/>
          <w:numId w:val="35"/>
        </w:numPr>
        <w:jc w:val="left"/>
        <w:rPr>
          <w:szCs w:val="24"/>
          <w:lang w:val="en-US"/>
        </w:rPr>
      </w:pPr>
      <w:r>
        <w:rPr>
          <w:b/>
          <w:bCs/>
          <w:szCs w:val="24"/>
          <w:lang w:val="en-US"/>
        </w:rPr>
        <w:t xml:space="preserve">Row Level Security (RLS):</w:t>
      </w:r>
      <w:r>
        <w:rPr>
          <w:szCs w:val="24"/>
          <w:lang w:val="en-US"/>
        </w:rPr>
        <w:t xml:space="preserve"> Enabled and </w:t>
      </w:r>
      <w:r>
        <w:rPr>
          <w:b/>
          <w:bCs/>
          <w:szCs w:val="24"/>
          <w:lang w:val="en-US"/>
        </w:rPr>
        <w:t xml:space="preserve">verified on 100% of the Supabase tables</w:t>
      </w:r>
      <w:r>
        <w:rPr>
          <w:szCs w:val="24"/>
          <w:lang w:val="en-US"/>
        </w:rPr>
        <w:t xml:space="preserve">, restricting access at the row level according to the user's role (user, authorized caregiver, authorized family member, technical staff).</w:t>
      </w:r>
    </w:p>
    <w:p w14:paraId="40B6F6B9" w14:textId="77777777" w:rsidR="00D408BC" w:rsidRPr="00D408BC" w:rsidRDefault="00D408BC" w:rsidP="00D408BC">
      <w:pPr>
        <w:numPr>
          <w:ilvl w:val="0"/>
          <w:numId w:val="35"/>
        </w:numPr>
        <w:jc w:val="left"/>
        <w:rPr>
          <w:szCs w:val="24"/>
          <w:lang w:val="en-US"/>
        </w:rPr>
      </w:pPr>
      <w:r>
        <w:rPr>
          <w:b/>
          <w:bCs/>
          <w:szCs w:val="24"/>
          <w:lang w:val="en-US"/>
        </w:rPr>
        <w:t xml:space="preserve">Synthetic data for tests:</w:t>
      </w:r>
      <w:r>
        <w:rPr>
          <w:szCs w:val="24"/>
          <w:lang w:val="en-US"/>
        </w:rPr>
        <w:t xml:space="preserve"> All prototype tests are performed with </w:t>
      </w:r>
      <w:r>
        <w:rPr>
          <w:b/>
          <w:bCs/>
          <w:szCs w:val="24"/>
          <w:lang w:val="en-US"/>
        </w:rPr>
        <w:t xml:space="preserve">simulated data</w:t>
      </w:r>
      <w:r>
        <w:rPr>
          <w:szCs w:val="24"/>
          <w:lang w:val="en-US"/>
        </w:rPr>
        <w:t xml:space="preserve"> (generated by the 8-sensor simulator) or </w:t>
      </w:r>
      <w:r>
        <w:rPr>
          <w:b/>
          <w:bCs/>
          <w:szCs w:val="24"/>
          <w:lang w:val="en-US"/>
        </w:rPr>
        <w:t xml:space="preserve">pseudonymized data</w:t>
      </w:r>
      <w:r>
        <w:rPr>
          <w:szCs w:val="24"/>
          <w:lang w:val="en-US"/>
        </w:rPr>
        <w:t xml:space="preserve"> (without direct identifiers). No data from real people are used in the operational database.</w:t>
      </w:r>
    </w:p>
    <w:p w14:paraId="4623E4C2" w14:textId="77777777" w:rsidR="00D408BC" w:rsidRPr="00D408BC" w:rsidRDefault="00D408BC" w:rsidP="00D408BC">
      <w:pPr>
        <w:jc w:val="left"/>
        <w:rPr>
          <w:szCs w:val="24"/>
          <w:lang w:val="en-US"/>
        </w:rPr>
      </w:pPr>
      <w:r>
        <w:rPr>
          <w:b/>
          <w:bCs/>
          <w:szCs w:val="24"/>
          <w:lang w:val="en-US"/>
        </w:rPr>
        <w:t xml:space="preserve">Scope of validation:</w:t>
      </w:r>
      <w:r>
        <w:rPr>
          <w:szCs w:val="24"/>
          <w:lang w:val="en-US"/>
        </w:rPr>
        <w:t xml:space="preserve"> The prototype </w:t>
      </w:r>
      <w:r>
        <w:rPr>
          <w:b/>
          <w:bCs/>
          <w:szCs w:val="24"/>
          <w:lang w:val="en-US"/>
        </w:rPr>
        <w:t xml:space="preserve">does not include clinical certification or production deployment</w:t>
      </w:r>
      <w:r>
        <w:rPr>
          <w:szCs w:val="24"/>
          <w:lang w:val="en-US"/>
        </w:rPr>
        <w:t xml:space="preserve"> in health care facilities. The validation is </w:t>
      </w:r>
      <w:r>
        <w:rPr>
          <w:b/>
          <w:bCs/>
          <w:szCs w:val="24"/>
          <w:lang w:val="en-US"/>
        </w:rPr>
        <w:t xml:space="preserve">technical and academic</w:t>
      </w:r>
      <w:r>
        <w:rPr>
          <w:szCs w:val="24"/>
          <w:lang w:val="en-US"/>
        </w:rPr>
        <w:t xml:space="preserve">, with simulated or pseudonymized data, and does not replace professional medical care.</w:t>
      </w:r>
    </w:p>
    <w:p w14:paraId="6A0BCBB4" w14:textId="77777777" w:rsidR="00D408BC" w:rsidRPr="00D408BC" w:rsidRDefault="00D408BC" w:rsidP="00D408BC">
      <w:pPr>
        <w:jc w:val="left"/>
        <w:rPr>
          <w:szCs w:val="24"/>
          <w:lang w:val="en-US"/>
        </w:rPr>
      </w:pPr>
      <w:r>
        <w:rPr>
          <w:b/>
          <w:bCs/>
          <w:szCs w:val="24"/>
          <w:lang w:val="en-US"/>
        </w:rPr>
        <w:t xml:space="preserve">Traceability:</w:t>
      </w:r>
      <w:r>
        <w:rPr>
          <w:szCs w:val="24"/>
          <w:lang w:val="en-US"/>
        </w:rPr>
        <w:t xml:space="preserve"> See Sheet 14 (Informed Consent) and Sheet 05 (Database) for more detail.</w:t>
      </w:r>
    </w:p>
    <w:p w14:paraId="6192A170" w14:textId="77777777" w:rsidR="00D408BC" w:rsidRPr="00D408BC" w:rsidRDefault="00000000" w:rsidP="00D408BC">
      <w:pPr>
        <w:jc w:val="left"/>
        <w:rPr>
          <w:szCs w:val="24"/>
          <w:lang w:val="en-US"/>
        </w:rPr>
      </w:pPr>
      <w:r>
        <w:rPr>
          <w:szCs w:val="24"/>
          <w:lang w:val="en-US"/>
        </w:rPr>
        <w:pict w14:anchorId="0A1CE63A">
          <v:rect id="_x0000_i1026" style="width:0;height:.75pt" o:hralign="center" o:hrstd="t" o:hr="t" fillcolor="#a0a0a0" stroked="f"/>
        </w:pict>
      </w:r>
    </w:p>
    <w:p w14:paraId="514838DA" w14:textId="77777777" w:rsidR="00D408BC" w:rsidRPr="000B29A9" w:rsidRDefault="00D408BC">
      <w:pPr>
        <w:jc w:val="left"/>
        <w:rPr>
          <w:szCs w:val="24"/>
          <w:lang w:val="en-US"/>
        </w:rPr>
      </w:pPr>
    </w:p>
    <w:p w14:paraId="5AB9E400" w14:textId="77777777" w:rsidR="00A30DAC" w:rsidRPr="000B29A9" w:rsidRDefault="00A30DAC">
      <w:pPr>
        <w:pageBreakBefore/>
        <w:rPr>
          <w:kern w:val="2"/>
          <w:lang w:val="en-US" w:eastAsia="en-US"/>
          <w14:ligatures w14:val="standardContextual"/>
        </w:rPr>
      </w:pPr>
    </w:p>
    <w:p w14:paraId="286CC7EA" w14:textId="77777777" w:rsidR="00E562B7" w:rsidRPr="000B29A9" w:rsidRDefault="00EC7C92" w:rsidP="00987823">
      <w:pPr>
        <w:pStyle w:val="Ttulo1"/>
        <w:rPr>
          <w:rFonts w:ascii="Calibri" w:hAnsi="Calibri" w:cs="Calibri"/>
          <w:sz w:val="24"/>
          <w:szCs w:val="24"/>
          <w:lang w:val="en-US"/>
        </w:rPr>
      </w:pPr>
      <w:r>
        <w:rPr>
          <w:rFonts w:ascii="Calibri" w:hAnsi="Calibri" w:cs="Calibri"/>
          <w:lang w:val="en-US"/>
        </w:rPr>
        <w:t xml:space="preserve">PART II: OBJECTIVES, METHODOLOGY, AND RISK MANAGEMENT</w:t>
      </w:r>
    </w:p>
    <w:p w14:paraId="703E35C5" w14:textId="77777777" w:rsidR="004777DC" w:rsidRPr="000B29A9" w:rsidRDefault="004777DC">
      <w:pPr>
        <w:rPr>
          <w:kern w:val="2"/>
          <w:lang w:val="en-US" w:eastAsia="en-US"/>
          <w14:ligatures w14:val="standardContextual"/>
        </w:rPr>
      </w:pPr>
      <w:r>
        <w:rPr>
          <w:b/>
          <w:bCs/>
          <w:lang w:val="en-US"/>
        </w:rPr>
        <w:t xml:space="preserve">Introductory note: </w:t>
      </w:r>
      <w:r>
        <w:rPr>
          <w:lang w:val="en-US"/>
        </w:rPr>
        <w:t xml:space="preserve">Part II presents the project objectives, the work methodology, the measurement criteria, the organization of Sprints, and the main analysis instruments for managing risks and feasibility.</w:t>
      </w:r>
    </w:p>
    <w:p w14:paraId="1DA1B7A3" w14:textId="77777777" w:rsidR="00E562B7" w:rsidRPr="000B29A9" w:rsidRDefault="00EC7C92" w:rsidP="006B0FCF">
      <w:pPr>
        <w:pStyle w:val="Ttulo2"/>
        <w:rPr>
          <w:rFonts w:ascii="Calibri" w:hAnsi="Calibri" w:cs="Calibri"/>
          <w:sz w:val="24"/>
          <w:szCs w:val="24"/>
          <w:lang w:val="en-US"/>
        </w:rPr>
      </w:pPr>
      <w:r>
        <w:rPr>
          <w:rFonts w:ascii="Calibri" w:hAnsi="Calibri" w:cs="Calibri"/>
          <w:lang w:val="en-US"/>
        </w:rPr>
        <w:t xml:space="preserve">4. Objectives</w:t>
      </w:r>
    </w:p>
    <w:p w14:paraId="600E9F6F" w14:textId="77777777" w:rsidR="00D408BC" w:rsidRDefault="00EC7C92" w:rsidP="00C83FF7">
      <w:pPr>
        <w:pStyle w:val="Ttulo3"/>
        <w:rPr>
          <w:rFonts w:ascii="Calibri" w:hAnsi="Calibri" w:cs="Calibri"/>
          <w:lang w:val="en-US"/>
        </w:rPr>
      </w:pPr>
      <w:r>
        <w:rPr>
          <w:rFonts w:ascii="Calibri" w:hAnsi="Calibri" w:cs="Calibri"/>
          <w:lang w:val="en-US"/>
        </w:rPr>
        <w:t xml:space="preserve">4.1. General Objective</w:t>
      </w:r>
    </w:p>
    <w:p w14:paraId="2C076082" w14:textId="77777777" w:rsidR="00C83FF7" w:rsidRPr="00C83FF7" w:rsidRDefault="00C83FF7" w:rsidP="00C83FF7">
      <w:pPr>
        <w:rPr>
          <w:lang w:val="en-US"/>
        </w:rPr>
      </w:pPr>
      <w:r>
        <w:rPr>
          <w:lang w:val="en-US"/>
        </w:rPr>
        <w:t xml:space="preserve">To design, develop, and implement an assistive home automation system called DomoVida, based on a modular open-source architecture and the Internet of Things (IoT), which uses local processing at the edge (Edge Computing), a data design compatible with the HL7 FHIR R4 standard, and data protection measures in accordance with Law No. 21.719, in order to strengthen the autonomy of the older adult at home.</w:t>
      </w:r>
    </w:p>
    <w:p w14:paraId="320E2661" w14:textId="77777777" w:rsidR="00D408BC" w:rsidRPr="00D408BC" w:rsidRDefault="00D408BC" w:rsidP="00D408BC">
      <w:pPr>
        <w:rPr>
          <w:lang w:val="en-US"/>
        </w:rPr>
      </w:pPr>
    </w:p>
    <w:p w14:paraId="63E33832" w14:textId="77777777" w:rsidR="00E562B7" w:rsidRDefault="00EC7C92" w:rsidP="00754236">
      <w:pPr>
        <w:pStyle w:val="Ttulo3"/>
        <w:rPr>
          <w:rFonts w:ascii="Calibri" w:hAnsi="Calibri" w:cs="Calibri"/>
        </w:rPr>
      </w:pPr>
      <w:r>
        <w:rPr>
          <w:rFonts w:ascii="Calibri" w:hAnsi="Calibri" w:cs="Calibri"/>
        </w:rPr>
        <w:t xml:space="preserve">4.2. Specific Objectives</w:t>
      </w:r>
    </w:p>
    <w:p w14:paraId="1EEFB1A7" w14:textId="77777777" w:rsidR="006C255C" w:rsidRPr="006C255C" w:rsidRDefault="006C255C" w:rsidP="006C255C">
      <w:pPr>
        <w:rPr>
          <w:lang w:val="en-US"/>
        </w:rPr>
      </w:pPr>
      <w:r>
        <w:rPr>
          <w:b/>
          <w:bCs/>
          <w:lang w:val="en-US"/>
        </w:rPr>
        <w:t xml:space="preserve">SO1. </w:t>
      </w:r>
      <w:r>
        <w:rPr>
          <w:lang w:val="en-US"/>
        </w:rPr>
        <w:t xml:space="preserve">Edge capture and detection. Implement a simulator of 8 IoT sensors (accelerometer for fall detection, PIR for motion, gas, smoke, door opening, window opening, cardiac wearable, and panic button) and a local detection module in Python that identifies critical events through calibrated threshold rules (fall Z &gt; 17 m/s², gas &gt; 500 ppm, smoke &gt; 800 ppm, inactivity &gt; 30 min), storing each event in SQLite3 to ensure operational continuity without an internet connection.</w:t>
      </w:r>
    </w:p>
    <w:p w14:paraId="6C7F2530" w14:textId="77777777" w:rsidR="006C255C" w:rsidRPr="006C255C" w:rsidRDefault="006C255C" w:rsidP="006C255C">
      <w:pPr>
        <w:rPr>
          <w:lang w:val="en-US"/>
        </w:rPr>
      </w:pPr>
      <w:r>
        <w:rPr>
          <w:b/>
          <w:bCs/>
          <w:lang w:val="en-US"/>
        </w:rPr>
        <w:t xml:space="preserve">SO2. Backend, data, and data protection.</w:t>
      </w:r>
      <w:r>
        <w:rPr>
          <w:lang w:val="en-US"/>
        </w:rPr>
        <w:t xml:space="preserve"> Build an </w:t>
      </w:r>
      <w:r>
        <w:rPr>
          <w:b/>
          <w:bCs/>
          <w:lang w:val="en-US"/>
        </w:rPr>
        <w:t xml:space="preserve">asynchronous REST API in FastAPI</w:t>
      </w:r>
      <w:r>
        <w:rPr>
          <w:lang w:val="en-US"/>
        </w:rPr>
        <w:t xml:space="preserve"> with </w:t>
      </w:r>
      <w:r>
        <w:rPr>
          <w:b/>
          <w:bCs/>
          <w:lang w:val="en-US"/>
        </w:rPr>
        <w:t xml:space="preserve">hybrid SQLite3 + Supabase/PostgreSQL persistence</w:t>
      </w:r>
      <w:r>
        <w:rPr>
          <w:lang w:val="en-US"/>
        </w:rPr>
        <w:t xml:space="preserve">, which automatically synchronizes data through </w:t>
      </w:r>
      <w:r>
        <w:rPr>
          <w:b/>
          <w:bCs/>
          <w:lang w:val="en-US"/>
        </w:rPr>
        <w:t xml:space="preserve">PL/pgSQL triggers</w:t>
      </w:r>
      <w:r>
        <w:rPr>
          <w:lang w:val="en-US"/>
        </w:rPr>
        <w:t xml:space="preserve"> (sync_status, crear_alerta_automatica), applies </w:t>
      </w:r>
      <w:r>
        <w:rPr>
          <w:b/>
          <w:bCs/>
          <w:lang w:val="en-US"/>
        </w:rPr>
        <w:t xml:space="preserve">pseudonymization of sensitive data</w:t>
      </w:r>
      <w:r>
        <w:rPr>
          <w:lang w:val="en-US"/>
        </w:rPr>
        <w:t xml:space="preserve"> (no RUT or names in the operational database) and </w:t>
      </w:r>
      <w:r>
        <w:rPr>
          <w:b/>
          <w:bCs/>
          <w:lang w:val="en-US"/>
        </w:rPr>
        <w:t xml:space="preserve">Row Level Security (RLS)</w:t>
      </w:r>
      <w:r>
        <w:rPr>
          <w:lang w:val="en-US"/>
        </w:rPr>
        <w:t xml:space="preserve"> in accordance with </w:t>
      </w:r>
      <w:r>
        <w:rPr>
          <w:b/>
          <w:bCs/>
          <w:lang w:val="en-US"/>
        </w:rPr>
        <w:t xml:space="preserve">Law No. 21.719</w:t>
      </w:r>
      <w:r>
        <w:rPr>
          <w:lang w:val="en-US"/>
        </w:rPr>
        <w:t xml:space="preserve">, with a </w:t>
      </w:r>
      <w:r>
        <w:rPr>
          <w:b/>
          <w:bCs/>
          <w:lang w:val="en-US"/>
        </w:rPr>
        <w:t xml:space="preserve">data design compatible with the HL7 FHIR R4 Patient and Observation resources</w:t>
      </w:r>
      <w:r>
        <w:rPr>
          <w:lang w:val="en-US"/>
        </w:rPr>
        <w:t xml:space="preserve"> (implementation of FHIR endpoints is planned for the post-prototype stage).</w:t>
      </w:r>
      <w:r>
        <w:t xml:space="preserve"/>
      </w:r>
      <w:r>
        <w:rPr>
          <w:lang w:val="en-US"/>
        </w:rPr>
        <w:t xml:space="preserve"/>
      </w:r>
    </w:p>
    <w:p w14:paraId="64C29440" w14:textId="77777777" w:rsidR="006C255C" w:rsidRPr="006C255C" w:rsidRDefault="006C255C" w:rsidP="006C255C">
      <w:pPr>
        <w:rPr>
          <w:lang w:val="en-US"/>
        </w:rPr>
      </w:pPr>
      <w:r>
        <w:rPr>
          <w:b/>
          <w:bCs/>
          <w:lang w:val="en-US"/>
        </w:rPr>
        <w:t xml:space="preserve">SO3. Caregiver dashboard and alert system.</w:t>
      </w:r>
      <w:r>
        <w:rPr>
          <w:lang w:val="en-US"/>
        </w:rPr>
        <w:t xml:space="preserve"> Develop a </w:t>
      </w:r>
      <w:r>
        <w:rPr>
          <w:b/>
          <w:bCs/>
          <w:lang w:val="en-US"/>
        </w:rPr>
        <w:t xml:space="preserve">responsive web dashboard in React</w:t>
      </w:r>
      <w:r>
        <w:rPr>
          <w:lang w:val="en-US"/>
        </w:rPr>
        <w:t xml:space="preserve"> deployed on </w:t>
      </w:r>
      <w:r>
        <w:rPr>
          <w:b/>
          <w:bCs/>
          <w:lang w:val="en-US"/>
        </w:rPr>
        <w:t xml:space="preserve">Vercel</w:t>
      </w:r>
      <w:r>
        <w:rPr>
          <w:lang w:val="en-US"/>
        </w:rPr>
        <w:t xml:space="preserve">, with </w:t>
      </w:r>
      <w:r>
        <w:rPr>
          <w:b/>
          <w:bCs/>
          <w:lang w:val="en-US"/>
        </w:rPr>
        <w:t xml:space="preserve">4 tabs</w:t>
      </w:r>
      <w:r>
        <w:rPr>
          <w:lang w:val="en-US"/>
        </w:rPr>
        <w:t xml:space="preserve"> (Overview, History, Sensors, Location), that displays the older adult's status in </w:t>
      </w:r>
      <w:r>
        <w:rPr>
          <w:b/>
          <w:bCs/>
          <w:lang w:val="en-US"/>
        </w:rPr>
        <w:t xml:space="preserve">real time</w:t>
      </w:r>
      <w:r>
        <w:rPr>
          <w:lang w:val="en-US"/>
        </w:rPr>
        <w:t xml:space="preserve"> , sends </w:t>
      </w:r>
      <w:r>
        <w:rPr>
          <w:b/>
          <w:bCs/>
          <w:lang w:val="en-US"/>
        </w:rPr>
        <w:t xml:space="preserve">critical alerts via WebSocket (&lt; 1 second)</w:t>
      </w:r>
      <w:r>
        <w:rPr>
          <w:lang w:val="en-US"/>
        </w:rPr>
        <w:t> y </w:t>
      </w:r>
      <w:r>
        <w:rPr>
          <w:b/>
          <w:bCs/>
          <w:lang w:val="en-US"/>
        </w:rPr>
        <w:t xml:space="preserve">push notifications via ntfy (&gt; 95% delivery)</w:t>
      </w:r>
      <w:r>
        <w:rPr>
          <w:lang w:val="en-US"/>
        </w:rPr>
        <w:t>, </w:t>
      </w:r>
      <w:r>
        <w:rPr>
          <w:b/>
          <w:bCs/>
          <w:lang w:val="en-US"/>
        </w:rPr>
        <w:t xml:space="preserve">displays the 8 sensors on a geolocated Leaflet map</w:t>
        <w:lastRenderedPageBreak/>
        <w:t xml:space="preserve"/>
      </w:r>
      <w:r>
        <w:rPr>
          <w:lang w:val="en-US"/>
        </w:rPr>
        <w:t>, y </w:t>
      </w:r>
      <w:r>
        <w:rPr>
          <w:b/>
          <w:bCs/>
          <w:lang w:val="en-US"/>
        </w:rPr>
        <w:t xml:space="preserve">records the handling of each alert</w:t>
      </w:r>
      <w:r>
        <w:rPr>
          <w:lang w:val="en-US"/>
        </w:rPr>
        <w:t xml:space="preserve"> with full traceability. Usability will be validated through the </w:t>
      </w:r>
      <w:r>
        <w:rPr>
          <w:b/>
          <w:bCs/>
          <w:lang w:val="en-US"/>
        </w:rPr>
        <w:t xml:space="preserve">SUS Scale</w:t>
      </w:r>
      <w:r>
        <w:rPr>
          <w:lang w:val="en-US"/>
        </w:rPr>
        <w:t xml:space="preserve"> with a target score of </w:t>
      </w:r>
      <w:r>
        <w:rPr>
          <w:b/>
          <w:bCs/>
          <w:lang w:val="en-US"/>
        </w:rPr>
        <w:t xml:space="preserve">&gt; 70 points</w:t>
      </w:r>
    </w:p>
    <w:p w14:paraId="17BE5829" w14:textId="77777777" w:rsidR="006C255C" w:rsidRDefault="006C255C" w:rsidP="006C255C"/>
    <w:p w14:paraId="7C48C880" w14:textId="77777777" w:rsidR="006C255C" w:rsidRPr="006C255C" w:rsidRDefault="006C255C" w:rsidP="006C255C"/>
    <w:p w14:paraId="0F40CBC4" w14:textId="77777777" w:rsidR="00E562B7" w:rsidRPr="000B29A9" w:rsidRDefault="00EC7C92" w:rsidP="0032228B">
      <w:pPr>
        <w:pStyle w:val="Ttulo3"/>
        <w:rPr>
          <w:rFonts w:ascii="Calibri" w:hAnsi="Calibri" w:cs="Calibri"/>
          <w:szCs w:val="24"/>
          <w:lang w:val="en-US"/>
        </w:rPr>
      </w:pPr>
      <w:r>
        <w:rPr>
          <w:rFonts w:ascii="Calibri" w:hAnsi="Calibri" w:cs="Calibri"/>
          <w:lang w:val="en-US"/>
        </w:rPr>
        <w:t xml:space="preserve">4.3. Scorecard and Performance Indicators</w:t>
      </w:r>
    </w:p>
    <w:p w14:paraId="43D5DC05" w14:textId="77777777" w:rsidR="005357D5" w:rsidRPr="000B29A9" w:rsidRDefault="0083659B" w:rsidP="00D82380">
      <w:pPr>
        <w:rPr>
          <w:lang w:val="en-US"/>
        </w:rPr>
      </w:pPr>
      <w:r>
        <w:rPr>
          <w:lang w:val="en-US"/>
        </w:rPr>
        <w:t xml:space="preserve">Each specific objective is verified with measurable indicators, a measurement instrument, and the Sprint milestone at which it is checked (Table 3). In this way, the progress of the prototype is evaluated with traceable criteria and not only by the existence of the software.</w:t>
      </w:r>
    </w:p>
    <w:p w14:paraId="7E668008" w14:textId="77777777" w:rsidR="00E562B7" w:rsidRPr="000B29A9" w:rsidRDefault="00EC7C92">
      <w:pPr>
        <w:keepNext/>
        <w:jc w:val="left"/>
        <w:rPr>
          <w:szCs w:val="24"/>
          <w:lang w:val="en-US"/>
        </w:rPr>
      </w:pPr>
      <w:r>
        <w:rPr>
          <w:i/>
          <w:iCs/>
          <w:sz w:val="20"/>
          <w:szCs w:val="20"/>
          <w:lang w:val="en-US"/>
        </w:rPr>
        <w:t xml:space="preserve">Table 3. Indicators and targets by specific objective</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93"/>
        <w:gridCol w:w="1914"/>
        <w:gridCol w:w="2642"/>
        <w:gridCol w:w="2278"/>
        <w:gridCol w:w="1185"/>
      </w:tblGrid>
      <w:tr w:rsidR="00930908" w14:paraId="74D2D516" w14:textId="77777777">
        <w:trPr>
          <w:tblHeader/>
        </w:trPr>
        <w:tc>
          <w:tcPr>
            <w:tcW w:w="6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D4AB967" w14:textId="77777777" w:rsidR="00930908" w:rsidRDefault="00000000">
            <w:pPr>
              <w:spacing w:after="0" w:line="240" w:lineRule="auto"/>
              <w:jc w:val="center"/>
            </w:pPr>
            <w:r>
              <w:rPr>
                <w:b/>
                <w:bCs/>
                <w:sz w:val="18"/>
                <w:szCs w:val="18"/>
                <w:lang w:val="en-US"/>
                <w:color w:val="1F3864"/>
              </w:rPr>
              <w:t xml:space="preserve">Objective</w:t>
            </w:r>
          </w:p>
        </w:tc>
        <w:tc>
          <w:tcPr>
            <w:tcW w:w="10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6B7800D" w14:textId="77777777" w:rsidR="00930908" w:rsidRDefault="00000000">
            <w:pPr>
              <w:spacing w:after="0" w:line="240" w:lineRule="auto"/>
              <w:jc w:val="center"/>
            </w:pPr>
            <w:r>
              <w:rPr>
                <w:b/>
                <w:bCs/>
                <w:sz w:val="18"/>
                <w:szCs w:val="18"/>
                <w:lang w:val="en-US"/>
                <w:color w:val="1F3864"/>
              </w:rPr>
              <w:t xml:space="preserve">Indicator</w:t>
            </w:r>
          </w:p>
        </w:tc>
        <w:tc>
          <w:tcPr>
            <w:tcW w:w="1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8B8788B" w14:textId="77777777" w:rsidR="00930908" w:rsidRDefault="00000000">
            <w:pPr>
              <w:spacing w:after="0" w:line="240" w:lineRule="auto"/>
              <w:jc w:val="center"/>
            </w:pPr>
            <w:r>
              <w:rPr>
                <w:b/>
                <w:bCs/>
                <w:sz w:val="18"/>
                <w:szCs w:val="18"/>
                <w:lang w:val="en-US"/>
                <w:color w:val="1F3864"/>
              </w:rPr>
              <w:t xml:space="preserve">Target</w:t>
            </w:r>
          </w:p>
        </w:tc>
        <w:tc>
          <w:tcPr>
            <w:tcW w:w="12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7F55638" w14:textId="77777777" w:rsidR="00930908" w:rsidRDefault="00000000">
            <w:pPr>
              <w:spacing w:after="0" w:line="240" w:lineRule="auto"/>
              <w:jc w:val="center"/>
            </w:pPr>
            <w:r>
              <w:rPr>
                <w:b/>
                <w:bCs/>
                <w:sz w:val="18"/>
                <w:szCs w:val="18"/>
                <w:lang w:val="en-US"/>
                <w:color w:val="1F3864"/>
              </w:rPr>
              <w:t xml:space="preserve">Measurement instrument</w:t>
            </w:r>
          </w:p>
        </w:tc>
        <w:tc>
          <w:tcPr>
            <w:tcW w:w="6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9F98792" w14:textId="77777777" w:rsidR="00930908" w:rsidRDefault="00000000">
            <w:pPr>
              <w:spacing w:after="0" w:line="240" w:lineRule="auto"/>
              <w:jc w:val="center"/>
            </w:pPr>
            <w:r>
              <w:rPr>
                <w:b/>
                <w:bCs/>
                <w:sz w:val="18"/>
                <w:szCs w:val="18"/>
                <w:lang w:val="en-US"/>
                <w:color w:val="1F3864"/>
              </w:rPr>
              <w:t xml:space="preserve">Milestone</w:t>
            </w:r>
          </w:p>
        </w:tc>
      </w:tr>
      <w:tr w:rsidR="00930908" w14:paraId="1FF5E7C2"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745A04E" w14:textId="77777777" w:rsidR="00930908" w:rsidRDefault="00000000">
            <w:pPr>
              <w:spacing w:after="0" w:line="240" w:lineRule="auto"/>
              <w:jc w:val="left"/>
            </w:pPr>
            <w:r>
              <w:rPr>
                <w:b/>
                <w:bCs/>
                <w:sz w:val="18"/>
                <w:szCs w:val="18"/>
                <w:lang w:val="en-US"/>
              </w:rPr>
              <w:t xml:space="preserve">SO1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23BF28" w14:textId="77777777" w:rsidR="00930908" w:rsidRDefault="00000000">
            <w:pPr>
              <w:spacing w:after="0" w:line="240" w:lineRule="auto"/>
              <w:jc w:val="left"/>
            </w:pPr>
            <w:r>
              <w:rPr>
                <w:sz w:val="18"/>
                <w:szCs w:val="18"/>
                <w:lang w:val="en-US"/>
              </w:rPr>
              <w:t xml:space="preserve">Operational simulated sensors</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692DCE" w14:textId="77777777" w:rsidR="00930908" w:rsidRDefault="00000000">
            <w:pPr>
              <w:spacing w:after="0" w:line="240" w:lineRule="auto"/>
              <w:jc w:val="left"/>
            </w:pPr>
            <w:r>
              <w:rPr>
                <w:sz w:val="18"/>
                <w:szCs w:val="18"/>
                <w:lang w:val="en-US"/>
              </w:rPr>
              <w:t xml:space="preserve">8 of 8 sensor types sending data</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90F3497" w14:textId="77777777" w:rsidR="00930908" w:rsidRDefault="00000000">
            <w:pPr>
              <w:spacing w:after="0" w:line="240" w:lineRule="auto"/>
              <w:jc w:val="left"/>
            </w:pPr>
            <w:r>
              <w:rPr>
                <w:sz w:val="18"/>
                <w:szCs w:val="18"/>
                <w:lang w:val="en-US"/>
              </w:rPr>
              <w:t xml:space="preserve">Script simulate_sensors.py and SQLite3 records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616F40" w14:textId="77777777" w:rsidR="00930908" w:rsidRDefault="00000000">
            <w:pPr>
              <w:spacing w:after="0" w:line="240" w:lineRule="auto"/>
              <w:jc w:val="left"/>
            </w:pPr>
            <w:r>
              <w:rPr>
                <w:sz w:val="18"/>
                <w:szCs w:val="18"/>
                <w:lang w:val="en-US"/>
              </w:rPr>
              <w:t>H3 (S9)</w:t>
            </w:r>
          </w:p>
        </w:tc>
      </w:tr>
      <w:tr w:rsidR="00930908" w14:paraId="08AE280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7C8BA78" w14:textId="77777777" w:rsidR="00930908" w:rsidRDefault="00000000">
            <w:pPr>
              <w:spacing w:after="0" w:line="240" w:lineRule="auto"/>
              <w:jc w:val="left"/>
            </w:pPr>
            <w:r>
              <w:rPr>
                <w:b/>
                <w:bCs/>
                <w:sz w:val="18"/>
                <w:szCs w:val="18"/>
                <w:lang w:val="en-US"/>
              </w:rPr>
              <w:t xml:space="preserve">SO1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A661E4" w14:textId="77777777" w:rsidR="00930908" w:rsidRDefault="00000000">
            <w:pPr>
              <w:spacing w:after="0" w:line="240" w:lineRule="auto"/>
              <w:jc w:val="left"/>
            </w:pPr>
            <w:r>
              <w:rPr>
                <w:sz w:val="18"/>
                <w:szCs w:val="18"/>
                <w:lang w:val="en-US"/>
              </w:rPr>
              <w:t xml:space="preserve">Offline continuity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C062891" w14:textId="77777777" w:rsidR="00930908" w:rsidRDefault="00000000">
            <w:pPr>
              <w:spacing w:after="0" w:line="240" w:lineRule="auto"/>
              <w:jc w:val="left"/>
            </w:pPr>
            <w:r>
              <w:rPr>
                <w:sz w:val="18"/>
                <w:szCs w:val="18"/>
                <w:lang w:val="en-US"/>
              </w:rPr>
              <w:t xml:space="preserve">100% of events saved in SQLite3 during a simulated 10-minute network outage</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34F1A1F" w14:textId="77777777" w:rsidR="00930908" w:rsidRDefault="00000000">
            <w:pPr>
              <w:spacing w:after="0" w:line="240" w:lineRule="auto"/>
              <w:jc w:val="left"/>
            </w:pPr>
            <w:r>
              <w:rPr>
                <w:sz w:val="18"/>
                <w:szCs w:val="18"/>
                <w:lang w:val="en-US"/>
              </w:rPr>
              <w:t xml:space="preserve">Controlled disconnection test</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CA9C9C4" w14:textId="77777777" w:rsidR="00930908" w:rsidRDefault="00000000">
            <w:pPr>
              <w:spacing w:after="0" w:line="240" w:lineRule="auto"/>
              <w:jc w:val="left"/>
            </w:pPr>
            <w:r>
              <w:rPr>
                <w:sz w:val="18"/>
                <w:szCs w:val="18"/>
                <w:lang w:val="en-US"/>
              </w:rPr>
              <w:t>H3 (S9)</w:t>
            </w:r>
          </w:p>
        </w:tc>
      </w:tr>
      <w:tr w:rsidR="00930908" w14:paraId="3D2539C8"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C41E3B1" w14:textId="77777777" w:rsidR="00930908" w:rsidRDefault="00000000">
            <w:pPr>
              <w:spacing w:after="0" w:line="240" w:lineRule="auto"/>
              <w:jc w:val="left"/>
            </w:pPr>
            <w:r>
              <w:rPr>
                <w:b/>
                <w:bCs/>
                <w:sz w:val="18"/>
                <w:szCs w:val="18"/>
                <w:lang w:val="en-US"/>
              </w:rPr>
              <w:t xml:space="preserve">SO1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6C8C6A8" w14:textId="77777777" w:rsidR="00930908" w:rsidRDefault="00000000">
            <w:pPr>
              <w:spacing w:after="0" w:line="240" w:lineRule="auto"/>
              <w:jc w:val="left"/>
            </w:pPr>
            <w:r>
              <w:rPr>
                <w:sz w:val="18"/>
                <w:szCs w:val="18"/>
                <w:lang w:val="en-US"/>
              </w:rPr>
              <w:t xml:space="preserve">Critical event detection by threshold rules</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79EE33" w14:textId="77777777" w:rsidR="00930908" w:rsidRDefault="00000000">
            <w:pPr>
              <w:spacing w:after="0" w:line="240" w:lineRule="auto"/>
              <w:jc w:val="left"/>
            </w:pPr>
            <w:r>
              <w:rPr>
                <w:sz w:val="18"/>
                <w:szCs w:val="18"/>
                <w:lang w:val="en-US"/>
              </w:rPr>
              <w:t xml:space="preserve">100% of the defined critical events (fall Z &gt; 17 m/s², gas &gt; 500 ppm, smoke &gt; 800 ppm, inactivity &gt; 30 min) detected and recorded</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3B40C33" w14:textId="77777777" w:rsidR="00930908" w:rsidRDefault="00000000">
            <w:pPr>
              <w:spacing w:after="0" w:line="240" w:lineRule="auto"/>
              <w:jc w:val="left"/>
            </w:pPr>
            <w:r>
              <w:rPr>
                <w:sz w:val="18"/>
                <w:szCs w:val="18"/>
                <w:lang w:val="en-US"/>
              </w:rPr>
              <w:t xml:space="preserve">Test with labeled synthetic data and verification of SQLite3 records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44A2C5" w14:textId="77777777" w:rsidR="00930908" w:rsidRDefault="00000000">
            <w:pPr>
              <w:spacing w:after="0" w:line="240" w:lineRule="auto"/>
              <w:jc w:val="left"/>
            </w:pPr>
            <w:r>
              <w:rPr>
                <w:sz w:val="18"/>
                <w:szCs w:val="18"/>
                <w:lang w:val="en-US"/>
              </w:rPr>
              <w:t>H3 (S9)</w:t>
            </w:r>
          </w:p>
        </w:tc>
      </w:tr>
      <w:tr w:rsidR="00930908" w14:paraId="7D89E42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8267BCE" w14:textId="77777777" w:rsidR="00930908" w:rsidRDefault="00000000">
            <w:pPr>
              <w:spacing w:after="0" w:line="240" w:lineRule="auto"/>
              <w:jc w:val="left"/>
            </w:pPr>
            <w:r>
              <w:rPr>
                <w:b/>
                <w:bCs/>
                <w:sz w:val="18"/>
                <w:szCs w:val="18"/>
                <w:lang w:val="en-US"/>
              </w:rPr>
              <w:t xml:space="preserve">SO1</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6878FB" w14:textId="77777777" w:rsidR="00930908" w:rsidRDefault="00000000">
            <w:pPr>
              <w:spacing w:after="0" w:line="240" w:lineRule="auto"/>
              <w:jc w:val="left"/>
            </w:pPr>
            <w:r>
              <w:rPr>
                <w:sz w:val="18"/>
                <w:szCs w:val="18"/>
                <w:lang w:val="en-US"/>
              </w:rPr>
              <w:t xml:space="preserve">Capture latency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DF62BA5" w14:textId="77777777" w:rsidR="00930908" w:rsidRDefault="00000000">
            <w:pPr>
              <w:spacing w:after="0" w:line="240" w:lineRule="auto"/>
              <w:jc w:val="left"/>
            </w:pPr>
            <w:r>
              <w:rPr>
                <w:sz w:val="18"/>
                <w:szCs w:val="18"/>
                <w:lang w:val="en-US"/>
              </w:rPr>
              <w:t xml:space="preserve">Less than 5 s from the event to its record in SQLite3</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7F53973" w14:textId="77777777" w:rsidR="00930908" w:rsidRDefault="00000000">
            <w:pPr>
              <w:spacing w:after="0" w:line="240" w:lineRule="auto"/>
              <w:jc w:val="left"/>
            </w:pPr>
            <w:r>
              <w:rPr>
                <w:sz w:val="18"/>
                <w:szCs w:val="18"/>
                <w:lang w:val="en-US"/>
              </w:rPr>
              <w:t xml:space="preserve">Timestamps in the records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A9C8D2" w14:textId="77777777" w:rsidR="00930908" w:rsidRDefault="00000000">
            <w:pPr>
              <w:spacing w:after="0" w:line="240" w:lineRule="auto"/>
              <w:jc w:val="left"/>
            </w:pPr>
            <w:r>
              <w:rPr>
                <w:sz w:val="18"/>
                <w:szCs w:val="18"/>
                <w:lang w:val="en-US"/>
              </w:rPr>
              <w:t>H3 (S9)</w:t>
            </w:r>
          </w:p>
        </w:tc>
      </w:tr>
      <w:tr w:rsidR="00930908" w14:paraId="708D2F9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E035B8E" w14:textId="77777777" w:rsidR="00930908" w:rsidRDefault="00000000">
            <w:pPr>
              <w:spacing w:after="0" w:line="240" w:lineRule="auto"/>
              <w:jc w:val="left"/>
            </w:pPr>
            <w:r>
              <w:rPr>
                <w:b/>
                <w:bCs/>
                <w:sz w:val="18"/>
                <w:szCs w:val="18"/>
                <w:lang w:val="en-US"/>
              </w:rPr>
              <w:t xml:space="preserve">SO2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DC1BE5" w14:textId="77777777" w:rsidR="00930908" w:rsidRDefault="00000000">
            <w:pPr>
              <w:spacing w:after="0" w:line="240" w:lineRule="auto"/>
              <w:jc w:val="left"/>
            </w:pPr>
            <w:r>
              <w:rPr>
                <w:sz w:val="18"/>
                <w:szCs w:val="18"/>
                <w:lang w:val="en-US"/>
              </w:rPr>
              <w:t xml:space="preserve">Hybrid synchronization</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426FAB5" w14:textId="77777777" w:rsidR="00930908" w:rsidRDefault="00000000">
            <w:pPr>
              <w:spacing w:after="0" w:line="240" w:lineRule="auto"/>
              <w:jc w:val="left"/>
            </w:pPr>
            <w:r>
              <w:rPr>
                <w:sz w:val="18"/>
                <w:szCs w:val="18"/>
                <w:lang w:val="en-US"/>
              </w:rPr>
              <w:t xml:space="preserve">100% of records synchronized after reconnection</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66CB56A" w14:textId="77777777" w:rsidR="00930908" w:rsidRDefault="00000000">
            <w:pPr>
              <w:spacing w:after="0" w:line="240" w:lineRule="auto"/>
              <w:jc w:val="left"/>
            </w:pPr>
            <w:r>
              <w:rPr>
                <w:sz w:val="18"/>
                <w:szCs w:val="18"/>
                <w:lang w:val="en-US"/>
              </w:rPr>
              <w:t xml:space="preserve">Count comparison between SQLite3 and Supabase</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3787E2B" w14:textId="77777777" w:rsidR="00930908" w:rsidRDefault="00000000">
            <w:pPr>
              <w:spacing w:after="0" w:line="240" w:lineRule="auto"/>
              <w:jc w:val="left"/>
            </w:pPr>
            <w:r>
              <w:rPr>
                <w:sz w:val="18"/>
                <w:szCs w:val="18"/>
                <w:lang w:val="en-US"/>
              </w:rPr>
              <w:t>H4 (S12)</w:t>
            </w:r>
          </w:p>
        </w:tc>
      </w:tr>
      <w:tr w:rsidR="00930908" w14:paraId="7B00C556"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367399F" w14:textId="77777777" w:rsidR="00930908" w:rsidRDefault="00000000">
            <w:pPr>
              <w:spacing w:after="0" w:line="240" w:lineRule="auto"/>
              <w:jc w:val="left"/>
            </w:pPr>
            <w:r>
              <w:rPr>
                <w:b/>
                <w:bCs/>
                <w:sz w:val="18"/>
                <w:szCs w:val="18"/>
                <w:lang w:val="en-US"/>
              </w:rPr>
              <w:t xml:space="preserve">SO2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A1A8883" w14:textId="77777777" w:rsidR="00930908" w:rsidRDefault="00000000">
            <w:pPr>
              <w:spacing w:after="0" w:line="240" w:lineRule="auto"/>
              <w:jc w:val="left"/>
            </w:pPr>
            <w:r>
              <w:rPr>
                <w:sz w:val="18"/>
                <w:szCs w:val="18"/>
                <w:lang w:val="en-US"/>
              </w:rPr>
              <w:t xml:space="preserve">Database automation</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6F3FE41" w14:textId="77777777" w:rsidR="00930908" w:rsidRDefault="00000000">
            <w:pPr>
              <w:spacing w:after="0" w:line="240" w:lineRule="auto"/>
              <w:jc w:val="left"/>
            </w:pPr>
            <w:r>
              <w:rPr>
                <w:sz w:val="18"/>
                <w:szCs w:val="18"/>
                <w:lang w:val="en-US"/>
              </w:rPr>
              <w:t xml:space="preserve">100% of alerts created automatically by the crear_alerta_automatica trigger when alerta = true</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6DD656" w14:textId="77777777" w:rsidR="00930908" w:rsidRDefault="00000000">
            <w:pPr>
              <w:spacing w:after="0" w:line="240" w:lineRule="auto"/>
              <w:jc w:val="left"/>
            </w:pPr>
            <w:r>
              <w:rPr>
                <w:sz w:val="18"/>
                <w:szCs w:val="18"/>
                <w:lang w:val="en-US"/>
              </w:rPr>
              <w:t xml:space="preserve">Query on the alertas table</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C4691A" w14:textId="77777777" w:rsidR="00930908" w:rsidRDefault="00000000">
            <w:pPr>
              <w:spacing w:after="0" w:line="240" w:lineRule="auto"/>
              <w:jc w:val="left"/>
            </w:pPr>
            <w:r>
              <w:rPr>
                <w:sz w:val="18"/>
                <w:szCs w:val="18"/>
                <w:lang w:val="en-US"/>
              </w:rPr>
              <w:t>H4 (S12)</w:t>
            </w:r>
          </w:p>
        </w:tc>
      </w:tr>
      <w:tr w:rsidR="00930908" w14:paraId="24787AF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9F6B9A" w14:textId="77777777" w:rsidR="00930908" w:rsidRDefault="00000000">
            <w:pPr>
              <w:spacing w:after="0" w:line="240" w:lineRule="auto"/>
              <w:jc w:val="left"/>
            </w:pPr>
            <w:r>
              <w:rPr>
                <w:b/>
                <w:bCs/>
                <w:sz w:val="18"/>
                <w:szCs w:val="18"/>
                <w:lang w:val="en-US"/>
              </w:rPr>
              <w:t xml:space="preserve">SO2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9EFDA6B" w14:textId="77777777" w:rsidR="00930908" w:rsidRDefault="00000000">
            <w:pPr>
              <w:spacing w:after="0" w:line="240" w:lineRule="auto"/>
              <w:jc w:val="left"/>
            </w:pPr>
            <w:r>
              <w:rPr>
                <w:sz w:val="18"/>
                <w:szCs w:val="18"/>
                <w:lang w:val="en-US"/>
              </w:rPr>
              <w:t xml:space="preserve">Data protection</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19B3528" w14:textId="77777777" w:rsidR="00930908" w:rsidRDefault="00000000">
            <w:pPr>
              <w:spacing w:after="0" w:line="240" w:lineRule="auto"/>
              <w:jc w:val="left"/>
            </w:pPr>
            <w:r>
              <w:rPr>
                <w:sz w:val="18"/>
                <w:szCs w:val="18"/>
                <w:lang w:val="en-US"/>
              </w:rPr>
              <w:t xml:space="preserve">No direct identifier (RUT, name) in the operational database and RLS enabled on 100% of the tables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5303CB" w14:textId="77777777" w:rsidR="00930908" w:rsidRDefault="00000000">
            <w:pPr>
              <w:spacing w:after="0" w:line="240" w:lineRule="auto"/>
              <w:jc w:val="left"/>
            </w:pPr>
            <w:r>
              <w:rPr>
                <w:sz w:val="18"/>
                <w:szCs w:val="18"/>
                <w:lang w:val="en-US"/>
              </w:rPr>
              <w:t xml:space="preserve">SQL audit of the database</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DC5486E" w14:textId="77777777" w:rsidR="00930908" w:rsidRDefault="00000000">
            <w:pPr>
              <w:spacing w:after="0" w:line="240" w:lineRule="auto"/>
              <w:jc w:val="left"/>
            </w:pPr>
            <w:r>
              <w:rPr>
                <w:sz w:val="18"/>
                <w:szCs w:val="18"/>
                <w:lang w:val="en-US"/>
              </w:rPr>
              <w:t>H5 (S15)</w:t>
            </w:r>
          </w:p>
        </w:tc>
      </w:tr>
      <w:tr w:rsidR="00930908" w14:paraId="70CA0F0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D11B80F" w14:textId="77777777" w:rsidR="00930908" w:rsidRDefault="00000000">
            <w:pPr>
              <w:spacing w:after="0" w:line="240" w:lineRule="auto"/>
              <w:jc w:val="left"/>
            </w:pPr>
            <w:r>
              <w:rPr>
                <w:b/>
                <w:bCs/>
                <w:sz w:val="18"/>
                <w:szCs w:val="18"/>
                <w:lang w:val="en-US"/>
              </w:rPr>
              <w:t xml:space="preserve">SO2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CEF3FC" w14:textId="77777777" w:rsidR="00930908" w:rsidRDefault="00000000">
            <w:pPr>
              <w:spacing w:after="0" w:line="240" w:lineRule="auto"/>
              <w:jc w:val="left"/>
            </w:pPr>
            <w:r>
              <w:rPr>
                <w:sz w:val="18"/>
                <w:szCs w:val="18"/>
                <w:lang w:val="en-US"/>
              </w:rPr>
              <w:t xml:space="preserve">HL7 FHIR interoperability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D72F0E5" w14:textId="77777777" w:rsidR="00930908" w:rsidRDefault="00000000">
            <w:pPr>
              <w:spacing w:after="0" w:line="240" w:lineRule="auto"/>
              <w:jc w:val="left"/>
            </w:pPr>
            <w:r>
              <w:rPr>
                <w:sz w:val="18"/>
                <w:szCs w:val="18"/>
                <w:lang w:val="en-US"/>
              </w:rPr>
              <w:t xml:space="preserve">100% of Patient and Observation resources valid</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908631" w14:textId="77777777" w:rsidR="00930908" w:rsidRDefault="00000000">
            <w:pPr>
              <w:spacing w:after="0" w:line="240" w:lineRule="auto"/>
              <w:jc w:val="left"/>
            </w:pPr>
            <w:r>
              <w:rPr>
                <w:sz w:val="18"/>
                <w:szCs w:val="18"/>
                <w:lang w:val="en-US"/>
              </w:rPr>
              <w:t xml:space="preserve">Official HL7 FHIR R4 validator</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C78C929" w14:textId="77777777" w:rsidR="00930908" w:rsidRDefault="00000000">
            <w:pPr>
              <w:spacing w:after="0" w:line="240" w:lineRule="auto"/>
              <w:jc w:val="left"/>
            </w:pPr>
            <w:r>
              <w:rPr>
                <w:sz w:val="18"/>
                <w:szCs w:val="18"/>
                <w:lang w:val="en-US"/>
              </w:rPr>
              <w:t>H5 (S15)</w:t>
            </w:r>
          </w:p>
        </w:tc>
      </w:tr>
      <w:tr w:rsidR="00930908" w14:paraId="43ECDA1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2B02198" w14:textId="77777777" w:rsidR="00930908" w:rsidRDefault="00000000">
            <w:pPr>
              <w:spacing w:after="0" w:line="240" w:lineRule="auto"/>
              <w:jc w:val="left"/>
            </w:pPr>
            <w:r>
              <w:rPr>
                <w:b/>
                <w:bCs/>
                <w:sz w:val="18"/>
                <w:szCs w:val="18"/>
                <w:lang w:val="en-US"/>
              </w:rPr>
              <w:t xml:space="preserve">SO2</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A057CCB" w14:textId="77777777" w:rsidR="00930908" w:rsidRDefault="00000000">
            <w:pPr>
              <w:spacing w:after="0" w:line="240" w:lineRule="auto"/>
              <w:jc w:val="left"/>
            </w:pPr>
            <w:r>
              <w:rPr>
                <w:sz w:val="18"/>
                <w:szCs w:val="18"/>
                <w:lang w:val="en-US"/>
              </w:rPr>
              <w:t xml:space="preserve">REST endpoint latency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91308C" w14:textId="77777777" w:rsidR="00930908" w:rsidRDefault="00000000">
            <w:pPr>
              <w:spacing w:after="0" w:line="240" w:lineRule="auto"/>
              <w:jc w:val="left"/>
            </w:pPr>
            <w:r>
              <w:rPr>
                <w:sz w:val="18"/>
                <w:szCs w:val="18"/>
                <w:lang w:val="en-US"/>
              </w:rPr>
              <w:t xml:space="preserve">Less than 200 ms per request</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001232" w14:textId="77777777" w:rsidR="00930908" w:rsidRDefault="00000000">
            <w:pPr>
              <w:spacing w:after="0" w:line="240" w:lineRule="auto"/>
              <w:jc w:val="left"/>
            </w:pPr>
            <w:r>
              <w:rPr>
                <w:sz w:val="18"/>
                <w:szCs w:val="18"/>
                <w:lang w:val="en-US"/>
              </w:rPr>
              <w:t xml:space="preserve">Postman and load tests with Locust</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C6EFDE" w14:textId="77777777" w:rsidR="00930908" w:rsidRDefault="00000000">
            <w:pPr>
              <w:spacing w:after="0" w:line="240" w:lineRule="auto"/>
              <w:jc w:val="left"/>
            </w:pPr>
            <w:r>
              <w:rPr>
                <w:sz w:val="18"/>
                <w:szCs w:val="18"/>
                <w:lang w:val="en-US"/>
              </w:rPr>
              <w:t>H5 (S15)</w:t>
            </w:r>
          </w:p>
        </w:tc>
      </w:tr>
      <w:tr w:rsidR="00930908" w14:paraId="661F4D8A"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078426E" w14:textId="77777777" w:rsidR="00930908" w:rsidRDefault="00000000">
            <w:pPr>
              <w:spacing w:after="0" w:line="240" w:lineRule="auto"/>
              <w:jc w:val="left"/>
            </w:pPr>
            <w:r>
              <w:rPr>
                <w:b/>
                <w:bCs/>
                <w:sz w:val="18"/>
                <w:szCs w:val="18"/>
                <w:lang w:val="en-US"/>
              </w:rPr>
              <w:t xml:space="preserve">SO3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996321" w14:textId="77777777" w:rsidR="00930908" w:rsidRDefault="00000000">
            <w:pPr>
              <w:spacing w:after="0" w:line="240" w:lineRule="auto"/>
              <w:jc w:val="left"/>
            </w:pPr>
            <w:r>
              <w:rPr>
                <w:sz w:val="18"/>
                <w:szCs w:val="18"/>
                <w:lang w:val="en-US"/>
              </w:rPr>
              <w:t xml:space="preserve">Critical alert latency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77CDBDB" w14:textId="77777777" w:rsidR="00930908" w:rsidRDefault="00000000">
            <w:pPr>
              <w:spacing w:after="0" w:line="240" w:lineRule="auto"/>
              <w:jc w:val="left"/>
            </w:pPr>
            <w:r>
              <w:rPr>
                <w:sz w:val="18"/>
                <w:szCs w:val="18"/>
                <w:lang w:val="en-US"/>
              </w:rPr>
              <w:t xml:space="preserve">Less than 1 s on the dashboard (WebSocket) and less than 2 s for push notification (ntfy)</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0B257D" w14:textId="77777777" w:rsidR="00930908" w:rsidRDefault="00000000">
            <w:pPr>
              <w:spacing w:after="0" w:line="240" w:lineRule="auto"/>
              <w:jc w:val="left"/>
            </w:pPr>
            <w:r>
              <w:rPr>
                <w:sz w:val="18"/>
                <w:szCs w:val="18"/>
                <w:lang w:val="en-US"/>
              </w:rPr>
              <w:t xml:space="preserve">Timestamps in the records and Postman</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2AA30CF" w14:textId="77777777" w:rsidR="00930908" w:rsidRDefault="00000000">
            <w:pPr>
              <w:spacing w:after="0" w:line="240" w:lineRule="auto"/>
              <w:jc w:val="left"/>
            </w:pPr>
            <w:r>
              <w:rPr>
                <w:sz w:val="18"/>
                <w:szCs w:val="18"/>
                <w:lang w:val="en-US"/>
              </w:rPr>
              <w:t>H5 (S15)</w:t>
            </w:r>
          </w:p>
        </w:tc>
      </w:tr>
      <w:tr w:rsidR="00930908" w14:paraId="7FACDD21"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9EE86E4" w14:textId="77777777" w:rsidR="00930908" w:rsidRDefault="00000000">
            <w:pPr>
              <w:spacing w:after="0" w:line="240" w:lineRule="auto"/>
              <w:jc w:val="left"/>
            </w:pPr>
            <w:r>
              <w:rPr>
                <w:b/>
                <w:bCs/>
                <w:sz w:val="18"/>
                <w:szCs w:val="18"/>
                <w:lang w:val="en-US"/>
              </w:rPr>
              <w:t xml:space="preserve">SO3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EB9B7EA" w14:textId="77777777" w:rsidR="00930908" w:rsidRDefault="00000000">
            <w:pPr>
              <w:spacing w:after="0" w:line="240" w:lineRule="auto"/>
              <w:jc w:val="left"/>
            </w:pPr>
            <w:r>
              <w:rPr>
                <w:sz w:val="18"/>
                <w:szCs w:val="18"/>
                <w:lang w:val="en-US"/>
              </w:rPr>
              <w:t xml:space="preserve">Push notification delivery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D152BE" w14:textId="77777777" w:rsidR="00930908" w:rsidRDefault="00000000">
            <w:pPr>
              <w:spacing w:after="0" w:line="240" w:lineRule="auto"/>
              <w:jc w:val="left"/>
            </w:pPr>
            <w:r>
              <w:rPr>
                <w:sz w:val="18"/>
                <w:szCs w:val="18"/>
                <w:lang w:val="en-US"/>
              </w:rPr>
              <w:t xml:space="preserve">More than 95% of alerts delivered via ntfy</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A60087B" w14:textId="77777777" w:rsidR="00930908" w:rsidRDefault="00000000">
            <w:pPr>
              <w:spacing w:after="0" w:line="240" w:lineRule="auto"/>
              <w:jc w:val="left"/>
            </w:pPr>
            <w:r>
              <w:rPr>
                <w:sz w:val="18"/>
                <w:szCs w:val="18"/>
                <w:lang w:val="en-US"/>
              </w:rPr>
              <w:t xml:space="preserve">Log of sent and received notifications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1323F23" w14:textId="77777777" w:rsidR="00930908" w:rsidRDefault="00000000">
            <w:pPr>
              <w:spacing w:after="0" w:line="240" w:lineRule="auto"/>
              <w:jc w:val="left"/>
            </w:pPr>
            <w:r>
              <w:rPr>
                <w:sz w:val="18"/>
                <w:szCs w:val="18"/>
                <w:lang w:val="en-US"/>
              </w:rPr>
              <w:t>H5 (S15)</w:t>
            </w:r>
          </w:p>
        </w:tc>
      </w:tr>
      <w:tr w:rsidR="00930908" w14:paraId="52B9C93A"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5AC3CC4" w14:textId="77777777" w:rsidR="00930908" w:rsidRDefault="00000000">
            <w:pPr>
              <w:spacing w:after="0" w:line="240" w:lineRule="auto"/>
              <w:jc w:val="left"/>
            </w:pPr>
            <w:r>
              <w:rPr>
                <w:b/>
                <w:bCs/>
                <w:sz w:val="18"/>
                <w:szCs w:val="18"/>
                <w:lang w:val="en-US"/>
              </w:rPr>
              <w:lastRenderedPageBreak/>
              <w:t xml:space="preserve">SO3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BA4014B" w14:textId="77777777" w:rsidR="00930908" w:rsidRDefault="00000000">
            <w:pPr>
              <w:spacing w:after="0" w:line="240" w:lineRule="auto"/>
              <w:jc w:val="left"/>
            </w:pPr>
            <w:r>
              <w:rPr>
                <w:sz w:val="18"/>
                <w:szCs w:val="18"/>
                <w:lang w:val="en-US"/>
              </w:rPr>
              <w:t xml:space="preserve">Alert traceability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D28F22" w14:textId="77777777" w:rsidR="00930908" w:rsidRDefault="00000000">
            <w:pPr>
              <w:spacing w:after="0" w:line="240" w:lineRule="auto"/>
              <w:jc w:val="left"/>
            </w:pPr>
            <w:r>
              <w:rPr>
                <w:sz w:val="18"/>
                <w:szCs w:val="18"/>
                <w:lang w:val="en-US"/>
              </w:rPr>
              <w:t xml:space="preserve">100% of alerts with a status (new, seen, handled) and time</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C9F2FA" w14:textId="77777777" w:rsidR="00930908" w:rsidRDefault="00000000">
            <w:pPr>
              <w:spacing w:after="0" w:line="240" w:lineRule="auto"/>
              <w:jc w:val="left"/>
            </w:pPr>
            <w:r>
              <w:rPr>
                <w:sz w:val="18"/>
                <w:szCs w:val="18"/>
                <w:lang w:val="en-US"/>
              </w:rPr>
              <w:t xml:space="preserve">Query on the alerts table</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7B42AD" w14:textId="77777777" w:rsidR="00930908" w:rsidRDefault="00000000">
            <w:pPr>
              <w:spacing w:after="0" w:line="240" w:lineRule="auto"/>
              <w:jc w:val="left"/>
            </w:pPr>
            <w:r>
              <w:rPr>
                <w:sz w:val="18"/>
                <w:szCs w:val="18"/>
                <w:lang w:val="en-US"/>
              </w:rPr>
              <w:t>H4 (S12)</w:t>
            </w:r>
          </w:p>
        </w:tc>
      </w:tr>
      <w:tr w:rsidR="00930908" w14:paraId="57336B0A"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C69A2DE" w14:textId="77777777" w:rsidR="00930908" w:rsidRDefault="00000000">
            <w:pPr>
              <w:spacing w:after="0" w:line="240" w:lineRule="auto"/>
              <w:jc w:val="left"/>
            </w:pPr>
            <w:r>
              <w:rPr>
                <w:b/>
                <w:bCs/>
                <w:sz w:val="18"/>
                <w:szCs w:val="18"/>
                <w:lang w:val="en-US"/>
              </w:rPr>
              <w:t xml:space="preserve">SO3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B99EE99" w14:textId="77777777" w:rsidR="00930908" w:rsidRDefault="00000000">
            <w:pPr>
              <w:spacing w:after="0" w:line="240" w:lineRule="auto"/>
              <w:jc w:val="left"/>
            </w:pPr>
            <w:r>
              <w:rPr>
                <w:sz w:val="18"/>
                <w:szCs w:val="18"/>
                <w:lang w:val="en-US"/>
              </w:rPr>
              <w:t xml:space="preserve">Leaflet visualization</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B633628" w14:textId="77777777" w:rsidR="00930908" w:rsidRDefault="00000000">
            <w:pPr>
              <w:spacing w:after="0" w:line="240" w:lineRule="auto"/>
              <w:jc w:val="left"/>
            </w:pPr>
            <w:r>
              <w:rPr>
                <w:sz w:val="18"/>
                <w:szCs w:val="18"/>
                <w:lang w:val="en-US"/>
              </w:rPr>
              <w:t xml:space="preserve">8 of 8 sensors geolocated on the interactive map</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8215673" w14:textId="77777777" w:rsidR="00930908" w:rsidRDefault="00000000">
            <w:pPr>
              <w:spacing w:after="0" w:line="240" w:lineRule="auto"/>
              <w:jc w:val="left"/>
            </w:pPr>
            <w:r>
              <w:rPr>
                <w:sz w:val="18"/>
                <w:szCs w:val="18"/>
                <w:lang w:val="en-US"/>
              </w:rPr>
              <w:t xml:space="preserve">Functional test in the browser</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1FE6347" w14:textId="77777777" w:rsidR="00930908" w:rsidRDefault="00000000">
            <w:pPr>
              <w:spacing w:after="0" w:line="240" w:lineRule="auto"/>
              <w:jc w:val="left"/>
            </w:pPr>
            <w:r>
              <w:rPr>
                <w:sz w:val="18"/>
                <w:szCs w:val="18"/>
                <w:lang w:val="en-US"/>
              </w:rPr>
              <w:t>H4 (S12)</w:t>
            </w:r>
          </w:p>
        </w:tc>
      </w:tr>
      <w:tr w:rsidR="00930908" w14:paraId="2466F84C"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A9E4D13" w14:textId="77777777" w:rsidR="00930908" w:rsidRDefault="00000000">
            <w:pPr>
              <w:spacing w:after="0" w:line="240" w:lineRule="auto"/>
              <w:jc w:val="left"/>
            </w:pPr>
            <w:r>
              <w:rPr>
                <w:b/>
                <w:bCs/>
                <w:sz w:val="18"/>
                <w:szCs w:val="18"/>
                <w:lang w:val="en-US"/>
              </w:rPr>
              <w:t xml:space="preserve">SO3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5FFC810" w14:textId="77777777" w:rsidR="00930908" w:rsidRDefault="00000000">
            <w:pPr>
              <w:spacing w:after="0" w:line="240" w:lineRule="auto"/>
              <w:jc w:val="left"/>
            </w:pPr>
            <w:r>
              <w:rPr>
                <w:sz w:val="18"/>
                <w:szCs w:val="18"/>
                <w:lang w:val="en-US"/>
              </w:rPr>
              <w:t xml:space="preserve">Dashboard responsiveness</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AAF8CF" w14:textId="77777777" w:rsidR="00930908" w:rsidRDefault="00000000">
            <w:pPr>
              <w:spacing w:after="0" w:line="240" w:lineRule="auto"/>
              <w:jc w:val="left"/>
            </w:pPr>
            <w:r>
              <w:rPr>
                <w:sz w:val="18"/>
                <w:szCs w:val="18"/>
                <w:lang w:val="en-US"/>
              </w:rPr>
              <w:t xml:space="preserve">Dashboard usable on mobile phone and computer</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1805B9" w14:textId="77777777" w:rsidR="00930908" w:rsidRDefault="00000000">
            <w:pPr>
              <w:spacing w:after="0" w:line="240" w:lineRule="auto"/>
              <w:jc w:val="left"/>
            </w:pPr>
            <w:r>
              <w:rPr>
                <w:sz w:val="18"/>
                <w:szCs w:val="18"/>
                <w:lang w:val="en-US"/>
              </w:rPr>
              <w:t xml:space="preserve">Test on mobile and desktop Chrome</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6A072F6" w14:textId="77777777" w:rsidR="00930908" w:rsidRDefault="00000000">
            <w:pPr>
              <w:spacing w:after="0" w:line="240" w:lineRule="auto"/>
              <w:jc w:val="left"/>
            </w:pPr>
            <w:r>
              <w:rPr>
                <w:sz w:val="18"/>
                <w:szCs w:val="18"/>
                <w:lang w:val="en-US"/>
              </w:rPr>
              <w:t>H4 (S12)</w:t>
            </w:r>
          </w:p>
        </w:tc>
      </w:tr>
      <w:tr w:rsidR="00930908" w14:paraId="7F2A6208"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D50468A" w14:textId="77777777" w:rsidR="00930908" w:rsidRDefault="00000000">
            <w:pPr>
              <w:spacing w:after="0" w:line="240" w:lineRule="auto"/>
              <w:jc w:val="left"/>
            </w:pPr>
            <w:r>
              <w:rPr>
                <w:b/>
                <w:bCs/>
                <w:sz w:val="18"/>
                <w:szCs w:val="18"/>
                <w:lang w:val="en-US"/>
              </w:rPr>
              <w:t xml:space="preserve">SO3</w:t>
            </w:r>
          </w:p>
        </w:tc>
        <w:tc>
          <w:tcPr>
            <w:tcW w:w="10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BAEE830" w14:textId="77777777" w:rsidR="00930908" w:rsidRDefault="00000000">
            <w:pPr>
              <w:spacing w:after="0" w:line="240" w:lineRule="auto"/>
              <w:jc w:val="left"/>
            </w:pPr>
            <w:r>
              <w:rPr>
                <w:sz w:val="18"/>
                <w:szCs w:val="18"/>
                <w:lang w:val="en-US"/>
              </w:rPr>
              <w:t xml:space="preserve">Dashboard usability</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00E3AEC" w14:textId="77777777" w:rsidR="00930908" w:rsidRDefault="00000000">
            <w:pPr>
              <w:spacing w:after="0" w:line="240" w:lineRule="auto"/>
              <w:jc w:val="left"/>
            </w:pPr>
            <w:r>
              <w:rPr>
                <w:sz w:val="18"/>
                <w:szCs w:val="18"/>
                <w:lang w:val="en-US"/>
              </w:rPr>
              <w:t xml:space="preserve">Average SUS score above 70 with 5 to 10 caregivers or family members</w:t>
            </w:r>
          </w:p>
        </w:tc>
        <w:tc>
          <w:tcPr>
            <w:tcW w:w="12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CF7667E" w14:textId="77777777" w:rsidR="00930908" w:rsidRDefault="00000000">
            <w:pPr>
              <w:spacing w:after="0" w:line="240" w:lineRule="auto"/>
              <w:jc w:val="left"/>
            </w:pPr>
            <w:r>
              <w:rPr>
                <w:sz w:val="18"/>
                <w:szCs w:val="18"/>
                <w:lang w:val="en-US"/>
              </w:rPr>
              <w:t xml:space="preserve">10-item SUS questionnaire</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A23EC3A" w14:textId="77777777" w:rsidR="00930908" w:rsidRDefault="00000000">
            <w:pPr>
              <w:spacing w:after="0" w:line="240" w:lineRule="auto"/>
              <w:jc w:val="left"/>
            </w:pPr>
            <w:r>
              <w:rPr>
                <w:sz w:val="18"/>
                <w:szCs w:val="18"/>
                <w:lang w:val="en-US"/>
              </w:rPr>
              <w:t>H6 (S18)</w:t>
            </w:r>
          </w:p>
        </w:tc>
      </w:tr>
    </w:tbl>
    <w:p w14:paraId="17FFBB81" w14:textId="77777777" w:rsidR="005357D5" w:rsidRPr="000B29A9" w:rsidRDefault="0083659B" w:rsidP="00D82380">
      <w:pPr>
        <w:rPr>
          <w:lang w:val="en-US"/>
        </w:rPr>
      </w:pPr>
      <w:r>
        <w:rPr>
          <w:lang w:val="en-US"/>
        </w:rPr>
        <w:t xml:space="preserve">According to Bangor et al. (2009), a SUS score close to 71 corresponds to the adjective “good.” Therefore, the target of 70 points is interpreted as acceptable usability, not as “excellent.”</w:t>
      </w:r>
    </w:p>
    <w:p w14:paraId="48C8FB3C" w14:textId="77777777" w:rsidR="00E562B7" w:rsidRPr="000B29A9" w:rsidRDefault="00383E94">
      <w:pPr>
        <w:pStyle w:val="Ttulo3"/>
        <w:rPr>
          <w:rFonts w:ascii="Calibri" w:hAnsi="Calibri" w:cs="Calibri"/>
          <w:szCs w:val="24"/>
          <w:lang w:val="en-US"/>
        </w:rPr>
      </w:pPr>
      <w:r>
        <w:rPr>
          <w:rFonts w:ascii="Calibri" w:hAnsi="Calibri" w:cs="Calibri"/>
          <w:lang w:val="en-US"/>
        </w:rPr>
        <w:t xml:space="preserve">4.4. Scope of the Prototype</w:t>
      </w:r>
    </w:p>
    <w:p w14:paraId="615B0F8D" w14:textId="77777777" w:rsidR="00383E94" w:rsidRPr="000B29A9" w:rsidRDefault="00383E94">
      <w:pPr>
        <w:rPr>
          <w:kern w:val="2"/>
          <w:lang w:val="en-US" w:eastAsia="en-US"/>
          <w14:ligatures w14:val="standardContextual"/>
        </w:rPr>
      </w:pPr>
      <w:r>
        <w:rPr>
          <w:lang w:val="en-US"/>
        </w:rPr>
        <w:t xml:space="preserve">The scope of the prototype focuses on demonstrating the functional feasibility of the critical flow through the simulation of 8 sensors, local detection, hybrid persistence (SQLite3 and Supabase/PostgreSQL), multichannel alerts, and the dashboard for family members and caregivers.</w:t>
      </w:r>
    </w:p>
    <w:p w14:paraId="7D707D7E" w14:textId="77777777" w:rsidR="00383E94" w:rsidRPr="000B29A9" w:rsidRDefault="00383E94">
      <w:pPr>
        <w:rPr>
          <w:kern w:val="2"/>
          <w:lang w:val="en-US" w:eastAsia="en-US"/>
          <w14:ligatures w14:val="standardContextual"/>
        </w:rPr>
      </w:pPr>
      <w:r>
        <w:rPr>
          <w:lang w:val="en-US"/>
        </w:rPr>
        <w:t xml:space="preserve">This phase does not contemplate real clinical certification or production deployment in health care facilities, but rather a technical and academic validation consistent with the objectives of the degree portfolio. The prototype will focus on:</w:t>
      </w:r>
    </w:p>
    <w:p w14:paraId="5F8B52D7" w14:textId="77777777" w:rsidR="00383E94" w:rsidRPr="000B29A9" w:rsidRDefault="00383E94" w:rsidP="00383E94">
      <w:pPr>
        <w:pStyle w:val="Prrafodelista"/>
        <w:numPr>
          <w:ilvl w:val="0"/>
          <w:numId w:val="15"/>
        </w:numPr>
        <w:rPr>
          <w:kern w:val="2"/>
          <w:szCs w:val="24"/>
          <w:lang w:val="en-US" w:eastAsia="en-US"/>
          <w14:ligatures w14:val="standardContextual"/>
        </w:rPr>
      </w:pPr>
      <w:r>
        <w:rPr>
          <w:szCs w:val="24"/>
          <w:lang w:val="en-US"/>
        </w:rPr>
        <w:t xml:space="preserve">Validating the capture of the 8 simulated sensors and their delivery to the FastAPI backend.</w:t>
      </w:r>
    </w:p>
    <w:p w14:paraId="7EF5FCE9" w14:textId="77777777" w:rsidR="00383E94" w:rsidRPr="000B29A9" w:rsidRDefault="00383E94" w:rsidP="00383E94">
      <w:pPr>
        <w:pStyle w:val="Prrafodelista"/>
        <w:numPr>
          <w:ilvl w:val="0"/>
          <w:numId w:val="15"/>
        </w:numPr>
        <w:rPr>
          <w:szCs w:val="24"/>
          <w:lang w:val="en-US"/>
        </w:rPr>
      </w:pPr>
      <w:r>
        <w:rPr>
          <w:szCs w:val="24"/>
          <w:lang w:val="en-US"/>
        </w:rPr>
        <w:t xml:space="preserve">Verifying local persistence (SQLite3), synchronization with the cloud (Supabase/PostgreSQL), and offline operation.</w:t>
      </w:r>
    </w:p>
    <w:p w14:paraId="3DF46BAF" w14:textId="77777777" w:rsidR="00383E94" w:rsidRPr="000B29A9" w:rsidRDefault="00383E94" w:rsidP="00383E94">
      <w:pPr>
        <w:pStyle w:val="Prrafodelista"/>
        <w:numPr>
          <w:ilvl w:val="0"/>
          <w:numId w:val="15"/>
        </w:numPr>
        <w:rPr>
          <w:szCs w:val="24"/>
          <w:lang w:val="en-US"/>
        </w:rPr>
      </w:pPr>
      <w:r>
        <w:rPr>
          <w:szCs w:val="24"/>
          <w:lang w:val="en-US"/>
        </w:rPr>
        <w:t xml:space="preserve">Verifying the detection of falls and anomalies through threshold rules.</w:t>
      </w:r>
    </w:p>
    <w:p w14:paraId="64D3E7EC" w14:textId="77777777" w:rsidR="00383E94" w:rsidRPr="000B29A9" w:rsidRDefault="00383E94" w:rsidP="00383E94">
      <w:pPr>
        <w:pStyle w:val="Prrafodelista"/>
        <w:numPr>
          <w:ilvl w:val="0"/>
          <w:numId w:val="15"/>
        </w:numPr>
        <w:rPr>
          <w:szCs w:val="24"/>
          <w:lang w:val="en-US"/>
        </w:rPr>
      </w:pPr>
      <w:r>
        <w:rPr>
          <w:szCs w:val="24"/>
          <w:lang w:val="en-US"/>
        </w:rPr>
        <w:t xml:space="preserve">Measuring the latency of critical alerts via WebSocket and ntfy.</w:t>
      </w:r>
    </w:p>
    <w:p w14:paraId="30753049" w14:textId="77777777" w:rsidR="00383E94" w:rsidRPr="000B29A9" w:rsidRDefault="00383E94" w:rsidP="00383E94">
      <w:pPr>
        <w:pStyle w:val="Prrafodelista"/>
        <w:numPr>
          <w:ilvl w:val="0"/>
          <w:numId w:val="15"/>
        </w:numPr>
        <w:rPr>
          <w:szCs w:val="24"/>
          <w:lang w:val="en-US"/>
        </w:rPr>
      </w:pPr>
      <w:r>
        <w:rPr>
          <w:szCs w:val="24"/>
          <w:lang w:val="en-US"/>
        </w:rPr>
        <w:t xml:space="preserve">Evaluating the usability of the React control dashboard with the SUS Scale.</w:t>
      </w:r>
    </w:p>
    <w:p w14:paraId="1ACA3B69" w14:textId="77777777" w:rsidR="00A6165A" w:rsidRDefault="00000000">
      <w:pPr>
        <w:pStyle w:val="Prrafodelista"/>
        <w:numPr>
          <w:ilvl w:val="0"/>
          <w:numId w:val="15"/>
        </w:numPr>
        <w:rPr>
          <w:szCs w:val="24"/>
          <w:lang w:val="en-US"/>
        </w:rPr>
      </w:pPr>
      <w:r>
        <w:rPr>
          <w:szCs w:val="24"/>
          <w:lang w:val="en-US"/>
        </w:rPr>
        <w:t xml:space="preserve">Deploying a replica of the backend in Docker containers on AWS Academy Learner Lab (EC2) and backing up test evidence in S3, as academic evidence of cloud deployment.</w:t>
      </w:r>
    </w:p>
    <w:p w14:paraId="5B55EB48" w14:textId="77777777" w:rsidR="00383E94" w:rsidRPr="000B29A9" w:rsidRDefault="00383E94">
      <w:pPr>
        <w:rPr>
          <w:kern w:val="2"/>
          <w:lang w:val="en-US" w:eastAsia="en-US"/>
          <w14:ligatures w14:val="standardContextual"/>
        </w:rPr>
      </w:pPr>
      <w:r>
        <w:rPr>
          <w:lang w:val="en-US"/>
        </w:rPr>
        <w:t xml:space="preserve">The prototype does not include:</w:t>
      </w:r>
    </w:p>
    <w:p w14:paraId="0A301595" w14:textId="77777777" w:rsidR="00383E94" w:rsidRPr="000B29A9" w:rsidRDefault="00383E94" w:rsidP="00383E94">
      <w:pPr>
        <w:pStyle w:val="Prrafodelista"/>
        <w:numPr>
          <w:ilvl w:val="0"/>
          <w:numId w:val="16"/>
        </w:numPr>
        <w:rPr>
          <w:kern w:val="2"/>
          <w:szCs w:val="24"/>
          <w:lang w:val="en-US" w:eastAsia="en-US"/>
          <w14:ligatures w14:val="standardContextual"/>
        </w:rPr>
      </w:pPr>
      <w:r>
        <w:rPr>
          <w:szCs w:val="24"/>
          <w:lang w:val="en-US"/>
        </w:rPr>
        <w:t xml:space="preserve">Physical IoT devices, since simulators will be used.</w:t>
      </w:r>
    </w:p>
    <w:p w14:paraId="71B8A23C" w14:textId="77777777" w:rsidR="00383E94" w:rsidRPr="000B29A9" w:rsidRDefault="00383E94" w:rsidP="00383E94">
      <w:pPr>
        <w:pStyle w:val="Prrafodelista"/>
        <w:numPr>
          <w:ilvl w:val="0"/>
          <w:numId w:val="16"/>
        </w:numPr>
        <w:rPr>
          <w:szCs w:val="24"/>
          <w:lang w:val="en-US"/>
        </w:rPr>
      </w:pPr>
      <w:r>
        <w:rPr>
          <w:szCs w:val="24"/>
          <w:lang w:val="en-US"/>
        </w:rPr>
        <w:t xml:space="preserve">Integration with real health systems, considering only HL7 FHIR schema validation.</w:t>
      </w:r>
    </w:p>
    <w:p w14:paraId="5334BEF9" w14:textId="77777777" w:rsidR="00383E94" w:rsidRPr="000B29A9" w:rsidRDefault="00383E94" w:rsidP="00383E94">
      <w:pPr>
        <w:pStyle w:val="Prrafodelista"/>
        <w:numPr>
          <w:ilvl w:val="0"/>
          <w:numId w:val="16"/>
        </w:numPr>
        <w:rPr>
          <w:szCs w:val="24"/>
          <w:lang w:val="en-US"/>
        </w:rPr>
      </w:pPr>
      <w:r>
        <w:rPr>
          <w:szCs w:val="24"/>
          <w:lang w:val="en-US"/>
        </w:rPr>
        <w:t xml:space="preserve">Clinical certification or regulatory approval for medical use.</w:t>
      </w:r>
    </w:p>
    <w:p w14:paraId="298F34F1" w14:textId="77777777" w:rsidR="00383E94" w:rsidRPr="000B29A9" w:rsidRDefault="00383E94" w:rsidP="00383E94">
      <w:pPr>
        <w:pStyle w:val="Prrafodelista"/>
        <w:numPr>
          <w:ilvl w:val="0"/>
          <w:numId w:val="16"/>
        </w:numPr>
        <w:rPr>
          <w:szCs w:val="24"/>
          <w:lang w:val="en-US"/>
        </w:rPr>
      </w:pPr>
      <w:r>
        <w:rPr>
          <w:szCs w:val="24"/>
          <w:lang w:val="en-US"/>
        </w:rPr>
        <w:t xml:space="preserve">Production deployment in health care facilities.</w:t>
      </w:r>
    </w:p>
    <w:p w14:paraId="75EEDD43" w14:textId="77777777" w:rsidR="00383E94" w:rsidRPr="000B29A9" w:rsidRDefault="00383E94" w:rsidP="00383E94">
      <w:pPr>
        <w:pStyle w:val="Prrafodelista"/>
        <w:numPr>
          <w:ilvl w:val="0"/>
          <w:numId w:val="16"/>
        </w:numPr>
        <w:rPr>
          <w:szCs w:val="24"/>
          <w:lang w:val="en-US"/>
        </w:rPr>
      </w:pPr>
      <w:r>
        <w:rPr>
          <w:szCs w:val="24"/>
          <w:lang w:val="en-US"/>
        </w:rPr>
        <w:lastRenderedPageBreak/>
        <w:t xml:space="preserve">Native mobile application: the dashboard is a responsive web app and is used from the phone's browser.</w:t>
      </w:r>
    </w:p>
    <w:p w14:paraId="67AB39C4" w14:textId="77777777" w:rsidR="00E562B7" w:rsidRPr="000B29A9" w:rsidRDefault="007D31AF">
      <w:pPr>
        <w:pStyle w:val="Ttulo3"/>
        <w:rPr>
          <w:rFonts w:ascii="Calibri" w:hAnsi="Calibri" w:cs="Calibri"/>
          <w:szCs w:val="24"/>
          <w:lang w:val="en-US"/>
        </w:rPr>
      </w:pPr>
      <w:r>
        <w:rPr>
          <w:rFonts w:ascii="Calibri" w:hAnsi="Calibri" w:cs="Calibri"/>
          <w:lang w:val="en-US"/>
        </w:rPr>
        <w:t xml:space="preserve">4.5. Evaluation of Expected Results</w:t>
      </w:r>
    </w:p>
    <w:p w14:paraId="2ED3F9BB" w14:textId="77777777" w:rsidR="007D31AF" w:rsidRPr="000B29A9" w:rsidRDefault="007D31AF">
      <w:pPr>
        <w:rPr>
          <w:kern w:val="2"/>
          <w:lang w:val="en-US" w:eastAsia="en-US"/>
          <w14:ligatures w14:val="standardContextual"/>
        </w:rPr>
      </w:pPr>
      <w:r>
        <w:t xml:space="preserve">At the close of each Sprint, the results obtained are compared with the targets in Table 3, and each indicator is recorded in a test report with its evidence (screenshot, record, or file on GitHub). The final evaluation considers:</w:t>
      </w:r>
    </w:p>
    <w:p w14:paraId="1520597F" w14:textId="77777777" w:rsidR="007D31AF" w:rsidRPr="000B29A9" w:rsidRDefault="007D31AF" w:rsidP="007D31AF">
      <w:pPr>
        <w:pStyle w:val="Prrafodelista"/>
        <w:numPr>
          <w:ilvl w:val="0"/>
          <w:numId w:val="17"/>
        </w:numPr>
        <w:rPr>
          <w:kern w:val="2"/>
          <w:szCs w:val="24"/>
          <w:lang w:val="en-US" w:eastAsia="en-US"/>
          <w14:ligatures w14:val="standardContextual"/>
        </w:rPr>
      </w:pPr>
      <w:r>
        <w:rPr>
          <w:b/>
          <w:bCs/>
          <w:szCs w:val="24"/>
        </w:rPr>
        <w:t xml:space="preserve">Compliance by objective:</w:t>
      </w:r>
      <w:r>
        <w:rPr>
          <w:szCs w:val="24"/>
        </w:rPr>
        <w:t xml:space="preserve"> percentage of indicators achieved in SO1, SO2, and SO3.</w:t>
      </w:r>
    </w:p>
    <w:p w14:paraId="15161975" w14:textId="77777777" w:rsidR="007D31AF" w:rsidRPr="000B29A9" w:rsidRDefault="007D31AF" w:rsidP="007D31AF">
      <w:pPr>
        <w:pStyle w:val="Prrafodelista"/>
        <w:numPr>
          <w:ilvl w:val="0"/>
          <w:numId w:val="17"/>
        </w:numPr>
        <w:rPr>
          <w:szCs w:val="24"/>
          <w:lang w:val="en-US"/>
        </w:rPr>
      </w:pPr>
      <w:r>
        <w:rPr>
          <w:b/>
          <w:bCs/>
          <w:szCs w:val="24"/>
          <w:lang w:val="en-US"/>
        </w:rPr>
        <w:t xml:space="preserve">End-to-end test of the critical flow:</w:t>
      </w:r>
      <w:r>
        <w:rPr>
          <w:szCs w:val="24"/>
          <w:lang w:val="en-US"/>
        </w:rPr>
        <w:t xml:space="preserve"> simulated fall → detection → alert → handling record, repeated 30 times, measuring the total time.</w:t>
      </w:r>
    </w:p>
    <w:p w14:paraId="0BDB5973" w14:textId="77777777" w:rsidR="007D31AF" w:rsidRPr="000B29A9" w:rsidRDefault="007D31AF" w:rsidP="007D31AF">
      <w:pPr>
        <w:pStyle w:val="Prrafodelista"/>
        <w:numPr>
          <w:ilvl w:val="0"/>
          <w:numId w:val="17"/>
        </w:numPr>
        <w:rPr>
          <w:szCs w:val="24"/>
          <w:lang w:val="en-US"/>
        </w:rPr>
      </w:pPr>
      <w:r>
        <w:rPr>
          <w:b/>
          <w:bCs/>
          <w:szCs w:val="24"/>
          <w:lang w:val="en-US"/>
        </w:rPr>
        <w:t xml:space="preserve">Resilience:</w:t>
      </w:r>
      <w:r>
        <w:rPr>
          <w:szCs w:val="24"/>
          <w:lang w:val="en-US"/>
        </w:rPr>
        <w:t xml:space="preserve"> system behavior during an internet outage and its subsequent reconnection.</w:t>
      </w:r>
    </w:p>
    <w:p w14:paraId="7903503D" w14:textId="77777777" w:rsidR="007D31AF" w:rsidRPr="000B29A9" w:rsidRDefault="007D31AF" w:rsidP="007D31AF">
      <w:pPr>
        <w:pStyle w:val="Prrafodelista"/>
        <w:numPr>
          <w:ilvl w:val="0"/>
          <w:numId w:val="17"/>
        </w:numPr>
        <w:rPr>
          <w:szCs w:val="24"/>
        </w:rPr>
      </w:pPr>
      <w:r>
        <w:rPr>
          <w:b/>
          <w:bCs/>
          <w:szCs w:val="24"/>
        </w:rPr>
        <w:t xml:space="preserve">Data protection:</w:t>
      </w:r>
      <w:r>
        <w:rPr>
          <w:szCs w:val="24"/>
        </w:rPr>
        <w:t xml:space="preserve"> audit of pseudonymization and permissions (RLS) in SQLite3 and Supabase, in accordance with Law No. 21.719.</w:t>
      </w:r>
    </w:p>
    <w:p w14:paraId="0F2A2E99" w14:textId="77777777" w:rsidR="007D31AF" w:rsidRPr="000B29A9" w:rsidRDefault="007D31AF" w:rsidP="007D31AF">
      <w:pPr>
        <w:pStyle w:val="Prrafodelista"/>
        <w:numPr>
          <w:ilvl w:val="0"/>
          <w:numId w:val="17"/>
        </w:numPr>
        <w:rPr>
          <w:szCs w:val="24"/>
          <w:lang w:val="en-US"/>
        </w:rPr>
      </w:pPr>
      <w:r>
        <w:rPr>
          <w:b/>
          <w:bCs/>
          <w:szCs w:val="24"/>
          <w:lang w:val="en-US"/>
        </w:rPr>
        <w:t xml:space="preserve">Usability:</w:t>
      </w:r>
      <w:r>
        <w:rPr>
          <w:szCs w:val="24"/>
          <w:lang w:val="en-US"/>
        </w:rPr>
        <w:t xml:space="preserve"> SUS score and qualitative observations from caregivers.</w:t>
      </w:r>
    </w:p>
    <w:p w14:paraId="604A4F90" w14:textId="77777777" w:rsidR="007D31AF" w:rsidRPr="000B29A9" w:rsidRDefault="007D31AF">
      <w:pPr>
        <w:rPr>
          <w:kern w:val="2"/>
          <w:lang w:val="en-US" w:eastAsia="en-US"/>
          <w14:ligatures w14:val="standardContextual"/>
        </w:rPr>
      </w:pPr>
      <w:r>
        <w:rPr>
          <w:lang w:val="en-US"/>
        </w:rPr>
        <w:t xml:space="preserve">In this way, the validation of the project will not depend only on the existence of the software, but on measurable, documented results consistent with the academic competencies of the graduate profile.</w:t>
      </w:r>
    </w:p>
    <w:p w14:paraId="1DDB390E" w14:textId="77777777" w:rsidR="00A30DAC" w:rsidRPr="000B29A9" w:rsidRDefault="00A30DAC">
      <w:pPr>
        <w:pageBreakBefore/>
        <w:rPr>
          <w:kern w:val="2"/>
          <w:lang w:val="en-US" w:eastAsia="en-US"/>
          <w14:ligatures w14:val="standardContextual"/>
        </w:rPr>
      </w:pPr>
    </w:p>
    <w:p w14:paraId="7E289D95" w14:textId="77777777" w:rsidR="00E562B7" w:rsidRPr="000B29A9" w:rsidRDefault="00EC7C92" w:rsidP="00A83C67">
      <w:pPr>
        <w:pStyle w:val="Ttulo2"/>
        <w:rPr>
          <w:rFonts w:ascii="Calibri" w:hAnsi="Calibri" w:cs="Calibri"/>
          <w:sz w:val="24"/>
          <w:szCs w:val="24"/>
          <w:lang w:val="en-US"/>
        </w:rPr>
      </w:pPr>
      <w:r>
        <w:rPr>
          <w:rFonts w:ascii="Calibri" w:hAnsi="Calibri" w:cs="Calibri"/>
          <w:lang w:val="en-US"/>
        </w:rPr>
        <w:t xml:space="preserve">5. Work Methodology</w:t>
      </w:r>
    </w:p>
    <w:p w14:paraId="7732529D" w14:textId="77777777" w:rsidR="00A61E8B" w:rsidRPr="000B29A9" w:rsidRDefault="00000000" w:rsidP="003F7E4F">
      <w:pPr>
        <w:rPr>
          <w:szCs w:val="24"/>
          <w:lang w:val="en-US"/>
        </w:rPr>
      </w:pPr>
      <w:r>
        <w:rPr>
          <w:lang w:val="en-US"/>
        </w:rPr>
        <w:t xml:space="preserve">The project is developed with an individual adaptation of Scrum, an iterative and incremental agile framework (Schwaber &amp; Sutherland, 2020). It was chosen because the DomoVida requirements evolved during the definition stage—for example, the architecture moved from a cloud-only solution to an Edge-Cloud model, and the focus narrowed to the fall and emergency flow—and Scrum makes it possible to incorporate those changes in short Sprints with continuous review. The work is organized into six 3-week Sprints, distributed across the three phases of the course; each Sprint is linked to a specific objective and closes with a verifiable milestone (Table 4).</w:t>
      </w:r>
    </w:p>
    <w:p w14:paraId="60984A0B" w14:textId="77777777" w:rsidR="00A61E8B" w:rsidRPr="000B29A9" w:rsidRDefault="00000000" w:rsidP="004C5B5D">
      <w:pPr>
        <w:pStyle w:val="Ttulo3"/>
        <w:rPr>
          <w:rFonts w:ascii="Calibri" w:hAnsi="Calibri" w:cs="Calibri"/>
          <w:szCs w:val="24"/>
          <w:lang w:val="en-US"/>
        </w:rPr>
      </w:pPr>
      <w:r>
        <w:rPr>
          <w:rFonts w:ascii="Calibri" w:hAnsi="Calibri" w:cs="Calibri"/>
          <w:lang w:val="en-US"/>
        </w:rPr>
        <w:t xml:space="preserve">5.1. Capstone Phases and Sprints</w:t>
      </w:r>
    </w:p>
    <w:p w14:paraId="4D5D6F52" w14:textId="77777777" w:rsidR="00E562B7" w:rsidRPr="000B29A9" w:rsidRDefault="00EC7C92">
      <w:pPr>
        <w:keepNext/>
        <w:jc w:val="left"/>
        <w:rPr>
          <w:szCs w:val="24"/>
          <w:lang w:val="en-US"/>
        </w:rPr>
      </w:pPr>
      <w:r>
        <w:rPr>
          <w:i/>
          <w:iCs/>
          <w:sz w:val="20"/>
          <w:szCs w:val="20"/>
          <w:lang w:val="en-US"/>
        </w:rPr>
        <w:t xml:space="preserve">Table 4. Sprints, milestones, and acceptance criteria</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57"/>
        <w:gridCol w:w="1458"/>
        <w:gridCol w:w="1276"/>
        <w:gridCol w:w="2734"/>
        <w:gridCol w:w="2187"/>
      </w:tblGrid>
      <w:tr w:rsidR="00930908" w14:paraId="003491F3" w14:textId="77777777">
        <w:trPr>
          <w:tblHeader/>
        </w:trPr>
        <w:tc>
          <w:tcPr>
            <w:tcW w:w="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4848923" w14:textId="77777777" w:rsidR="00930908" w:rsidRDefault="00000000">
            <w:pPr>
              <w:spacing w:after="0" w:line="240" w:lineRule="auto"/>
              <w:jc w:val="center"/>
            </w:pPr>
            <w:r>
              <w:rPr>
                <w:b/>
                <w:bCs/>
                <w:sz w:val="18"/>
                <w:szCs w:val="18"/>
                <w:lang w:val="en-US"/>
                <w:color w:val="1F3864"/>
              </w:rPr>
              <w:t xml:space="preserve">Phase</w:t>
            </w:r>
          </w:p>
        </w:tc>
        <w:tc>
          <w:tcPr>
            <w:tcW w:w="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B8DD038" w14:textId="77777777" w:rsidR="00930908" w:rsidRDefault="00000000">
            <w:pPr>
              <w:spacing w:after="0" w:line="240" w:lineRule="auto"/>
              <w:jc w:val="center"/>
            </w:pPr>
            <w:r>
              <w:rPr>
                <w:b/>
                <w:bCs/>
                <w:sz w:val="18"/>
                <w:szCs w:val="18"/>
                <w:lang w:val="en-US"/>
                <w:color w:val="1F3864"/>
              </w:rPr>
              <w:t xml:space="preserve">Sprint</w:t>
            </w:r>
          </w:p>
        </w:tc>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A79B947" w14:textId="77777777" w:rsidR="00930908" w:rsidRDefault="00000000">
            <w:pPr>
              <w:spacing w:after="0" w:line="240" w:lineRule="auto"/>
              <w:jc w:val="center"/>
            </w:pPr>
            <w:r>
              <w:rPr>
                <w:b/>
                <w:bCs/>
                <w:sz w:val="18"/>
                <w:szCs w:val="18"/>
                <w:lang w:val="en-US"/>
                <w:color w:val="1F3864"/>
              </w:rPr>
              <w:t xml:space="preserve">Focus</w:t>
            </w:r>
          </w:p>
        </w:tc>
        <w:tc>
          <w:tcPr>
            <w:tcW w:w="1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AC5B6D4" w14:textId="77777777" w:rsidR="00930908" w:rsidRDefault="00000000">
            <w:pPr>
              <w:spacing w:after="0" w:line="240" w:lineRule="auto"/>
              <w:jc w:val="center"/>
            </w:pPr>
            <w:r>
              <w:rPr>
                <w:b/>
                <w:bCs/>
                <w:sz w:val="18"/>
                <w:szCs w:val="18"/>
                <w:lang w:val="en-US"/>
                <w:color w:val="1F3864"/>
              </w:rPr>
              <w:t xml:space="preserve">Main deliverables</w:t>
            </w:r>
          </w:p>
        </w:tc>
        <w:tc>
          <w:tcPr>
            <w:tcW w:w="1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E03BB48" w14:textId="77777777" w:rsidR="00930908" w:rsidRDefault="00000000">
            <w:pPr>
              <w:spacing w:after="0" w:line="240" w:lineRule="auto"/>
              <w:jc w:val="center"/>
            </w:pPr>
            <w:r>
              <w:rPr>
                <w:b/>
                <w:bCs/>
                <w:sz w:val="18"/>
                <w:szCs w:val="18"/>
                <w:lang w:val="en-US"/>
                <w:color w:val="1F3864"/>
              </w:rPr>
              <w:t xml:space="preserve">Milestone and acceptance criteria</w:t>
            </w:r>
          </w:p>
        </w:tc>
      </w:tr>
      <w:tr w:rsidR="00930908" w14:paraId="2A8BF203"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BCFD41E" w14:textId="77777777" w:rsidR="00930908" w:rsidRDefault="00000000">
            <w:pPr>
              <w:spacing w:after="0" w:line="240" w:lineRule="auto"/>
              <w:jc w:val="left"/>
            </w:pPr>
            <w:r>
              <w:rPr>
                <w:b/>
                <w:bCs/>
                <w:sz w:val="18"/>
                <w:szCs w:val="18"/>
                <w:lang w:val="en-US"/>
              </w:rPr>
              <w:t xml:space="preserve">Phase 1: Definition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F096F9E" w14:textId="77777777" w:rsidR="00930908" w:rsidRDefault="00000000">
            <w:pPr>
              <w:spacing w:after="0" w:line="240" w:lineRule="auto"/>
              <w:jc w:val="left"/>
            </w:pPr>
            <w:r>
              <w:rPr>
                <w:sz w:val="18"/>
                <w:szCs w:val="18"/>
                <w:lang w:val="en-US"/>
              </w:rPr>
              <w:t xml:space="preserve">Sprint 1 (W1–W3)</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80BFE34" w14:textId="77777777" w:rsidR="00930908" w:rsidRDefault="00000000">
            <w:pPr>
              <w:spacing w:after="0" w:line="240" w:lineRule="auto"/>
              <w:jc w:val="left"/>
            </w:pPr>
            <w:r>
              <w:rPr>
                <w:sz w:val="18"/>
                <w:szCs w:val="18"/>
                <w:lang w:val="en-US"/>
              </w:rPr>
              <w:t xml:space="preserve">Project foundation</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F23E9D4" w14:textId="77777777" w:rsidR="00930908" w:rsidRDefault="00000000">
            <w:pPr>
              <w:spacing w:after="0" w:line="240" w:lineRule="auto"/>
              <w:jc w:val="left"/>
            </w:pPr>
            <w:r>
              <w:rPr>
                <w:sz w:val="18"/>
                <w:szCs w:val="18"/>
                <w:lang w:val="en-US"/>
              </w:rPr>
              <w:t xml:space="preserve">Problem statement and requirements, Product Backlog in GitHub Projects, Git repository, Obsidian log, Conda environment (Python 3.12); guides 1.1 and 1.2</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CE5B27" w14:textId="77777777" w:rsidR="00930908" w:rsidRDefault="00000000">
            <w:pPr>
              <w:spacing w:after="0" w:line="240" w:lineRule="auto"/>
              <w:jc w:val="left"/>
            </w:pPr>
            <w:r>
              <w:rPr>
                <w:b/>
                <w:bCs/>
                <w:sz w:val="18"/>
                <w:szCs w:val="18"/>
                <w:lang w:val="en-US"/>
              </w:rPr>
              <w:t>H1 (S3):</w:t>
            </w:r>
            <w:r>
              <w:rPr>
                <w:sz w:val="18"/>
                <w:szCs w:val="18"/>
                <w:lang w:val="en-US"/>
              </w:rPr>
              <w:t xml:space="preserve"> prioritized backlog with user stories for SO1, SO2, and SO3, and an operational repository.</w:t>
            </w:r>
          </w:p>
        </w:tc>
      </w:tr>
      <w:tr w:rsidR="00930908" w14:paraId="75BDA95C"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5D026E5" w14:textId="77777777" w:rsidR="00930908" w:rsidRDefault="00000000">
            <w:pPr>
              <w:spacing w:after="0" w:line="240" w:lineRule="auto"/>
              <w:jc w:val="left"/>
            </w:pPr>
            <w:r>
              <w:rPr>
                <w:b/>
                <w:bCs/>
                <w:sz w:val="18"/>
                <w:szCs w:val="18"/>
                <w:lang w:val="en-US"/>
              </w:rPr>
              <w:t xml:space="preserve">Phase 1: Definition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70F5CF" w14:textId="77777777" w:rsidR="00930908" w:rsidRDefault="00000000">
            <w:pPr>
              <w:spacing w:after="0" w:line="240" w:lineRule="auto"/>
              <w:jc w:val="left"/>
            </w:pPr>
            <w:r>
              <w:rPr>
                <w:sz w:val="18"/>
                <w:szCs w:val="18"/>
                <w:lang w:val="en-US"/>
              </w:rPr>
              <w:t xml:space="preserve">Sprint 2 (W4–W6)</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192DF23" w14:textId="77777777" w:rsidR="00930908" w:rsidRDefault="00000000">
            <w:pPr>
              <w:spacing w:after="0" w:line="240" w:lineRule="auto"/>
              <w:jc w:val="left"/>
            </w:pPr>
            <w:r>
              <w:rPr>
                <w:sz w:val="18"/>
                <w:szCs w:val="18"/>
                <w:lang w:val="en-US"/>
              </w:rPr>
              <w:t xml:space="preserve">Design</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A8732DB" w14:textId="77777777" w:rsidR="00930908" w:rsidRDefault="00000000">
            <w:pPr>
              <w:spacing w:after="0" w:line="240" w:lineRule="auto"/>
              <w:jc w:val="left"/>
            </w:pPr>
            <w:r>
              <w:rPr>
                <w:sz w:val="18"/>
                <w:szCs w:val="18"/>
                <w:lang w:val="en-US"/>
              </w:rPr>
              <w:t xml:space="preserve">Edge-Cloud architecture, critical flow (Figure 1), data model, and risk matrix; guides 1.3 and 1.5; Phase 1 presentation</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B6E00A" w14:textId="77777777" w:rsidR="00930908" w:rsidRDefault="00000000">
            <w:pPr>
              <w:spacing w:after="0" w:line="240" w:lineRule="auto"/>
              <w:jc w:val="left"/>
            </w:pPr>
            <w:r>
              <w:rPr>
                <w:b/>
                <w:bCs/>
                <w:sz w:val="18"/>
                <w:szCs w:val="18"/>
                <w:lang w:val="en-US"/>
              </w:rPr>
              <w:t>H2 (S6):</w:t>
            </w:r>
            <w:r>
              <w:rPr>
                <w:sz w:val="18"/>
                <w:szCs w:val="18"/>
                <w:lang w:val="en-US"/>
              </w:rPr>
              <w:t xml:space="preserve"> Guide 1.5 submitted and design presented to the faculty advisor.</w:t>
            </w:r>
          </w:p>
        </w:tc>
      </w:tr>
      <w:tr w:rsidR="00930908" w14:paraId="1EA9BF02"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8172470" w14:textId="77777777" w:rsidR="00930908" w:rsidRDefault="00000000">
            <w:pPr>
              <w:spacing w:after="0" w:line="240" w:lineRule="auto"/>
              <w:jc w:val="left"/>
            </w:pPr>
            <w:r>
              <w:rPr>
                <w:b/>
                <w:bCs/>
                <w:sz w:val="18"/>
                <w:szCs w:val="18"/>
                <w:lang w:val="en-US"/>
              </w:rPr>
              <w:t xml:space="preserve">Phase 2: Development</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ADD9375" w14:textId="77777777" w:rsidR="00930908" w:rsidRDefault="00000000">
            <w:pPr>
              <w:spacing w:after="0" w:line="240" w:lineRule="auto"/>
              <w:jc w:val="left"/>
            </w:pPr>
            <w:r>
              <w:rPr>
                <w:sz w:val="18"/>
                <w:szCs w:val="18"/>
                <w:lang w:val="en-US"/>
              </w:rPr>
              <w:t xml:space="preserve">Sprint 3 (W7–W9)</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6EE73E" w14:textId="77777777" w:rsidR="00930908" w:rsidRDefault="00000000">
            <w:pPr>
              <w:spacing w:after="0" w:line="240" w:lineRule="auto"/>
              <w:jc w:val="left"/>
            </w:pPr>
            <w:r>
              <w:rPr>
                <w:sz w:val="18"/>
                <w:szCs w:val="18"/>
                <w:lang w:val="en-US"/>
              </w:rPr>
              <w:t xml:space="preserve">SO1</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6A9F331" w14:textId="77777777" w:rsidR="00930908" w:rsidRDefault="00000000">
            <w:pPr>
              <w:spacing w:after="0" w:line="240" w:lineRule="auto"/>
              <w:jc w:val="left"/>
            </w:pPr>
            <w:r>
              <w:rPr>
                <w:sz w:val="18"/>
                <w:szCs w:val="18"/>
                <w:lang w:val="en-US"/>
              </w:rPr>
              <w:t xml:space="preserve">8-sensor simulator, threshold-rule detection module, SQLite3 persistence, and base FastAPI API</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E36516" w14:textId="77777777" w:rsidR="00930908" w:rsidRDefault="00000000">
            <w:pPr>
              <w:spacing w:after="0" w:line="240" w:lineRule="auto"/>
              <w:jc w:val="left"/>
            </w:pPr>
            <w:r>
              <w:rPr>
                <w:b/>
                <w:bCs/>
                <w:sz w:val="18"/>
                <w:szCs w:val="18"/>
                <w:lang w:val="en-US"/>
              </w:rPr>
              <w:t>H3 (S9):</w:t>
            </w:r>
            <w:r>
              <w:rPr>
                <w:sz w:val="18"/>
                <w:szCs w:val="18"/>
                <w:lang w:val="en-US"/>
              </w:rPr>
              <w:t xml:space="preserve"> a simulated fall is detected and saved in SQLite3 without an internet connection.</w:t>
            </w:r>
          </w:p>
        </w:tc>
      </w:tr>
      <w:tr w:rsidR="00930908" w14:paraId="2124B235"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111642C" w14:textId="77777777" w:rsidR="00930908" w:rsidRDefault="00000000">
            <w:pPr>
              <w:spacing w:after="0" w:line="240" w:lineRule="auto"/>
              <w:jc w:val="left"/>
            </w:pPr>
            <w:r>
              <w:rPr>
                <w:b/>
                <w:bCs/>
                <w:sz w:val="18"/>
                <w:szCs w:val="18"/>
                <w:lang w:val="en-US"/>
              </w:rPr>
              <w:t xml:space="preserve">Phase 2: Development</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33CF1E2" w14:textId="77777777" w:rsidR="00930908" w:rsidRDefault="00000000">
            <w:pPr>
              <w:spacing w:after="0" w:line="240" w:lineRule="auto"/>
              <w:jc w:val="left"/>
            </w:pPr>
            <w:r>
              <w:rPr>
                <w:sz w:val="18"/>
                <w:szCs w:val="18"/>
                <w:lang w:val="en-US"/>
              </w:rPr>
              <w:t xml:space="preserve">Sprint 4 (W10–W12)</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418355C" w14:textId="77777777" w:rsidR="00930908" w:rsidRDefault="00000000">
            <w:pPr>
              <w:spacing w:after="0" w:line="240" w:lineRule="auto"/>
              <w:jc w:val="left"/>
            </w:pPr>
            <w:r>
              <w:rPr>
                <w:sz w:val="18"/>
                <w:szCs w:val="18"/>
                <w:lang w:val="en-US"/>
              </w:rPr>
              <w:t xml:space="preserve">SO2 and SO3</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C3BE1E" w14:textId="77777777" w:rsidR="00930908" w:rsidRDefault="00000000">
            <w:pPr>
              <w:spacing w:after="0" w:line="240" w:lineRule="auto"/>
              <w:jc w:val="left"/>
            </w:pPr>
            <w:r>
              <w:rPr>
                <w:sz w:val="18"/>
                <w:szCs w:val="18"/>
                <w:lang w:val="en-US"/>
              </w:rPr>
              <w:t xml:space="preserve">Synchronization with Supabase (PL/pgSQL triggers), HL7 FHIR resources, pseudonymization, and RLS; React dashboard, WebSocket, and ntfy; deployment on Render and Vercel, and backend replica in Docker on AWS Academy (EC2); Phase 2 report</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6191D7" w14:textId="77777777" w:rsidR="00930908" w:rsidRDefault="00000000">
            <w:pPr>
              <w:spacing w:after="0" w:line="240" w:lineRule="auto"/>
              <w:jc w:val="left"/>
            </w:pPr>
            <w:r>
              <w:rPr>
                <w:b/>
                <w:bCs/>
                <w:sz w:val="18"/>
                <w:szCs w:val="18"/>
                <w:lang w:val="en-US"/>
              </w:rPr>
              <w:t>H4 (S12):</w:t>
            </w:r>
            <w:r>
              <w:rPr>
                <w:sz w:val="18"/>
                <w:szCs w:val="18"/>
                <w:lang w:val="en-US"/>
              </w:rPr>
              <w:t xml:space="preserve"> fall → alert → handling flow working on the public URLs.</w:t>
            </w:r>
          </w:p>
        </w:tc>
      </w:tr>
      <w:tr w:rsidR="00930908" w14:paraId="700D8766"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7D57193" w14:textId="77777777" w:rsidR="00930908" w:rsidRDefault="00000000">
            <w:pPr>
              <w:spacing w:after="0" w:line="240" w:lineRule="auto"/>
              <w:jc w:val="left"/>
            </w:pPr>
            <w:r>
              <w:rPr>
                <w:b/>
                <w:bCs/>
                <w:sz w:val="18"/>
                <w:szCs w:val="18"/>
                <w:lang w:val="en-US"/>
              </w:rPr>
              <w:t xml:space="preserve">Phase 3: Certification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272D177" w14:textId="77777777" w:rsidR="00930908" w:rsidRDefault="00000000">
            <w:pPr>
              <w:spacing w:after="0" w:line="240" w:lineRule="auto"/>
              <w:jc w:val="left"/>
            </w:pPr>
            <w:r>
              <w:rPr>
                <w:sz w:val="18"/>
                <w:szCs w:val="18"/>
                <w:lang w:val="en-US"/>
              </w:rPr>
              <w:t xml:space="preserve">Sprint 5 (W13–W15)</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9DAC3DB" w14:textId="77777777" w:rsidR="00930908" w:rsidRDefault="00000000">
            <w:pPr>
              <w:spacing w:after="0" w:line="240" w:lineRule="auto"/>
              <w:jc w:val="left"/>
            </w:pPr>
            <w:r>
              <w:rPr>
                <w:sz w:val="18"/>
                <w:szCs w:val="18"/>
                <w:lang w:val="en-US"/>
              </w:rPr>
              <w:t xml:space="preserve">Technical certification</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8988BB1" w14:textId="77777777" w:rsidR="00930908" w:rsidRDefault="00000000">
            <w:pPr>
              <w:spacing w:after="0" w:line="240" w:lineRule="auto"/>
              <w:jc w:val="left"/>
            </w:pPr>
            <w:r>
              <w:rPr>
                <w:sz w:val="18"/>
                <w:szCs w:val="18"/>
                <w:lang w:val="en-US"/>
              </w:rPr>
              <w:t xml:space="preserve">Latency tests (Postman) and load tests (Locust), HL7 FHIR validation, and data audit (Isolation Forest remains as future post-prototype work)</w:t>
            </w:r>
            <w:r>
              <w:rPr>
                <w:sz w:val="18"/>
                <w:szCs w:val="18"/>
              </w:rPr>
              <w:t xml:space="preserve"/>
            </w:r>
            <w:r>
              <w:rPr>
                <w:sz w:val="18"/>
                <w:szCs w:val="18"/>
                <w:lang w:val="en-US"/>
              </w:rPr>
              <w:t xml:space="preserve"/>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F33C4B1" w14:textId="77777777" w:rsidR="00930908" w:rsidRDefault="00000000">
            <w:pPr>
              <w:spacing w:after="0" w:line="240" w:lineRule="auto"/>
              <w:jc w:val="left"/>
            </w:pPr>
            <w:r>
              <w:rPr>
                <w:b/>
                <w:bCs/>
                <w:sz w:val="18"/>
                <w:szCs w:val="18"/>
                <w:lang w:val="en-US"/>
              </w:rPr>
              <w:t>H5 (S15):</w:t>
            </w:r>
            <w:r>
              <w:rPr>
                <w:sz w:val="18"/>
                <w:szCs w:val="18"/>
                <w:lang w:val="en-US"/>
              </w:rPr>
              <w:t xml:space="preserve"> test report with the Table 3 indicators measured.</w:t>
            </w:r>
          </w:p>
        </w:tc>
      </w:tr>
      <w:tr w:rsidR="00930908" w14:paraId="10702582"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21050BC" w14:textId="77777777" w:rsidR="00930908" w:rsidRDefault="00000000">
            <w:pPr>
              <w:spacing w:after="0" w:line="240" w:lineRule="auto"/>
              <w:jc w:val="left"/>
            </w:pPr>
            <w:r>
              <w:rPr>
                <w:b/>
                <w:bCs/>
                <w:sz w:val="18"/>
                <w:szCs w:val="18"/>
                <w:lang w:val="en-US"/>
              </w:rPr>
              <w:t xml:space="preserve">Phase 3: Certification</w:t>
            </w:r>
          </w:p>
        </w:tc>
        <w:tc>
          <w:tcPr>
            <w:tcW w:w="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6F61FBA" w14:textId="77777777" w:rsidR="00930908" w:rsidRDefault="00000000">
            <w:pPr>
              <w:spacing w:after="0" w:line="240" w:lineRule="auto"/>
              <w:jc w:val="left"/>
            </w:pPr>
            <w:r>
              <w:rPr>
                <w:sz w:val="18"/>
                <w:szCs w:val="18"/>
                <w:lang w:val="en-US"/>
              </w:rPr>
              <w:t xml:space="preserve">Sprint 6 (W16–W18)</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B2BFDD5" w14:textId="77777777" w:rsidR="00930908" w:rsidRDefault="00000000">
            <w:pPr>
              <w:spacing w:after="0" w:line="240" w:lineRule="auto"/>
              <w:jc w:val="left"/>
            </w:pPr>
            <w:r>
              <w:rPr>
                <w:sz w:val="18"/>
                <w:szCs w:val="18"/>
                <w:lang w:val="en-US"/>
              </w:rPr>
              <w:t xml:space="preserve">Validation and closure</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B5B75D" w14:textId="77777777" w:rsidR="00930908" w:rsidRDefault="00000000">
            <w:pPr>
              <w:spacing w:after="0" w:line="240" w:lineRule="auto"/>
              <w:jc w:val="left"/>
            </w:pPr>
            <w:r>
              <w:rPr>
                <w:sz w:val="18"/>
                <w:szCs w:val="18"/>
                <w:lang w:val="en-US"/>
              </w:rPr>
              <w:t xml:space="preserve">SUS Scale with 5 to 10 caregivers, adjustments, final report, essay, and defense</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481C3D" w14:textId="77777777" w:rsidR="00930908" w:rsidRDefault="00000000">
            <w:pPr>
              <w:spacing w:after="0" w:line="240" w:lineRule="auto"/>
              <w:jc w:val="left"/>
            </w:pPr>
            <w:r>
              <w:rPr>
                <w:b/>
                <w:bCs/>
                <w:sz w:val="18"/>
                <w:szCs w:val="18"/>
                <w:lang w:val="en-US"/>
              </w:rPr>
              <w:t>H6 (S18):</w:t>
            </w:r>
            <w:r>
              <w:rPr>
                <w:sz w:val="18"/>
                <w:szCs w:val="18"/>
                <w:lang w:val="en-US"/>
              </w:rPr>
              <w:t xml:space="preserve"> SUS result documented and oral defense held.</w:t>
            </w:r>
          </w:p>
        </w:tc>
      </w:tr>
    </w:tbl>
    <w:p w14:paraId="395B9B6F" w14:textId="77777777" w:rsidR="00A61E8B" w:rsidRPr="000B29A9" w:rsidRDefault="00000000" w:rsidP="003F7E4F">
      <w:pPr>
        <w:keepNext/>
        <w:rPr>
          <w:szCs w:val="24"/>
          <w:lang w:val="en-US"/>
        </w:rPr>
      </w:pPr>
      <w:r>
        <w:rPr>
          <w:b/>
          <w:bCs/>
          <w:lang w:val="en-US"/>
        </w:rPr>
        <w:lastRenderedPageBreak/>
        <w:t xml:space="preserve">Techniques and tools by objective:</w:t>
      </w:r>
    </w:p>
    <w:p w14:paraId="0A66B570" w14:textId="77777777" w:rsidR="00A30DAC" w:rsidRPr="000B29A9" w:rsidRDefault="00A30DAC" w:rsidP="004C2194">
      <w:pPr>
        <w:pStyle w:val="Listaconvietas"/>
        <w:numPr>
          <w:ilvl w:val="0"/>
          <w:numId w:val="0"/>
        </w:numPr>
        <w:rPr>
          <w:lang w:val="en-US"/>
        </w:rPr>
      </w:pPr>
      <w:r>
        <w:rPr>
          <w:b/>
          <w:bCs/>
        </w:rPr>
        <w:t xml:space="preserve">SO1:</w:t>
      </w:r>
      <w:r>
        <w:t xml:space="preserve"> sensor simulation in Python, calibrated threshold rules for falls, gas, smoke, and inactivity, and local persistence in SQLite3.</w:t>
      </w:r>
    </w:p>
    <w:p w14:paraId="214B4170" w14:textId="77777777" w:rsidR="007B7A32" w:rsidRPr="000B29A9" w:rsidRDefault="007B7A32" w:rsidP="007B7A32">
      <w:pPr>
        <w:pStyle w:val="Listaconvietas"/>
        <w:numPr>
          <w:ilvl w:val="0"/>
          <w:numId w:val="0"/>
        </w:numPr>
        <w:ind w:left="360" w:hanging="360"/>
        <w:rPr>
          <w:lang w:val="en-US"/>
        </w:rPr>
      </w:pPr>
      <w:r>
        <w:rPr>
          <w:b/>
          <w:bCs/>
        </w:rPr>
        <w:t xml:space="preserve">SO2:</w:t>
      </w:r>
      <w:r>
        <w:t xml:space="preserve"> asynchronous REST API with FastAPI (async/await), Swagger/OpenAPI documentation, PL/pgSQL triggers in Supabase, HL7 FHIR R4 resources (HL7 International, 2023), and tests with Postman and pytest.</w:t>
      </w:r>
    </w:p>
    <w:p w14:paraId="5F1A1E8E" w14:textId="77777777" w:rsidR="007B7A32" w:rsidRPr="000B29A9" w:rsidRDefault="007B7A32" w:rsidP="007B7A32">
      <w:pPr>
        <w:pStyle w:val="Listaconvietas"/>
        <w:numPr>
          <w:ilvl w:val="0"/>
          <w:numId w:val="0"/>
        </w:numPr>
        <w:ind w:left="360" w:hanging="360"/>
        <w:rPr>
          <w:lang w:val="en-US"/>
        </w:rPr>
      </w:pPr>
      <w:r>
        <w:rPr>
          <w:b/>
          <w:bCs/>
        </w:rPr>
        <w:t xml:space="preserve">SO3:</w:t>
      </w:r>
      <w:r>
        <w:t xml:space="preserve"> user-centered design of the React dashboard, real-time communication via WebSocket, notifications with ntfy, and evaluation with the SUS Scale.</w:t>
      </w:r>
    </w:p>
    <w:p w14:paraId="0813289F" w14:textId="77777777" w:rsidR="007B7A32" w:rsidRPr="000B29A9" w:rsidRDefault="007B7A32" w:rsidP="007B7A32">
      <w:pPr>
        <w:pStyle w:val="Listaconvietas"/>
        <w:numPr>
          <w:ilvl w:val="0"/>
          <w:numId w:val="0"/>
        </w:numPr>
        <w:ind w:left="360" w:hanging="360"/>
        <w:rPr>
          <w:lang w:val="en-US"/>
        </w:rPr>
      </w:pPr>
      <w:r>
        <w:rPr>
          <w:b/>
          <w:bCs/>
        </w:rPr>
        <w:t xml:space="preserve">Management:</w:t>
      </w:r>
      <w:r>
        <w:t xml:space="preserve"> Product Backlog and issues per Sprint in GitHub Projects, commits linked to the WBS, Sprint review with the faculty advisor at each milestone, and retrospective recorded in Obsidian.</w:t>
      </w:r>
    </w:p>
    <w:p w14:paraId="620A18FA" w14:textId="77777777" w:rsidR="00A61E8B" w:rsidRPr="000B29A9" w:rsidRDefault="00000000" w:rsidP="0021454D">
      <w:pPr>
        <w:pStyle w:val="Ttulo3"/>
        <w:rPr>
          <w:rFonts w:ascii="Calibri" w:hAnsi="Calibri" w:cs="Calibri"/>
          <w:szCs w:val="24"/>
          <w:lang w:val="en-US"/>
        </w:rPr>
      </w:pPr>
      <w:r>
        <w:rPr>
          <w:rFonts w:ascii="Calibri" w:hAnsi="Calibri" w:cs="Calibri"/>
          <w:lang w:val="en-US"/>
        </w:rPr>
        <w:t xml:space="preserve">5.2. Individual Scrum and Roles</w:t>
      </w:r>
      <w:r>
        <w:rPr>
          <w:rFonts w:ascii="Calibri" w:hAnsi="Calibri" w:cs="Calibri"/>
          <w:sz w:val="26"/>
          <w:lang w:val="en-US"/>
        </w:rPr>
        <w:t xml:space="preserve"/>
      </w:r>
    </w:p>
    <w:p w14:paraId="386D1805" w14:textId="77777777" w:rsidR="00A30DAC" w:rsidRPr="000B29A9" w:rsidRDefault="001C1236">
      <w:pPr>
        <w:jc w:val="left"/>
        <w:rPr>
          <w:lang w:val="en-US"/>
        </w:rPr>
      </w:pPr>
      <w:r>
        <w:rPr>
          <w:lang w:val="en-US"/>
        </w:rPr>
        <w:t xml:space="preserve">As this is an individual project, the student sequentially assumes the Scrum roles, separating the responsibilities of requirements gathering, facilitation, and development in order to organize the progress of the prototype:</w:t>
      </w:r>
    </w:p>
    <w:p w14:paraId="4C3F528E" w14:textId="77777777" w:rsidR="00E562B7" w:rsidRPr="000B29A9" w:rsidRDefault="00EC7C92">
      <w:pPr>
        <w:keepNext/>
        <w:jc w:val="left"/>
        <w:rPr>
          <w:szCs w:val="24"/>
          <w:lang w:val="en-US"/>
        </w:rPr>
      </w:pPr>
      <w:r>
        <w:rPr>
          <w:i/>
          <w:iCs/>
          <w:sz w:val="20"/>
          <w:szCs w:val="20"/>
          <w:lang w:val="en-US"/>
        </w:rPr>
        <w:t xml:space="preserve">Table 5. Scrum roles applied to the DomoVida project</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278"/>
        <w:gridCol w:w="6834"/>
      </w:tblGrid>
      <w:tr w:rsidR="00640B4C" w:rsidRPr="000B29A9" w14:paraId="2040D651" w14:textId="77777777">
        <w:tc>
          <w:tcPr>
            <w:tcW w:w="125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44EEA27" w14:textId="77777777" w:rsidR="00640B4C" w:rsidRPr="000B29A9" w:rsidRDefault="00640B4C">
            <w:pPr>
              <w:jc w:val="center"/>
              <w:rPr>
                <w:kern w:val="2"/>
                <w:lang w:val="en-US" w:eastAsia="en-US"/>
                <w14:ligatures w14:val="standardContextual"/>
              </w:rPr>
            </w:pPr>
            <w:r>
              <w:rPr>
                <w:b/>
                <w:bCs/>
                <w:color w:val="1F3864"/>
              </w:rPr>
              <w:t xml:space="preserve">Scrum role</w:t>
            </w:r>
          </w:p>
        </w:tc>
        <w:tc>
          <w:tcPr>
            <w:tcW w:w="375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5279A878" w14:textId="77777777" w:rsidR="00640B4C" w:rsidRPr="000B29A9" w:rsidRDefault="00640B4C">
            <w:pPr>
              <w:jc w:val="center"/>
            </w:pPr>
            <w:r>
              <w:rPr>
                <w:b/>
                <w:bCs/>
                <w:color w:val="1F3864"/>
              </w:rPr>
              <w:t xml:space="preserve">Responsibility assumed in DomoVida</w:t>
            </w:r>
          </w:p>
        </w:tc>
      </w:tr>
      <w:tr w:rsidR="00640B4C" w:rsidRPr="00F40CB0" w14:paraId="219B83A8"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26AA947" w14:textId="77777777" w:rsidR="00640B4C" w:rsidRPr="000B29A9" w:rsidRDefault="00640B4C">
            <w:r>
              <w:rPr>
                <w:b/>
                <w:bCs/>
              </w:rPr>
              <w:t xml:space="preserve">Product Owner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0ED106B" w14:textId="77777777" w:rsidR="00640B4C" w:rsidRPr="000B29A9" w:rsidRDefault="00640B4C">
            <w:pPr>
              <w:rPr>
                <w:lang w:val="en-US"/>
              </w:rPr>
            </w:pPr>
            <w:r>
              <w:rPr>
                <w:lang w:val="en-US"/>
              </w:rPr>
              <w:t xml:space="preserve">Gathers clinical requirements, prioritizes the Product Backlog in GitHub Projects, and ensures the legal alignment of DomoVida.</w:t>
            </w:r>
          </w:p>
        </w:tc>
      </w:tr>
      <w:tr w:rsidR="00640B4C" w:rsidRPr="00F40CB0" w14:paraId="605C6600"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6169301" w14:textId="77777777" w:rsidR="00640B4C" w:rsidRPr="000B29A9" w:rsidRDefault="00640B4C">
            <w:r>
              <w:rPr>
                <w:b/>
                <w:bCs/>
              </w:rPr>
              <w:t xml:space="preserve">Scrum Master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B1283F1" w14:textId="77777777" w:rsidR="00640B4C" w:rsidRPr="000B29A9" w:rsidRDefault="00640B4C">
            <w:pPr>
              <w:rPr>
                <w:lang w:val="en-US"/>
              </w:rPr>
            </w:pPr>
            <w:r>
              <w:rPr>
                <w:lang w:val="en-US"/>
              </w:rPr>
              <w:t xml:space="preserve">Controls the weekly portfolio schedule and manages dependencies and impediments related to local credentials in VS Code and Git.</w:t>
            </w:r>
          </w:p>
        </w:tc>
      </w:tr>
      <w:tr w:rsidR="00640B4C" w:rsidRPr="00F40CB0" w14:paraId="21F9464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3C209B5" w14:textId="77777777" w:rsidR="00640B4C" w:rsidRPr="000B29A9" w:rsidRDefault="00640B4C">
            <w:r>
              <w:rPr>
                <w:b/>
                <w:bCs/>
              </w:rPr>
              <w:t xml:space="preserve">Development Team</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5FB3A52" w14:textId="77777777" w:rsidR="00640B4C" w:rsidRPr="000B29A9" w:rsidRDefault="00640B4C">
            <w:pPr>
              <w:rPr>
                <w:lang w:val="en-US"/>
              </w:rPr>
            </w:pPr>
            <w:r>
              <w:rPr>
                <w:lang w:val="en-US"/>
              </w:rPr>
              <w:t xml:space="preserve">Iteratively codes the backend layers, IoT simulators, database, React frontend interface, and quality assurance tests.</w:t>
            </w:r>
          </w:p>
        </w:tc>
      </w:tr>
    </w:tbl>
    <w:p w14:paraId="73095672" w14:textId="77777777" w:rsidR="00E562B7" w:rsidRPr="000B29A9" w:rsidRDefault="00C30E47" w:rsidP="00EB368F">
      <w:pPr>
        <w:rPr>
          <w:szCs w:val="24"/>
          <w:lang w:val="en-US"/>
        </w:rPr>
      </w:pPr>
      <w:r>
        <w:rPr>
          <w:b/>
          <w:bCs/>
          <w:lang w:val="en-US"/>
        </w:rPr>
        <w:t xml:space="preserve">Definition of Done (DoD):</w:t>
      </w:r>
      <w:r>
        <w:rPr>
          <w:lang w:val="en-US"/>
        </w:rPr>
        <w:t xml:space="preserve"> A module is considered done when it meets all of the following criteria:</w:t>
      </w:r>
    </w:p>
    <w:p w14:paraId="48465903" w14:textId="77777777" w:rsidR="001A752A" w:rsidRPr="001A752A" w:rsidRDefault="001A752A" w:rsidP="001A752A">
      <w:pPr>
        <w:pStyle w:val="Prrafodelista"/>
        <w:numPr>
          <w:ilvl w:val="0"/>
          <w:numId w:val="18"/>
        </w:numPr>
        <w:rPr>
          <w:szCs w:val="24"/>
          <w:lang w:val="en-US"/>
        </w:rPr>
      </w:pPr>
      <w:r>
        <w:rPr>
          <w:szCs w:val="24"/>
          <w:lang w:val="en-US"/>
        </w:rPr>
        <w:t xml:space="preserve">It runs without errors in the development environment (Python 3.14.7 local / 3.11.9 on Render).</w:t>
      </w:r>
    </w:p>
    <w:p w14:paraId="4DD19CD5" w14:textId="77777777" w:rsidR="00C30E47" w:rsidRPr="000B29A9" w:rsidRDefault="00C30E47" w:rsidP="00C30E47">
      <w:pPr>
        <w:pStyle w:val="Prrafodelista"/>
        <w:numPr>
          <w:ilvl w:val="0"/>
          <w:numId w:val="18"/>
        </w:numPr>
        <w:rPr>
          <w:szCs w:val="24"/>
          <w:lang w:val="en-US"/>
        </w:rPr>
      </w:pPr>
      <w:r>
        <w:rPr>
          <w:szCs w:val="24"/>
          <w:lang w:val="en-US"/>
        </w:rPr>
        <w:t xml:space="preserve">It uses asynchronous processing (async/await) in FastAPI.</w:t>
      </w:r>
    </w:p>
    <w:p w14:paraId="7D7A81EC" w14:textId="77777777" w:rsidR="00C30E47" w:rsidRPr="000B29A9" w:rsidRDefault="00C30E47" w:rsidP="00C30E47">
      <w:pPr>
        <w:pStyle w:val="Prrafodelista"/>
        <w:numPr>
          <w:ilvl w:val="0"/>
          <w:numId w:val="18"/>
        </w:numPr>
        <w:rPr>
          <w:szCs w:val="24"/>
          <w:lang w:val="en-US"/>
        </w:rPr>
      </w:pPr>
      <w:r>
        <w:rPr>
          <w:szCs w:val="24"/>
          <w:lang w:val="en-US"/>
        </w:rPr>
        <w:t xml:space="preserve">It persists data in SQLite3 (local) and synchronizes with Supabase/PostgreSQL (cloud).</w:t>
      </w:r>
    </w:p>
    <w:p w14:paraId="5FD7462D" w14:textId="77777777" w:rsidR="00C30E47" w:rsidRPr="000B29A9" w:rsidRDefault="00C30E47" w:rsidP="00C30E47">
      <w:pPr>
        <w:pStyle w:val="Prrafodelista"/>
        <w:numPr>
          <w:ilvl w:val="0"/>
          <w:numId w:val="18"/>
        </w:numPr>
        <w:rPr>
          <w:szCs w:val="24"/>
          <w:lang w:val="en-US"/>
        </w:rPr>
      </w:pPr>
      <w:r>
        <w:rPr>
          <w:szCs w:val="24"/>
          <w:lang w:val="en-US"/>
        </w:rPr>
        <w:lastRenderedPageBreak/>
        <w:t xml:space="preserve">It delivers data structures compatible with the HL7 FHIR standard.</w:t>
      </w:r>
    </w:p>
    <w:p w14:paraId="60AC0789" w14:textId="77777777" w:rsidR="00C30E47" w:rsidRPr="000B29A9" w:rsidRDefault="00C30E47" w:rsidP="00C30E47">
      <w:pPr>
        <w:pStyle w:val="Prrafodelista"/>
        <w:numPr>
          <w:ilvl w:val="0"/>
          <w:numId w:val="18"/>
        </w:numPr>
        <w:rPr>
          <w:szCs w:val="24"/>
          <w:lang w:val="en-US"/>
        </w:rPr>
      </w:pPr>
      <w:r>
        <w:rPr>
          <w:szCs w:val="24"/>
          <w:lang w:val="en-US"/>
        </w:rPr>
        <w:t xml:space="preserve">It applies pseudonymization of personal data (no RUT or names).</w:t>
      </w:r>
    </w:p>
    <w:p w14:paraId="42A9EEC8" w14:textId="77777777" w:rsidR="00C30E47" w:rsidRPr="000B29A9" w:rsidRDefault="00C30E47" w:rsidP="00C30E47">
      <w:pPr>
        <w:pStyle w:val="Prrafodelista"/>
        <w:numPr>
          <w:ilvl w:val="0"/>
          <w:numId w:val="18"/>
        </w:numPr>
        <w:rPr>
          <w:szCs w:val="24"/>
          <w:lang w:val="en-US"/>
        </w:rPr>
      </w:pPr>
      <w:r>
        <w:rPr>
          <w:szCs w:val="24"/>
          <w:lang w:val="en-US"/>
        </w:rPr>
        <w:t xml:space="preserve">It is visible and interactive in Swagger/OpenAPI (/docs).</w:t>
      </w:r>
    </w:p>
    <w:p w14:paraId="0C3A4A99" w14:textId="77777777" w:rsidR="00C30E47" w:rsidRPr="000B29A9" w:rsidRDefault="00C30E47" w:rsidP="00C30E47">
      <w:pPr>
        <w:pStyle w:val="Prrafodelista"/>
        <w:numPr>
          <w:ilvl w:val="0"/>
          <w:numId w:val="18"/>
        </w:numPr>
        <w:rPr>
          <w:szCs w:val="24"/>
          <w:lang w:val="en-US"/>
        </w:rPr>
      </w:pPr>
      <w:r>
        <w:rPr>
          <w:szCs w:val="24"/>
          <w:lang w:val="en-US"/>
        </w:rPr>
        <w:t xml:space="preserve">It passes the Postman tests (HTTP code 200/201).</w:t>
      </w:r>
    </w:p>
    <w:p w14:paraId="334C7E30" w14:textId="77777777" w:rsidR="00C30E47" w:rsidRPr="000B29A9" w:rsidRDefault="00C30E47" w:rsidP="00C30E47">
      <w:pPr>
        <w:pStyle w:val="Prrafodelista"/>
        <w:numPr>
          <w:ilvl w:val="0"/>
          <w:numId w:val="18"/>
        </w:numPr>
        <w:rPr>
          <w:szCs w:val="24"/>
          <w:lang w:val="en-US"/>
        </w:rPr>
      </w:pPr>
      <w:r>
        <w:rPr>
          <w:szCs w:val="24"/>
          <w:lang w:val="en-US"/>
        </w:rPr>
        <w:t xml:space="preserve">It is recorded in Git with the corresponding WBS identifier in the commit.</w:t>
      </w:r>
    </w:p>
    <w:p w14:paraId="1891D088" w14:textId="77777777" w:rsidR="00C30E47" w:rsidRPr="000B29A9" w:rsidRDefault="00C30E47" w:rsidP="00C30E47">
      <w:pPr>
        <w:pStyle w:val="Prrafodelista"/>
        <w:numPr>
          <w:ilvl w:val="0"/>
          <w:numId w:val="18"/>
        </w:numPr>
        <w:rPr>
          <w:szCs w:val="24"/>
          <w:lang w:val="en-US"/>
        </w:rPr>
      </w:pPr>
      <w:r>
        <w:rPr>
          <w:szCs w:val="24"/>
          <w:lang w:val="en-US"/>
        </w:rPr>
        <w:t xml:space="preserve">It meets the target of the associated indicator in Table 3, where applicable.</w:t>
      </w:r>
    </w:p>
    <w:p w14:paraId="2CF9A3C2" w14:textId="77777777" w:rsidR="00A6165A" w:rsidRDefault="00000000">
      <w:pPr>
        <w:rPr>
          <w:szCs w:val="24"/>
          <w:lang w:val="en-US"/>
        </w:rPr>
      </w:pPr>
      <w:r>
        <w:rPr>
          <w:b/>
          <w:bCs/>
          <w:lang w:val="en-US"/>
        </w:rPr>
        <w:t xml:space="preserve">Docker DoD:</w:t>
      </w:r>
      <w:r>
        <w:rPr>
          <w:lang w:val="en-US"/>
        </w:rPr>
        <w:t xml:space="preserve"> A containerized service is considered done when:</w:t>
      </w:r>
    </w:p>
    <w:p w14:paraId="000C25B8" w14:textId="77777777" w:rsidR="00A6165A" w:rsidRDefault="00000000">
      <w:pPr>
        <w:pStyle w:val="Prrafodelista"/>
        <w:numPr>
          <w:ilvl w:val="0"/>
          <w:numId w:val="18"/>
        </w:numPr>
        <w:rPr>
          <w:szCs w:val="24"/>
          <w:lang w:val="en-US"/>
        </w:rPr>
      </w:pPr>
      <w:r>
        <w:rPr>
          <w:szCs w:val="24"/>
          <w:lang w:val="en-US"/>
        </w:rPr>
        <w:t xml:space="preserve">It has its Dockerfile and the image builds without errors.</w:t>
      </w:r>
    </w:p>
    <w:p w14:paraId="6D0FA7F5" w14:textId="77777777" w:rsidR="00A6165A" w:rsidRDefault="00000000">
      <w:pPr>
        <w:pStyle w:val="Prrafodelista"/>
        <w:numPr>
          <w:ilvl w:val="0"/>
          <w:numId w:val="18"/>
        </w:numPr>
        <w:rPr>
          <w:szCs w:val="24"/>
          <w:lang w:val="en-US"/>
        </w:rPr>
      </w:pPr>
      <w:r>
        <w:rPr>
          <w:szCs w:val="24"/>
          <w:lang w:val="en-US"/>
        </w:rPr>
        <w:t xml:space="preserve">It starts with docker compose up --build.</w:t>
      </w:r>
    </w:p>
    <w:p w14:paraId="0CAB50FA" w14:textId="77777777" w:rsidR="00A6165A" w:rsidRDefault="00000000">
      <w:pPr>
        <w:pStyle w:val="Prrafodelista"/>
        <w:numPr>
          <w:ilvl w:val="0"/>
          <w:numId w:val="18"/>
        </w:numPr>
        <w:rPr>
          <w:szCs w:val="24"/>
          <w:lang w:val="en-US"/>
        </w:rPr>
      </w:pPr>
      <w:r>
        <w:rPr>
          <w:szCs w:val="24"/>
          <w:lang w:val="en-US"/>
        </w:rPr>
        <w:t xml:space="preserve">It loads its environment variables from a .env file that is not uploaded to GitHub.</w:t>
      </w:r>
    </w:p>
    <w:p w14:paraId="234E4862" w14:textId="77777777" w:rsidR="00A6165A" w:rsidRDefault="00000000">
      <w:pPr>
        <w:pStyle w:val="Prrafodelista"/>
        <w:numPr>
          <w:ilvl w:val="0"/>
          <w:numId w:val="18"/>
        </w:numPr>
        <w:rPr>
          <w:szCs w:val="24"/>
          <w:lang w:val="en-US"/>
        </w:rPr>
      </w:pPr>
      <w:r>
        <w:rPr>
          <w:szCs w:val="24"/>
          <w:lang w:val="en-US"/>
        </w:rPr>
        <w:t xml:space="preserve">It responds on the defined port (for example, FastAPI's /docs).</w:t>
      </w:r>
    </w:p>
    <w:p w14:paraId="0D3BAEF9" w14:textId="77777777" w:rsidR="00A6165A" w:rsidRDefault="00000000">
      <w:pPr>
        <w:rPr>
          <w:szCs w:val="24"/>
          <w:lang w:val="en-US"/>
        </w:rPr>
      </w:pPr>
      <w:r>
        <w:rPr>
          <w:b/>
          <w:bCs/>
          <w:lang w:val="en-US"/>
        </w:rPr>
        <w:t xml:space="preserve">AWS DoD:</w:t>
      </w:r>
      <w:r>
        <w:rPr>
          <w:lang w:val="en-US"/>
        </w:rPr>
        <w:t xml:space="preserve"> A deployment on AWS Academy is considered done when:</w:t>
      </w:r>
    </w:p>
    <w:p w14:paraId="45B431FE" w14:textId="77777777" w:rsidR="00A6165A" w:rsidRDefault="00000000">
      <w:pPr>
        <w:pStyle w:val="Prrafodelista"/>
        <w:numPr>
          <w:ilvl w:val="0"/>
          <w:numId w:val="18"/>
        </w:numPr>
        <w:rPr>
          <w:szCs w:val="24"/>
          <w:lang w:val="en-US"/>
        </w:rPr>
      </w:pPr>
      <w:r>
        <w:rPr>
          <w:szCs w:val="24"/>
          <w:lang w:val="en-US"/>
        </w:rPr>
        <w:t xml:space="preserve">The backend container runs on an AWS Academy Learner Lab EC2 instance.</w:t>
      </w:r>
    </w:p>
    <w:p w14:paraId="2CEEA535" w14:textId="77777777" w:rsidR="00A6165A" w:rsidRDefault="00000000">
      <w:pPr>
        <w:pStyle w:val="Prrafodelista"/>
        <w:numPr>
          <w:ilvl w:val="0"/>
          <w:numId w:val="18"/>
        </w:numPr>
        <w:rPr>
          <w:szCs w:val="24"/>
          <w:lang w:val="en-US"/>
        </w:rPr>
      </w:pPr>
      <w:r>
        <w:rPr>
          <w:szCs w:val="24"/>
          <w:lang w:val="en-US"/>
        </w:rPr>
        <w:t xml:space="preserve">The security group exposes only the necessary ports.</w:t>
      </w:r>
    </w:p>
    <w:p w14:paraId="5A44A41D" w14:textId="77777777" w:rsidR="00A6165A" w:rsidRDefault="00000000">
      <w:pPr>
        <w:pStyle w:val="Prrafodelista"/>
        <w:numPr>
          <w:ilvl w:val="0"/>
          <w:numId w:val="18"/>
        </w:numPr>
        <w:rPr>
          <w:szCs w:val="24"/>
          <w:lang w:val="en-US"/>
        </w:rPr>
      </w:pPr>
      <w:r>
        <w:rPr>
          <w:szCs w:val="24"/>
          <w:lang w:val="en-US"/>
        </w:rPr>
        <w:t xml:space="preserve">Credentials and access keys are not uploaded to GitHub.</w:t>
      </w:r>
    </w:p>
    <w:p w14:paraId="1658DFC7" w14:textId="77777777" w:rsidR="00A6165A" w:rsidRDefault="00000000">
      <w:pPr>
        <w:pStyle w:val="Prrafodelista"/>
        <w:numPr>
          <w:ilvl w:val="0"/>
          <w:numId w:val="18"/>
        </w:numPr>
        <w:rPr>
          <w:szCs w:val="24"/>
          <w:lang w:val="en-US"/>
        </w:rPr>
      </w:pPr>
      <w:r>
        <w:rPr>
          <w:szCs w:val="24"/>
          <w:lang w:val="en-US"/>
        </w:rPr>
        <w:t xml:space="preserve">Backups and test evidence are stored in a private S3 bucket, without personal data.</w:t>
      </w:r>
    </w:p>
    <w:p w14:paraId="6A8D96B4" w14:textId="77777777" w:rsidR="00A6165A" w:rsidRDefault="00000000">
      <w:pPr>
        <w:pStyle w:val="Prrafodelista"/>
        <w:numPr>
          <w:ilvl w:val="0"/>
          <w:numId w:val="18"/>
        </w:numPr>
        <w:rPr>
          <w:szCs w:val="24"/>
          <w:lang w:val="en-US"/>
        </w:rPr>
      </w:pPr>
      <w:r>
        <w:rPr>
          <w:szCs w:val="24"/>
          <w:lang w:val="en-US"/>
        </w:rPr>
        <w:t xml:space="preserve">The instance is stopped at the end of each session and credit consumption is recorded in the log.</w:t>
      </w:r>
    </w:p>
    <w:p w14:paraId="54DB672F" w14:textId="77777777" w:rsidR="00A61E8B" w:rsidRPr="000B29A9" w:rsidRDefault="00000000" w:rsidP="0021454D">
      <w:pPr>
        <w:pStyle w:val="Ttulo3"/>
        <w:rPr>
          <w:rFonts w:ascii="Calibri" w:hAnsi="Calibri" w:cs="Calibri"/>
          <w:szCs w:val="24"/>
          <w:lang w:val="en-US"/>
        </w:rPr>
      </w:pPr>
      <w:r>
        <w:rPr>
          <w:rFonts w:ascii="Calibri" w:hAnsi="Calibri" w:cs="Calibri"/>
          <w:lang w:val="en-US"/>
        </w:rPr>
        <w:t xml:space="preserve">5.3. Hybrid Cloud Strategy</w:t>
      </w:r>
      <w:r>
        <w:rPr>
          <w:rFonts w:ascii="Calibri" w:hAnsi="Calibri" w:cs="Calibri"/>
          <w:sz w:val="26"/>
          <w:lang w:val="en-US"/>
        </w:rPr>
        <w:t xml:space="preserve"/>
      </w:r>
    </w:p>
    <w:p w14:paraId="00125038" w14:textId="77777777" w:rsidR="00A6165A" w:rsidRDefault="00000000">
      <w:pPr>
        <w:rPr>
          <w:szCs w:val="24"/>
          <w:lang w:val="en-US"/>
        </w:rPr>
      </w:pPr>
      <w:r>
        <w:rPr>
          <w:lang w:val="en-US"/>
        </w:rPr>
        <w:t xml:space="preserve">DomoVida combines two cloud environments with distinct functions. The managed services with a free plan (Render, Vercel, and Supabase) form the main deployment of the prototype, because they offer permanent public URLs, automatic deployment from GitHub, and zero cost. AWS Academy Learner Lab (EC2 and S3) is used as a complementary environment for academic evidence: it makes it possible to demonstrate the deployment of the backend in Docker containers on infrastructure as a service, within a limited budget of educational credits. Table 6 compares both environments.</w:t>
      </w:r>
    </w:p>
    <w:p w14:paraId="599C1529" w14:textId="77777777" w:rsidR="00E562B7" w:rsidRPr="000B29A9" w:rsidRDefault="00EC7C92">
      <w:pPr>
        <w:keepNext/>
        <w:jc w:val="left"/>
        <w:rPr>
          <w:szCs w:val="24"/>
          <w:lang w:val="en-US"/>
        </w:rPr>
      </w:pPr>
      <w:r>
        <w:rPr>
          <w:i/>
          <w:iCs/>
          <w:sz w:val="20"/>
          <w:szCs w:val="20"/>
          <w:lang w:val="en-US"/>
        </w:rPr>
        <w:lastRenderedPageBreak/>
        <w:t xml:space="preserve">Table 6. Comparison of the DomoVida cloud environments</w:t>
      </w:r>
    </w:p>
    <w:tbl>
      <w:tblPr>
        <w:tblStyle w:val="Tablaconcuadrcula"/>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1900"/>
        <w:gridCol w:w="2700"/>
        <w:gridCol w:w="2700"/>
        <w:gridCol w:w="2300"/>
      </w:tblGrid>
      <w:tr w:rsidR="00A53755" w:rsidRPr="000B29A9" w14:paraId="4FB0FB9E" w14:textId="77777777">
        <w:tc>
          <w:tcPr>
            <w:tcW w:w="1900"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53E4B52A" w14:textId="77777777" w:rsidR="00A53755" w:rsidRPr="000B29A9" w:rsidRDefault="00A53755">
            <w:pPr>
              <w:jc w:val="center"/>
              <w:rPr>
                <w:kern w:val="2"/>
                <w:sz w:val="18"/>
                <w:szCs w:val="18"/>
                <w:lang w:val="en-US" w:eastAsia="en-US"/>
                <w14:ligatures w14:val="standardContextual"/>
              </w:rPr>
            </w:pPr>
            <w:r>
              <w:rPr>
                <w:b/>
                <w:bCs/>
                <w:sz w:val="18"/>
                <w:szCs w:val="18"/>
                <w:color w:val="1F3864"/>
              </w:rPr>
              <w:t xml:space="preserve">Criterion</w:t>
            </w:r>
          </w:p>
        </w:tc>
        <w:tc>
          <w:tcPr>
            <w:tcW w:w="2700" w:type="dxa"/>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806E99F" w14:textId="77777777" w:rsidR="00A53755" w:rsidRPr="000B29A9" w:rsidRDefault="00A53755">
            <w:pPr>
              <w:jc w:val="center"/>
            </w:pPr>
            <w:r>
              <w:rPr>
                <w:b/>
                <w:bCs/>
                <w:sz w:val="18"/>
                <w:szCs w:val="18"/>
                <w:color w:val="1F3864"/>
              </w:rPr>
              <w:t xml:space="preserve">Render + Vercel + Supabase</w:t>
            </w:r>
          </w:p>
        </w:tc>
        <w:tc>
          <w:tcPr>
            <w:tcW w:w="2700" w:type="dxa"/>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C3D38AE" w14:textId="77777777" w:rsidR="00A53755" w:rsidRPr="000B29A9" w:rsidRDefault="00A53755">
            <w:pPr>
              <w:jc w:val="center"/>
            </w:pPr>
            <w:r>
              <w:rPr>
                <w:b/>
                <w:bCs/>
                <w:sz w:val="18"/>
                <w:szCs w:val="18"/>
                <w:color w:val="1F3864"/>
              </w:rPr>
              <w:t xml:space="preserve">AWS Academy Learner Lab (EC2 + S3)</w:t>
            </w:r>
          </w:p>
        </w:tc>
        <w:tc>
          <w:tcPr>
            <w:tcW w:w="2300" w:type="dxa"/>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23B41C5E" w14:textId="77777777" w:rsidR="00A53755" w:rsidRPr="000B29A9" w:rsidRDefault="00A53755">
            <w:pPr>
              <w:jc w:val="center"/>
            </w:pPr>
            <w:r>
              <w:rPr>
                <w:b/>
                <w:bCs/>
                <w:sz w:val="18"/>
                <w:szCs w:val="18"/>
                <w:color w:val="1F3864"/>
              </w:rPr>
              <w:t xml:space="preserve">Use in DomoVida</w:t>
            </w:r>
          </w:p>
        </w:tc>
      </w:tr>
      <w:tr w:rsidR="00A53755" w:rsidRPr="00F40CB0" w14:paraId="4B45C2A5"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3B1C273" w14:textId="77777777" w:rsidR="00A53755" w:rsidRPr="000B29A9" w:rsidRDefault="00A53755">
            <w:pPr>
              <w:jc w:val="left"/>
            </w:pPr>
            <w:r>
              <w:rPr>
                <w:b/>
                <w:bCs/>
                <w:sz w:val="18"/>
                <w:szCs w:val="18"/>
              </w:rPr>
              <w:t xml:space="preserve">Service model</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657D9EC0" w14:textId="77777777" w:rsidR="00A53755" w:rsidRPr="000B29A9" w:rsidRDefault="00A53755">
            <w:pPr>
              <w:jc w:val="left"/>
              <w:rPr>
                <w:sz w:val="18"/>
                <w:szCs w:val="18"/>
                <w:lang w:val="en-US"/>
              </w:rPr>
            </w:pPr>
            <w:r>
              <w:rPr>
                <w:sz w:val="18"/>
                <w:szCs w:val="18"/>
                <w:lang w:val="en-US"/>
              </w:rPr>
              <w:t xml:space="preserve">Platform and backend as a service (PaaS / BaaS)</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1F4017F3" w14:textId="77777777" w:rsidR="00A53755" w:rsidRPr="000B29A9" w:rsidRDefault="00A53755">
            <w:pPr>
              <w:jc w:val="left"/>
              <w:rPr>
                <w:sz w:val="18"/>
                <w:szCs w:val="18"/>
                <w:lang w:val="en-US"/>
              </w:rPr>
            </w:pPr>
            <w:r>
              <w:rPr>
                <w:sz w:val="18"/>
                <w:szCs w:val="18"/>
                <w:lang w:val="en-US"/>
              </w:rPr>
              <w:t xml:space="preserve">Infrastructure as a service (IaaS)</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78E383D7" w14:textId="77777777" w:rsidR="00A53755" w:rsidRPr="000B29A9" w:rsidRDefault="00A53755">
            <w:pPr>
              <w:jc w:val="left"/>
              <w:rPr>
                <w:sz w:val="18"/>
                <w:szCs w:val="18"/>
                <w:lang w:val="en-US"/>
              </w:rPr>
            </w:pPr>
            <w:r>
              <w:rPr>
                <w:sz w:val="18"/>
                <w:szCs w:val="18"/>
                <w:lang w:val="en-US"/>
              </w:rPr>
              <w:t xml:space="preserve">Managed services for the prototype; IaaS as academic evidence</w:t>
            </w:r>
          </w:p>
        </w:tc>
      </w:tr>
      <w:tr w:rsidR="00A53755" w:rsidRPr="00F40CB0" w14:paraId="09AC68B2"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E491160" w14:textId="77777777" w:rsidR="00A53755" w:rsidRPr="000B29A9" w:rsidRDefault="00A53755">
            <w:pPr>
              <w:jc w:val="left"/>
            </w:pPr>
            <w:r>
              <w:rPr>
                <w:b/>
                <w:bCs/>
                <w:sz w:val="18"/>
                <w:szCs w:val="18"/>
              </w:rPr>
              <w:t xml:space="preserve">Cost</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642C7D1E" w14:textId="77777777" w:rsidR="00A53755" w:rsidRPr="000B29A9" w:rsidRDefault="00A53755">
            <w:pPr>
              <w:jc w:val="left"/>
              <w:rPr>
                <w:sz w:val="18"/>
                <w:szCs w:val="18"/>
                <w:lang w:val="en-US"/>
              </w:rPr>
            </w:pPr>
            <w:r>
              <w:rPr>
                <w:sz w:val="18"/>
                <w:szCs w:val="18"/>
                <w:lang w:val="en-US"/>
              </w:rPr>
              <w:t xml:space="preserve">Free plans without a credit card</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19C8E1A9" w14:textId="77777777" w:rsidR="00A53755" w:rsidRPr="000B29A9" w:rsidRDefault="00A53755">
            <w:pPr>
              <w:jc w:val="left"/>
              <w:rPr>
                <w:sz w:val="18"/>
                <w:szCs w:val="18"/>
                <w:lang w:val="en-US"/>
              </w:rPr>
            </w:pPr>
            <w:r>
              <w:rPr>
                <w:sz w:val="18"/>
                <w:szCs w:val="18"/>
                <w:lang w:val="en-US"/>
              </w:rPr>
              <w:t xml:space="preserve">USD 50 in educational credits</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4A85CA3D" w14:textId="77777777" w:rsidR="00A53755" w:rsidRPr="000B29A9" w:rsidRDefault="00A53755">
            <w:pPr>
              <w:jc w:val="left"/>
              <w:rPr>
                <w:sz w:val="18"/>
                <w:szCs w:val="18"/>
                <w:lang w:val="en-US"/>
              </w:rPr>
            </w:pPr>
            <w:r>
              <w:rPr>
                <w:sz w:val="18"/>
                <w:szCs w:val="18"/>
                <w:lang w:val="en-US"/>
              </w:rPr>
              <w:t xml:space="preserve">Total cost of the prototype: $0 CLP</w:t>
            </w:r>
          </w:p>
        </w:tc>
      </w:tr>
      <w:tr w:rsidR="00A53755" w:rsidRPr="00F40CB0" w14:paraId="76C72626"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63922AC" w14:textId="77777777" w:rsidR="00A53755" w:rsidRPr="000B29A9" w:rsidRDefault="00A53755">
            <w:pPr>
              <w:jc w:val="left"/>
            </w:pPr>
            <w:r>
              <w:rPr>
                <w:b/>
                <w:bCs/>
                <w:sz w:val="18"/>
                <w:szCs w:val="18"/>
              </w:rPr>
              <w:t xml:space="preserve">Availability</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48F3E831" w14:textId="77777777" w:rsidR="00A53755" w:rsidRPr="000B29A9" w:rsidRDefault="00A53755">
            <w:pPr>
              <w:jc w:val="left"/>
              <w:rPr>
                <w:sz w:val="18"/>
                <w:szCs w:val="18"/>
                <w:lang w:val="en-US"/>
              </w:rPr>
            </w:pPr>
            <w:r>
              <w:rPr>
                <w:sz w:val="18"/>
                <w:szCs w:val="18"/>
                <w:lang w:val="en-US"/>
              </w:rPr>
              <w:t xml:space="preserve">Permanent public URLs; Render suspends the backend after a period of inactivity</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501F731F" w14:textId="77777777" w:rsidR="00A53755" w:rsidRPr="000B29A9" w:rsidRDefault="00A53755">
            <w:pPr>
              <w:jc w:val="left"/>
              <w:rPr>
                <w:sz w:val="18"/>
                <w:szCs w:val="18"/>
                <w:lang w:val="en-US"/>
              </w:rPr>
            </w:pPr>
            <w:r>
              <w:rPr>
                <w:sz w:val="18"/>
                <w:szCs w:val="18"/>
                <w:lang w:val="en-US"/>
              </w:rPr>
              <w:t xml:space="preserve">Lab sessions of limited duration; the instance is started in each session</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61904580" w14:textId="77777777" w:rsidR="00A53755" w:rsidRPr="000B29A9" w:rsidRDefault="00A53755">
            <w:pPr>
              <w:jc w:val="left"/>
              <w:rPr>
                <w:sz w:val="18"/>
                <w:szCs w:val="18"/>
                <w:lang w:val="en-US"/>
              </w:rPr>
            </w:pPr>
            <w:r>
              <w:rPr>
                <w:sz w:val="18"/>
                <w:szCs w:val="18"/>
                <w:lang w:val="en-US"/>
              </w:rPr>
              <w:t xml:space="preserve">Demonstrations and tests with users on Render and Vercel</w:t>
            </w:r>
          </w:p>
        </w:tc>
      </w:tr>
      <w:tr w:rsidR="00A53755" w:rsidRPr="00F40CB0" w14:paraId="3A074FC1"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10F7A29" w14:textId="77777777" w:rsidR="00A53755" w:rsidRPr="000B29A9" w:rsidRDefault="00A53755">
            <w:pPr>
              <w:jc w:val="left"/>
            </w:pPr>
            <w:r>
              <w:rPr>
                <w:b/>
                <w:bCs/>
                <w:sz w:val="18"/>
                <w:szCs w:val="18"/>
              </w:rPr>
              <w:t xml:space="preserve">Deployment</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59CE688F" w14:textId="77777777" w:rsidR="00A53755" w:rsidRPr="000B29A9" w:rsidRDefault="00A53755">
            <w:pPr>
              <w:jc w:val="left"/>
              <w:rPr>
                <w:sz w:val="18"/>
                <w:szCs w:val="18"/>
                <w:lang w:val="en-US"/>
              </w:rPr>
            </w:pPr>
            <w:r>
              <w:rPr>
                <w:sz w:val="18"/>
                <w:szCs w:val="18"/>
                <w:lang w:val="en-US"/>
              </w:rPr>
              <w:t xml:space="preserve">Automatic from GitHub</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5E8E24D7" w14:textId="77777777" w:rsidR="00A53755" w:rsidRPr="000B29A9" w:rsidRDefault="00A53755">
            <w:pPr>
              <w:jc w:val="left"/>
              <w:rPr>
                <w:sz w:val="18"/>
                <w:szCs w:val="18"/>
                <w:lang w:val="en-US"/>
              </w:rPr>
            </w:pPr>
            <w:r>
              <w:rPr>
                <w:sz w:val="18"/>
                <w:szCs w:val="18"/>
                <w:lang w:val="en-US"/>
              </w:rPr>
              <w:t xml:space="preserve">Docker Compose on an EC2 instance</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0E2845B8" w14:textId="77777777" w:rsidR="00A53755" w:rsidRPr="000B29A9" w:rsidRDefault="00A53755">
            <w:pPr>
              <w:jc w:val="left"/>
              <w:rPr>
                <w:sz w:val="18"/>
                <w:szCs w:val="18"/>
                <w:lang w:val="en-US"/>
              </w:rPr>
            </w:pPr>
            <w:r>
              <w:rPr>
                <w:sz w:val="18"/>
                <w:szCs w:val="18"/>
                <w:lang w:val="en-US"/>
              </w:rPr>
              <w:t xml:space="preserve">Same backend code in both environments</w:t>
            </w:r>
          </w:p>
        </w:tc>
      </w:tr>
      <w:tr w:rsidR="00A53755" w:rsidRPr="00F40CB0" w14:paraId="15AB9E5F"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58B6386" w14:textId="77777777" w:rsidR="00A53755" w:rsidRPr="000B29A9" w:rsidRDefault="00A53755">
            <w:pPr>
              <w:jc w:val="left"/>
            </w:pPr>
            <w:r>
              <w:rPr>
                <w:b/>
                <w:bCs/>
                <w:sz w:val="18"/>
                <w:szCs w:val="18"/>
              </w:rPr>
              <w:t xml:space="preserve">Data</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0F75DF4E" w14:textId="77777777" w:rsidR="00A53755" w:rsidRPr="000B29A9" w:rsidRDefault="00A53755">
            <w:pPr>
              <w:jc w:val="left"/>
              <w:rPr>
                <w:sz w:val="18"/>
                <w:szCs w:val="18"/>
                <w:lang w:val="en-US"/>
              </w:rPr>
            </w:pPr>
            <w:r>
              <w:rPr>
                <w:sz w:val="18"/>
                <w:szCs w:val="18"/>
                <w:lang w:val="en-US"/>
              </w:rPr>
              <w:t xml:space="preserve">Supabase/PostgreSQL with RLS and PL/pgSQL triggers</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38045BB9" w14:textId="77777777" w:rsidR="00A53755" w:rsidRPr="000B29A9" w:rsidRDefault="00A53755">
            <w:pPr>
              <w:jc w:val="left"/>
              <w:rPr>
                <w:sz w:val="18"/>
                <w:szCs w:val="18"/>
                <w:lang w:val="en-US"/>
              </w:rPr>
            </w:pPr>
            <w:r>
              <w:rPr>
                <w:sz w:val="18"/>
                <w:szCs w:val="18"/>
                <w:lang w:val="en-US"/>
              </w:rPr>
              <w:t xml:space="preserve">S3 for backups and test evidence, without personal data</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1A3F9E61" w14:textId="77777777" w:rsidR="00A53755" w:rsidRPr="000B29A9" w:rsidRDefault="00A53755">
            <w:pPr>
              <w:jc w:val="left"/>
              <w:rPr>
                <w:sz w:val="18"/>
                <w:szCs w:val="18"/>
                <w:lang w:val="en-US"/>
              </w:rPr>
            </w:pPr>
            <w:r>
              <w:rPr>
                <w:sz w:val="18"/>
                <w:szCs w:val="18"/>
                <w:lang w:val="en-US"/>
              </w:rPr>
              <w:t xml:space="preserve">Supabase is the only operational database in the cloud</w:t>
            </w:r>
          </w:p>
        </w:tc>
      </w:tr>
      <w:tr w:rsidR="00A53755" w:rsidRPr="00F40CB0" w14:paraId="0F3D3DBE" w14:textId="77777777">
        <w:tc>
          <w:tcPr>
            <w:tcW w:w="1900" w:type="dxa"/>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3E75FA6" w14:textId="77777777" w:rsidR="00A53755" w:rsidRPr="000B29A9" w:rsidRDefault="00A53755">
            <w:pPr>
              <w:jc w:val="left"/>
            </w:pPr>
            <w:r>
              <w:rPr>
                <w:b/>
                <w:bCs/>
                <w:sz w:val="18"/>
                <w:szCs w:val="18"/>
              </w:rPr>
              <w:t xml:space="preserve">Competency demonstrated</w:t>
            </w:r>
            <w:r>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0E4D6BE7" w14:textId="77777777" w:rsidR="00A53755" w:rsidRPr="000B29A9" w:rsidRDefault="00A53755">
            <w:pPr>
              <w:jc w:val="left"/>
              <w:rPr>
                <w:sz w:val="18"/>
                <w:szCs w:val="18"/>
                <w:lang w:val="en-US"/>
              </w:rPr>
            </w:pPr>
            <w:r>
              <w:rPr>
                <w:sz w:val="18"/>
                <w:szCs w:val="18"/>
                <w:lang w:val="en-US"/>
              </w:rPr>
              <w:t xml:space="preserve">Continuous software development and deployment</w:t>
              <w:br/>
            </w:r>
          </w:p>
        </w:tc>
        <w:tc>
          <w:tcPr>
            <w:tcW w:w="2700" w:type="dxa"/>
            <w:tcBorders>
              <w:top w:val="nil"/>
              <w:left w:val="nil"/>
              <w:bottom w:val="single" w:sz="4" w:space="0" w:color="2F5496"/>
              <w:right w:val="single" w:sz="4" w:space="0" w:color="2F5496"/>
            </w:tcBorders>
            <w:tcMar>
              <w:top w:w="80" w:type="dxa"/>
              <w:left w:w="108" w:type="dxa"/>
              <w:bottom w:w="80" w:type="dxa"/>
              <w:right w:w="108" w:type="dxa"/>
            </w:tcMar>
            <w:hideMark/>
          </w:tcPr>
          <w:p w14:paraId="4B31357D" w14:textId="77777777" w:rsidR="00A53755" w:rsidRPr="000B29A9" w:rsidRDefault="00A53755">
            <w:pPr>
              <w:jc w:val="left"/>
              <w:rPr>
                <w:sz w:val="18"/>
                <w:szCs w:val="18"/>
                <w:lang w:val="en-US"/>
              </w:rPr>
            </w:pPr>
            <w:r>
              <w:rPr>
                <w:sz w:val="18"/>
                <w:szCs w:val="18"/>
                <w:lang w:val="en-US"/>
              </w:rPr>
              <w:t xml:space="preserve">Infrastructure and container administration</w:t>
            </w:r>
          </w:p>
        </w:tc>
        <w:tc>
          <w:tcPr>
            <w:tcW w:w="2300" w:type="dxa"/>
            <w:tcBorders>
              <w:top w:val="nil"/>
              <w:left w:val="nil"/>
              <w:bottom w:val="single" w:sz="4" w:space="0" w:color="2F5496"/>
              <w:right w:val="single" w:sz="4" w:space="0" w:color="2F5496"/>
            </w:tcBorders>
            <w:tcMar>
              <w:top w:w="80" w:type="dxa"/>
              <w:left w:w="108" w:type="dxa"/>
              <w:bottom w:w="80" w:type="dxa"/>
              <w:right w:w="108" w:type="dxa"/>
            </w:tcMar>
            <w:hideMark/>
          </w:tcPr>
          <w:p w14:paraId="39DDDB92" w14:textId="77777777" w:rsidR="00A53755" w:rsidRPr="000B29A9" w:rsidRDefault="00A53755">
            <w:pPr>
              <w:jc w:val="left"/>
              <w:rPr>
                <w:sz w:val="18"/>
                <w:szCs w:val="18"/>
                <w:lang w:val="en-US"/>
              </w:rPr>
            </w:pPr>
            <w:r>
              <w:rPr>
                <w:sz w:val="18"/>
                <w:szCs w:val="18"/>
                <w:lang w:val="en-US"/>
              </w:rPr>
              <w:t xml:space="preserve">Both, according to the graduate profile</w:t>
            </w:r>
          </w:p>
        </w:tc>
      </w:tr>
    </w:tbl>
    <w:p w14:paraId="3B76635D" w14:textId="77777777" w:rsidR="00A6165A" w:rsidRDefault="00000000">
      <w:pPr>
        <w:rPr>
          <w:szCs w:val="24"/>
          <w:lang w:val="en-US"/>
        </w:rPr>
      </w:pPr>
      <w:r>
        <w:rPr>
          <w:lang w:val="en-US"/>
        </w:rPr>
        <w:t xml:space="preserve">This strategy avoids depending on a single provider and demonstrates that the backend is portable: packaged with Docker, it can run on EC2 with the same configuration used in the development environment.</w:t>
      </w:r>
    </w:p>
    <w:p w14:paraId="47CEA93F" w14:textId="77777777" w:rsidR="00A61E8B" w:rsidRPr="000B29A9" w:rsidRDefault="00000000" w:rsidP="0021454D">
      <w:pPr>
        <w:pStyle w:val="Ttulo3"/>
        <w:rPr>
          <w:rFonts w:ascii="Calibri" w:hAnsi="Calibri" w:cs="Calibri"/>
          <w:szCs w:val="24"/>
          <w:lang w:val="en-US"/>
        </w:rPr>
      </w:pPr>
      <w:r>
        <w:rPr>
          <w:rFonts w:ascii="Calibri" w:hAnsi="Calibri" w:cs="Calibri"/>
          <w:lang w:val="en-US"/>
        </w:rPr>
        <w:t xml:space="preserve">5.4. Container Strategy</w:t>
      </w:r>
      <w:r>
        <w:rPr>
          <w:rFonts w:ascii="Calibri" w:hAnsi="Calibri" w:cs="Calibri"/>
          <w:sz w:val="26"/>
          <w:lang w:val="en-US"/>
        </w:rPr>
        <w:t xml:space="preserve"/>
      </w:r>
    </w:p>
    <w:p w14:paraId="5E3FB425" w14:textId="77777777" w:rsidR="00A6165A" w:rsidRDefault="00000000">
      <w:pPr>
        <w:rPr>
          <w:szCs w:val="24"/>
          <w:lang w:val="en-US"/>
        </w:rPr>
      </w:pPr>
      <w:r>
        <w:rPr>
          <w:lang w:val="en-US"/>
        </w:rPr>
        <w:t xml:space="preserve">The DomoVida backend is packaged in Docker containers so that it runs the same way on the development computer and on AWS Academy (EC2). The strategy considers three elements:</w:t>
      </w:r>
    </w:p>
    <w:p w14:paraId="4CEEDC9D" w14:textId="77777777" w:rsidR="00A6165A" w:rsidRDefault="00000000">
      <w:pPr>
        <w:pStyle w:val="Prrafodelista"/>
        <w:numPr>
          <w:ilvl w:val="0"/>
          <w:numId w:val="18"/>
        </w:numPr>
        <w:rPr>
          <w:szCs w:val="24"/>
          <w:lang w:val="en-US"/>
        </w:rPr>
      </w:pPr>
      <w:r>
        <w:rPr>
          <w:szCs w:val="24"/>
          <w:lang w:val="en-US"/>
        </w:rPr>
        <w:t xml:space="preserve">Dockerfile: builds the FastAPI backend image from an official Python image, installs the dependencies from requirements.txt, and exposes the API port.</w:t>
      </w:r>
    </w:p>
    <w:p w14:paraId="02923F77" w14:textId="77777777" w:rsidR="00A6165A" w:rsidRDefault="00000000">
      <w:pPr>
        <w:pStyle w:val="Prrafodelista"/>
        <w:numPr>
          <w:ilvl w:val="0"/>
          <w:numId w:val="18"/>
        </w:numPr>
        <w:rPr>
          <w:szCs w:val="24"/>
          <w:lang w:val="en-US"/>
        </w:rPr>
      </w:pPr>
      <w:r>
        <w:rPr>
          <w:szCs w:val="24"/>
          <w:lang w:val="en-US"/>
        </w:rPr>
        <w:lastRenderedPageBreak/>
        <w:t xml:space="preserve">docker-compose.yml: defines the prototype services (FastAPI backend and sensor simulator), loads the environment variables from the .env file, and mounts the volume where the local SQLite3 database persists.</w:t>
      </w:r>
    </w:p>
    <w:p w14:paraId="3F997632" w14:textId="77777777" w:rsidR="00A6165A" w:rsidRDefault="00000000">
      <w:pPr>
        <w:pStyle w:val="Prrafodelista"/>
        <w:numPr>
          <w:ilvl w:val="0"/>
          <w:numId w:val="18"/>
        </w:numPr>
        <w:rPr>
          <w:szCs w:val="24"/>
          <w:lang w:val="en-US"/>
        </w:rPr>
      </w:pPr>
      <w:r>
        <w:rPr>
          <w:szCs w:val="24"/>
          <w:lang w:val="en-US"/>
        </w:rPr>
        <w:t xml:space="preserve">Deployment on EC2: the AWS Academy instance clones the repository and starts the services with docker compose up --build; the security group opens only the API port and the test evidence is backed up in S3.</w:t>
      </w:r>
    </w:p>
    <w:p w14:paraId="7D583E52" w14:textId="77777777" w:rsidR="00A6165A" w:rsidRDefault="00000000">
      <w:pPr>
        <w:rPr>
          <w:lang w:val="en-US"/>
        </w:rPr>
      </w:pPr>
      <w:r>
        <w:rPr>
          <w:lang w:val="en-US"/>
        </w:rPr>
        <w:t xml:space="preserve">The React dashboard remains on Vercel and the database on Supabase, so the containers do not store personal data. The acceptance criteria for this strategy are detailed in the Docker DoD and the AWS DoD (section 5.2).</w:t>
      </w:r>
    </w:p>
    <w:p w14:paraId="3D5BBEAF" w14:textId="77777777" w:rsidR="00506654" w:rsidRDefault="00506654">
      <w:pPr>
        <w:rPr>
          <w:lang w:val="en-US"/>
        </w:rPr>
      </w:pPr>
    </w:p>
    <w:p w14:paraId="03AF12D3" w14:textId="77777777" w:rsidR="00A61E8B" w:rsidRPr="000B29A9" w:rsidRDefault="00000000" w:rsidP="0021454D">
      <w:pPr>
        <w:pStyle w:val="Ttulo3"/>
        <w:rPr>
          <w:rFonts w:ascii="Calibri" w:hAnsi="Calibri" w:cs="Calibri"/>
          <w:szCs w:val="24"/>
          <w:lang w:val="en-US"/>
        </w:rPr>
      </w:pPr>
      <w:r>
        <w:rPr>
          <w:rFonts w:ascii="Calibri" w:hAnsi="Calibri" w:cs="Calibri"/>
          <w:lang w:val="en-US"/>
        </w:rPr>
        <w:t xml:space="preserve">5.5. Product Vision</w:t>
      </w:r>
      <w:r>
        <w:rPr>
          <w:rFonts w:ascii="Calibri" w:hAnsi="Calibri" w:cs="Calibri"/>
          <w:sz w:val="26"/>
          <w:lang w:val="en-US"/>
        </w:rPr>
        <w:t xml:space="preserve"/>
      </w:r>
    </w:p>
    <w:p w14:paraId="6E71D48F" w14:textId="77777777" w:rsidR="00C60EDC" w:rsidRDefault="00000000">
      <w:pPr>
        <w:rPr>
          <w:szCs w:val="24"/>
          <w:lang w:val="en-US"/>
        </w:rPr>
      </w:pPr>
      <w:r>
        <w:rPr>
          <w:lang w:val="en-US"/>
        </w:rPr>
        <w:t xml:space="preserve">The Product Vision guides the Product Owner's decisions and defines for whom DomoVida is built, what problem it solves, and what the minimum viable product (MVP) delivers. Table 7 presents the vision statement.</w:t>
      </w:r>
    </w:p>
    <w:p w14:paraId="1FF45CB9" w14:textId="77777777" w:rsidR="00E562B7" w:rsidRPr="000B29A9" w:rsidRDefault="00EC7C92">
      <w:pPr>
        <w:keepNext/>
        <w:jc w:val="left"/>
        <w:rPr>
          <w:szCs w:val="24"/>
          <w:lang w:val="en-US"/>
        </w:rPr>
      </w:pPr>
      <w:r>
        <w:rPr>
          <w:i/>
          <w:iCs/>
          <w:sz w:val="20"/>
          <w:szCs w:val="20"/>
          <w:lang w:val="en-US"/>
        </w:rPr>
        <w:t xml:space="preserve">Table 7. DomoVida product vision statement</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9"/>
        <w:gridCol w:w="6743"/>
      </w:tblGrid>
      <w:tr w:rsidR="00930908" w14:paraId="184BBE44"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C95F8E6" w14:textId="77777777" w:rsidR="00930908" w:rsidRDefault="00000000">
            <w:pPr>
              <w:spacing w:after="0" w:line="240" w:lineRule="auto"/>
              <w:jc w:val="center"/>
            </w:pPr>
            <w:r>
              <w:rPr>
                <w:b/>
                <w:bCs/>
                <w:sz w:val="18"/>
                <w:szCs w:val="18"/>
                <w:lang w:val="en-US"/>
                <w:color w:val="1F3864"/>
              </w:rPr>
              <w:t xml:space="preserve">Element</w:t>
            </w:r>
          </w:p>
        </w:tc>
        <w:tc>
          <w:tcPr>
            <w:tcW w:w="3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07A8BA3" w14:textId="77777777" w:rsidR="00930908" w:rsidRDefault="00000000">
            <w:pPr>
              <w:spacing w:after="0" w:line="240" w:lineRule="auto"/>
              <w:jc w:val="center"/>
            </w:pPr>
            <w:r>
              <w:rPr>
                <w:b/>
                <w:bCs/>
                <w:sz w:val="18"/>
                <w:szCs w:val="18"/>
                <w:lang w:val="en-US"/>
                <w:color w:val="1F3864"/>
              </w:rPr>
              <w:t xml:space="preserve">Content</w:t>
            </w:r>
          </w:p>
        </w:tc>
      </w:tr>
      <w:tr w:rsidR="00930908" w14:paraId="10EC74CA"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CCEE636" w14:textId="77777777" w:rsidR="00930908" w:rsidRDefault="00000000">
            <w:pPr>
              <w:spacing w:after="0" w:line="240" w:lineRule="auto"/>
              <w:jc w:val="left"/>
            </w:pPr>
            <w:r>
              <w:rPr>
                <w:b/>
                <w:bCs/>
                <w:sz w:val="18"/>
                <w:szCs w:val="18"/>
                <w:lang w:val="en-US"/>
              </w:rPr>
              <w:t xml:space="preserve">For</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8625F3D" w14:textId="77777777" w:rsidR="00930908" w:rsidRDefault="00000000">
            <w:pPr>
              <w:spacing w:after="0" w:line="240" w:lineRule="auto"/>
              <w:jc w:val="left"/>
            </w:pPr>
            <w:r>
              <w:rPr>
                <w:sz w:val="18"/>
                <w:szCs w:val="18"/>
                <w:lang w:val="en-US"/>
              </w:rPr>
              <w:t xml:space="preserve">Family caregivers of older adults who live alone in Chile</w:t>
            </w:r>
          </w:p>
        </w:tc>
      </w:tr>
      <w:tr w:rsidR="00930908" w14:paraId="28FCAF8D"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A4923C0" w14:textId="77777777" w:rsidR="00930908" w:rsidRDefault="00000000">
            <w:pPr>
              <w:spacing w:after="0" w:line="240" w:lineRule="auto"/>
              <w:jc w:val="left"/>
            </w:pPr>
            <w:r>
              <w:rPr>
                <w:b/>
                <w:bCs/>
                <w:sz w:val="18"/>
                <w:szCs w:val="18"/>
                <w:lang w:val="en-US"/>
              </w:rPr>
              <w:t xml:space="preserve">Who need</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ED69B2" w14:textId="77777777" w:rsidR="00930908" w:rsidRDefault="00000000">
            <w:pPr>
              <w:spacing w:after="0" w:line="240" w:lineRule="auto"/>
              <w:jc w:val="left"/>
            </w:pPr>
            <w:r>
              <w:rPr>
                <w:sz w:val="18"/>
                <w:szCs w:val="18"/>
                <w:lang w:val="en-US"/>
              </w:rPr>
              <w:t xml:space="preserve">To detect falls, gas leaks, smoke, and prolonged inactivity in time without invading the older adult's privacy</w:t>
            </w:r>
          </w:p>
        </w:tc>
      </w:tr>
      <w:tr w:rsidR="00930908" w14:paraId="22854813"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0E77E8E" w14:textId="77777777" w:rsidR="00930908" w:rsidRDefault="00000000">
            <w:pPr>
              <w:spacing w:after="0" w:line="240" w:lineRule="auto"/>
              <w:jc w:val="left"/>
            </w:pPr>
            <w:r>
              <w:rPr>
                <w:b/>
                <w:bCs/>
                <w:sz w:val="18"/>
                <w:szCs w:val="18"/>
                <w:lang w:val="en-US"/>
              </w:rPr>
              <w:t xml:space="preserve">Our product</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EEC841" w14:textId="77777777" w:rsidR="00930908" w:rsidRDefault="00000000">
            <w:pPr>
              <w:spacing w:after="0" w:line="240" w:lineRule="auto"/>
              <w:jc w:val="left"/>
            </w:pPr>
            <w:r>
              <w:rPr>
                <w:sz w:val="18"/>
                <w:szCs w:val="18"/>
                <w:lang w:val="en-US"/>
              </w:rPr>
              <w:t xml:space="preserve">DomoVida, an IoT monitoring and assistance platform</w:t>
            </w:r>
          </w:p>
        </w:tc>
      </w:tr>
      <w:tr w:rsidR="00930908" w14:paraId="3C536988"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E2AB367" w14:textId="77777777" w:rsidR="00930908" w:rsidRDefault="00000000">
            <w:pPr>
              <w:spacing w:after="0" w:line="240" w:lineRule="auto"/>
              <w:jc w:val="left"/>
            </w:pPr>
            <w:r>
              <w:rPr>
                <w:b/>
                <w:bCs/>
                <w:sz w:val="18"/>
                <w:szCs w:val="18"/>
                <w:lang w:val="en-US"/>
              </w:rPr>
              <w:t xml:space="preserve">Enables</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7316097" w14:textId="77777777" w:rsidR="00930908" w:rsidRDefault="00000000">
            <w:pPr>
              <w:spacing w:after="0" w:line="240" w:lineRule="auto"/>
              <w:jc w:val="left"/>
            </w:pPr>
            <w:r>
              <w:rPr>
                <w:sz w:val="18"/>
                <w:szCs w:val="18"/>
                <w:lang w:val="en-US"/>
              </w:rPr>
              <w:t xml:space="preserve">Reducing emergency response time to less than 3 seconds and giving the caregiver peace of mind</w:t>
            </w:r>
          </w:p>
        </w:tc>
      </w:tr>
      <w:tr w:rsidR="00930908" w14:paraId="36AB831E"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0456CD" w14:textId="77777777" w:rsidR="00930908" w:rsidRDefault="00000000">
            <w:pPr>
              <w:spacing w:after="0" w:line="240" w:lineRule="auto"/>
              <w:jc w:val="left"/>
            </w:pPr>
            <w:r>
              <w:rPr>
                <w:b/>
                <w:bCs/>
                <w:sz w:val="18"/>
                <w:szCs w:val="18"/>
                <w:lang w:val="en-US"/>
              </w:rPr>
              <w:t xml:space="preserve">Unlike</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C82F2DB" w14:textId="77777777" w:rsidR="00930908" w:rsidRDefault="00000000">
            <w:pPr>
              <w:spacing w:after="0" w:line="240" w:lineRule="auto"/>
              <w:jc w:val="left"/>
            </w:pPr>
            <w:r>
              <w:rPr>
                <w:sz w:val="18"/>
                <w:szCs w:val="18"/>
                <w:lang w:val="en-US"/>
              </w:rPr>
              <w:t xml:space="preserve">QUIDA (closed, no FHIR) and Mis Tatas (commercial, with a monthly fee)</w:t>
            </w:r>
          </w:p>
        </w:tc>
      </w:tr>
      <w:tr w:rsidR="00930908" w14:paraId="3A946531"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CD1DB48" w14:textId="77777777" w:rsidR="00930908" w:rsidRDefault="00000000">
            <w:pPr>
              <w:spacing w:after="0" w:line="240" w:lineRule="auto"/>
              <w:jc w:val="left"/>
            </w:pPr>
            <w:r>
              <w:rPr>
                <w:b/>
                <w:bCs/>
                <w:sz w:val="18"/>
                <w:szCs w:val="18"/>
                <w:lang w:val="en-US"/>
              </w:rPr>
              <w:t xml:space="preserve">It stands out for</w:t>
            </w:r>
          </w:p>
        </w:tc>
        <w:tc>
          <w:tcPr>
            <w:tcW w:w="3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9D63AA3" w14:textId="77777777" w:rsidR="00930908" w:rsidRDefault="00000000">
            <w:pPr>
              <w:spacing w:after="0" w:line="240" w:lineRule="auto"/>
              <w:jc w:val="left"/>
            </w:pPr>
            <w:r>
              <w:rPr>
                <w:sz w:val="18"/>
                <w:szCs w:val="18"/>
                <w:lang w:val="en-US"/>
              </w:rPr>
              <w:t xml:space="preserve">Open-source Edge-Cloud architecture, offline operation (SQLite3), and HL7 FHIR R4 clinical interoperability by design</w:t>
            </w:r>
          </w:p>
        </w:tc>
      </w:tr>
    </w:tbl>
    <w:p w14:paraId="69FAEACE" w14:textId="77777777" w:rsidR="00C60EDC" w:rsidRDefault="00000000">
      <w:pPr>
        <w:rPr>
          <w:szCs w:val="24"/>
          <w:lang w:val="en-US"/>
        </w:rPr>
      </w:pPr>
      <w:r>
        <w:rPr>
          <w:b/>
          <w:bCs/>
          <w:lang w:val="en-US"/>
        </w:rPr>
        <w:t xml:space="preserve">What problem do we want to solve?</w:t>
      </w:r>
    </w:p>
    <w:p w14:paraId="5A0ED127" w14:textId="77777777" w:rsidR="00C60EDC" w:rsidRDefault="00000000">
      <w:pPr>
        <w:rPr>
          <w:szCs w:val="24"/>
          <w:lang w:val="en-US"/>
        </w:rPr>
      </w:pPr>
      <w:r>
        <w:rPr>
          <w:lang w:val="en-US"/>
        </w:rPr>
        <w:t xml:space="preserve">Between 28% and 35% of people aged 65 or older experience at least one fall per year (WHO, 2021a), and when the older adult lives alone, the time that passes until someone finds out is what worsens the consequences. The solutions available in Chile are closed, have a monthly cost, or depend on a permanent internet connection, so the caregiver does not always receive a timely and reliable notice.</w:t>
      </w:r>
    </w:p>
    <w:p w14:paraId="057AA9BA" w14:textId="77777777" w:rsidR="00C60EDC" w:rsidRDefault="00000000">
      <w:pPr>
        <w:rPr>
          <w:szCs w:val="24"/>
          <w:lang w:val="en-US"/>
        </w:rPr>
      </w:pPr>
      <w:r>
        <w:rPr>
          <w:b/>
          <w:bCs/>
          <w:lang w:val="en-US"/>
        </w:rPr>
        <w:t xml:space="preserve">Who are the users?</w:t>
      </w:r>
    </w:p>
    <w:p w14:paraId="4DCDEEE7" w14:textId="77777777" w:rsidR="00C60EDC" w:rsidRDefault="00000000">
      <w:pPr>
        <w:rPr>
          <w:szCs w:val="24"/>
          <w:lang w:val="en-US"/>
        </w:rPr>
      </w:pPr>
      <w:r>
        <w:rPr>
          <w:lang w:val="en-US"/>
        </w:rPr>
        <w:t xml:space="preserve">DomoVida considers three actors, which match the roles defined in the RLS policies (Table 8).</w:t>
      </w:r>
    </w:p>
    <w:p w14:paraId="705305CE" w14:textId="77777777" w:rsidR="00E562B7" w:rsidRPr="000B29A9" w:rsidRDefault="00EC7C92">
      <w:pPr>
        <w:keepNext/>
        <w:jc w:val="left"/>
        <w:rPr>
          <w:szCs w:val="24"/>
          <w:lang w:val="en-US"/>
        </w:rPr>
      </w:pPr>
      <w:r>
        <w:rPr>
          <w:i/>
          <w:iCs/>
          <w:sz w:val="20"/>
          <w:szCs w:val="20"/>
          <w:lang w:val="en-US"/>
        </w:rPr>
        <w:lastRenderedPageBreak/>
        <w:t xml:space="preserve">Table 8. DomoVida actors and users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86"/>
        <w:gridCol w:w="3463"/>
        <w:gridCol w:w="3463"/>
      </w:tblGrid>
      <w:tr w:rsidR="00930908" w14:paraId="38E5EF6B" w14:textId="77777777">
        <w:trPr>
          <w:tblHeader/>
        </w:trPr>
        <w:tc>
          <w:tcPr>
            <w:tcW w:w="1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C12B3A3" w14:textId="77777777" w:rsidR="00930908" w:rsidRDefault="00000000">
            <w:pPr>
              <w:spacing w:after="0" w:line="240" w:lineRule="auto"/>
              <w:jc w:val="center"/>
            </w:pPr>
            <w:r>
              <w:rPr>
                <w:b/>
                <w:bCs/>
                <w:sz w:val="18"/>
                <w:szCs w:val="18"/>
                <w:lang w:val="en-US"/>
                <w:color w:val="1F3864"/>
              </w:rPr>
              <w:t xml:space="preserve">Actor</w:t>
            </w:r>
          </w:p>
        </w:tc>
        <w:tc>
          <w:tcPr>
            <w:tcW w:w="1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4823B2C" w14:textId="77777777" w:rsidR="00930908" w:rsidRDefault="00000000">
            <w:pPr>
              <w:spacing w:after="0" w:line="240" w:lineRule="auto"/>
              <w:jc w:val="center"/>
            </w:pPr>
            <w:r>
              <w:rPr>
                <w:b/>
                <w:bCs/>
                <w:sz w:val="18"/>
                <w:szCs w:val="18"/>
                <w:lang w:val="en-US"/>
                <w:color w:val="1F3864"/>
              </w:rPr>
              <w:t xml:space="preserve">Role in DomoVida</w:t>
            </w:r>
          </w:p>
        </w:tc>
        <w:tc>
          <w:tcPr>
            <w:tcW w:w="1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324E15A" w14:textId="77777777" w:rsidR="00930908" w:rsidRDefault="00000000">
            <w:pPr>
              <w:spacing w:after="0" w:line="240" w:lineRule="auto"/>
              <w:jc w:val="center"/>
            </w:pPr>
            <w:r>
              <w:rPr>
                <w:b/>
                <w:bCs/>
                <w:sz w:val="18"/>
                <w:szCs w:val="18"/>
                <w:lang w:val="en-US"/>
                <w:color w:val="1F3864"/>
              </w:rPr>
              <w:t xml:space="preserve">Main need</w:t>
            </w:r>
          </w:p>
        </w:tc>
      </w:tr>
      <w:tr w:rsidR="00930908" w14:paraId="7741DD32" w14:textId="77777777">
        <w:trPr>
          <w:cantSplit/>
        </w:trPr>
        <w:tc>
          <w:tcPr>
            <w:tcW w:w="12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81EBEC7" w14:textId="77777777" w:rsidR="00930908" w:rsidRDefault="00000000">
            <w:pPr>
              <w:spacing w:after="0" w:line="240" w:lineRule="auto"/>
              <w:jc w:val="left"/>
            </w:pPr>
            <w:r>
              <w:rPr>
                <w:b/>
                <w:bCs/>
                <w:sz w:val="18"/>
                <w:szCs w:val="18"/>
                <w:lang w:val="en-US"/>
              </w:rPr>
              <w:t xml:space="preserve">Older adult</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E89C024" w14:textId="77777777" w:rsidR="00930908" w:rsidRDefault="00000000">
            <w:pPr>
              <w:spacing w:after="0" w:line="240" w:lineRule="auto"/>
              <w:jc w:val="left"/>
            </w:pPr>
            <w:r>
              <w:rPr>
                <w:sz w:val="18"/>
                <w:szCs w:val="18"/>
                <w:lang w:val="en-US"/>
              </w:rPr>
              <w:t xml:space="preserve">Person monitored at home through non-invasive sensors</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9D1BD8" w14:textId="77777777" w:rsidR="00930908" w:rsidRDefault="00000000">
            <w:pPr>
              <w:spacing w:after="0" w:line="240" w:lineRule="auto"/>
              <w:jc w:val="left"/>
            </w:pPr>
            <w:r>
              <w:rPr>
                <w:sz w:val="18"/>
                <w:szCs w:val="18"/>
                <w:lang w:val="en-US"/>
              </w:rPr>
              <w:t xml:space="preserve">To live autonomously and safely, with their privacy protected</w:t>
            </w:r>
          </w:p>
        </w:tc>
      </w:tr>
      <w:tr w:rsidR="00930908" w14:paraId="7A7441D1" w14:textId="77777777">
        <w:trPr>
          <w:cantSplit/>
        </w:trPr>
        <w:tc>
          <w:tcPr>
            <w:tcW w:w="12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4CFBC0E" w14:textId="77777777" w:rsidR="00930908" w:rsidRDefault="00000000">
            <w:pPr>
              <w:spacing w:after="0" w:line="240" w:lineRule="auto"/>
              <w:jc w:val="left"/>
            </w:pPr>
            <w:r>
              <w:rPr>
                <w:b/>
                <w:bCs/>
                <w:sz w:val="18"/>
                <w:szCs w:val="18"/>
                <w:lang w:val="en-US"/>
              </w:rPr>
              <w:t xml:space="preserve">Authorized caregiver or family member</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6E265A" w14:textId="77777777" w:rsidR="00930908" w:rsidRDefault="00000000">
            <w:pPr>
              <w:spacing w:after="0" w:line="240" w:lineRule="auto"/>
              <w:jc w:val="left"/>
            </w:pPr>
            <w:r>
              <w:rPr>
                <w:sz w:val="18"/>
                <w:szCs w:val="18"/>
                <w:lang w:val="en-US"/>
              </w:rPr>
              <w:t xml:space="preserve">Main user of the web dashboard and push notifications</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CC20630" w14:textId="77777777" w:rsidR="00930908" w:rsidRDefault="00000000">
            <w:pPr>
              <w:spacing w:after="0" w:line="240" w:lineRule="auto"/>
              <w:jc w:val="left"/>
            </w:pPr>
            <w:r>
              <w:rPr>
                <w:sz w:val="18"/>
                <w:szCs w:val="18"/>
                <w:lang w:val="en-US"/>
              </w:rPr>
              <w:t xml:space="preserve">To find out immediately about an emergency and record its handling</w:t>
            </w:r>
          </w:p>
        </w:tc>
      </w:tr>
      <w:tr w:rsidR="00930908" w14:paraId="44428ABA" w14:textId="77777777">
        <w:trPr>
          <w:cantSplit/>
        </w:trPr>
        <w:tc>
          <w:tcPr>
            <w:tcW w:w="12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90DDBB8" w14:textId="77777777" w:rsidR="00930908" w:rsidRDefault="00000000">
            <w:pPr>
              <w:spacing w:after="0" w:line="240" w:lineRule="auto"/>
              <w:jc w:val="left"/>
            </w:pPr>
            <w:r>
              <w:rPr>
                <w:b/>
                <w:bCs/>
                <w:sz w:val="18"/>
                <w:szCs w:val="18"/>
                <w:lang w:val="en-US"/>
              </w:rPr>
              <w:t xml:space="preserve">Technical staff</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3B31829" w14:textId="77777777" w:rsidR="00930908" w:rsidRDefault="00000000">
            <w:pPr>
              <w:spacing w:after="0" w:line="240" w:lineRule="auto"/>
              <w:jc w:val="left"/>
            </w:pPr>
            <w:r>
              <w:rPr>
                <w:sz w:val="18"/>
                <w:szCs w:val="18"/>
                <w:lang w:val="en-US"/>
              </w:rPr>
              <w:t xml:space="preserve">Administers the system, the simulated sensors, and the database</w:t>
            </w:r>
          </w:p>
        </w:tc>
        <w:tc>
          <w:tcPr>
            <w:tcW w:w="1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B2891B" w14:textId="77777777" w:rsidR="00930908" w:rsidRDefault="00000000">
            <w:pPr>
              <w:spacing w:after="0" w:line="240" w:lineRule="auto"/>
              <w:jc w:val="left"/>
            </w:pPr>
            <w:r>
              <w:rPr>
                <w:sz w:val="18"/>
                <w:szCs w:val="18"/>
                <w:lang w:val="en-US"/>
              </w:rPr>
              <w:t xml:space="preserve">To keep the system operational, auditable, and compliant with Law No. 21.719</w:t>
            </w:r>
          </w:p>
        </w:tc>
      </w:tr>
    </w:tbl>
    <w:p w14:paraId="47D0EB12" w14:textId="77777777" w:rsidR="00C60EDC" w:rsidRDefault="00000000">
      <w:pPr>
        <w:rPr>
          <w:szCs w:val="24"/>
          <w:lang w:val="en-US"/>
        </w:rPr>
      </w:pPr>
      <w:r>
        <w:rPr>
          <w:b/>
          <w:bCs/>
          <w:lang w:val="en-US"/>
        </w:rPr>
        <w:t xml:space="preserve">What solution do we propose?</w:t>
      </w:r>
    </w:p>
    <w:p w14:paraId="34D6E1CA" w14:textId="77777777" w:rsidR="00C60EDC" w:rsidRDefault="00000000">
      <w:pPr>
        <w:rPr>
          <w:szCs w:val="24"/>
          <w:lang w:val="en-US"/>
        </w:rPr>
      </w:pPr>
      <w:r>
        <w:rPr>
          <w:lang w:val="en-US"/>
        </w:rPr>
        <w:t xml:space="preserve">An IoT platform with an Edge-Cloud architecture: 8 simulated sensors and threshold rules detect critical events in the home and save them in SQLite3 even without internet; a FastAPI backend synchronizes the data with Supabase/PostgreSQL with pseudonymization and RLS; and the caregiver receives the alert via WebSocket on the React dashboard and via push notification through ntfy.</w:t>
      </w:r>
    </w:p>
    <w:p w14:paraId="32A0CA77" w14:textId="77777777" w:rsidR="00C60EDC" w:rsidRDefault="00000000">
      <w:pPr>
        <w:rPr>
          <w:szCs w:val="24"/>
          <w:lang w:val="en-US"/>
        </w:rPr>
      </w:pPr>
      <w:r>
        <w:rPr>
          <w:b/>
          <w:bCs/>
          <w:lang w:val="en-US"/>
        </w:rPr>
        <w:t xml:space="preserve">What is the value proposition?</w:t>
      </w:r>
    </w:p>
    <w:p w14:paraId="5D840707" w14:textId="77777777" w:rsidR="00C60EDC" w:rsidRDefault="00000000">
      <w:pPr>
        <w:rPr>
          <w:szCs w:val="24"/>
          <w:lang w:val="en-US"/>
        </w:rPr>
      </w:pPr>
      <w:r>
        <w:rPr>
          <w:lang w:val="en-US"/>
        </w:rPr>
        <w:t xml:space="preserve">Table 9 summarizes the five benefits of the product and the metric used to verify each one, taken from the scorecard (Table 3).</w:t>
      </w:r>
    </w:p>
    <w:p w14:paraId="2D0E828B" w14:textId="77777777" w:rsidR="00E562B7" w:rsidRPr="000B29A9" w:rsidRDefault="00EC7C92">
      <w:pPr>
        <w:keepNext/>
        <w:jc w:val="left"/>
        <w:rPr>
          <w:szCs w:val="24"/>
          <w:lang w:val="en-US"/>
        </w:rPr>
      </w:pPr>
      <w:r>
        <w:rPr>
          <w:i/>
          <w:iCs/>
          <w:sz w:val="20"/>
          <w:szCs w:val="20"/>
          <w:lang w:val="en-US"/>
        </w:rPr>
        <w:t xml:space="preserve">Table 9. DomoVida value proposition</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0"/>
        <w:gridCol w:w="1822"/>
        <w:gridCol w:w="3098"/>
        <w:gridCol w:w="1822"/>
      </w:tblGrid>
      <w:tr w:rsidR="00930908" w14:paraId="6514BE4E"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0B2D0A9" w14:textId="77777777" w:rsidR="00930908" w:rsidRDefault="00000000">
            <w:pPr>
              <w:spacing w:after="0" w:line="240" w:lineRule="auto"/>
              <w:jc w:val="center"/>
            </w:pPr>
            <w:r>
              <w:rPr>
                <w:b/>
                <w:bCs/>
                <w:sz w:val="18"/>
                <w:szCs w:val="18"/>
                <w:lang w:val="en-US"/>
                <w:color w:val="1F3864"/>
              </w:rPr>
              <w:t xml:space="preserve">Benefit</w:t>
            </w:r>
          </w:p>
        </w:tc>
        <w:tc>
          <w:tcPr>
            <w:tcW w:w="1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6FBA5C9" w14:textId="77777777" w:rsidR="00930908" w:rsidRDefault="00000000">
            <w:pPr>
              <w:spacing w:after="0" w:line="240" w:lineRule="auto"/>
              <w:jc w:val="center"/>
            </w:pPr>
            <w:r>
              <w:rPr>
                <w:b/>
                <w:bCs/>
                <w:sz w:val="18"/>
                <w:szCs w:val="18"/>
                <w:lang w:val="en-US"/>
                <w:color w:val="1F3864"/>
              </w:rPr>
              <w:t xml:space="preserve">For whom</w:t>
            </w:r>
          </w:p>
        </w:tc>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F13C0F2" w14:textId="77777777" w:rsidR="00930908" w:rsidRDefault="00000000">
            <w:pPr>
              <w:spacing w:after="0" w:line="240" w:lineRule="auto"/>
              <w:jc w:val="center"/>
            </w:pPr>
            <w:r>
              <w:rPr>
                <w:b/>
                <w:bCs/>
                <w:sz w:val="18"/>
                <w:szCs w:val="18"/>
                <w:lang w:val="en-US"/>
                <w:color w:val="1F3864"/>
              </w:rPr>
              <w:t xml:space="preserve">Metric</w:t>
            </w:r>
          </w:p>
        </w:tc>
        <w:tc>
          <w:tcPr>
            <w:tcW w:w="1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3DDF535" w14:textId="77777777" w:rsidR="00930908" w:rsidRDefault="00000000">
            <w:pPr>
              <w:spacing w:after="0" w:line="240" w:lineRule="auto"/>
              <w:jc w:val="center"/>
            </w:pPr>
            <w:r>
              <w:rPr>
                <w:b/>
                <w:bCs/>
                <w:sz w:val="18"/>
                <w:szCs w:val="18"/>
                <w:lang w:val="en-US"/>
                <w:color w:val="1F3864"/>
              </w:rPr>
              <w:t xml:space="preserve">Target</w:t>
            </w:r>
          </w:p>
        </w:tc>
      </w:tr>
      <w:tr w:rsidR="00930908" w14:paraId="7E4E706F"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D59E2F" w14:textId="77777777" w:rsidR="00930908" w:rsidRDefault="00000000">
            <w:pPr>
              <w:spacing w:after="0" w:line="240" w:lineRule="auto"/>
              <w:jc w:val="left"/>
            </w:pPr>
            <w:r>
              <w:rPr>
                <w:b/>
                <w:bCs/>
                <w:sz w:val="18"/>
                <w:szCs w:val="18"/>
                <w:lang w:val="en-US"/>
              </w:rPr>
              <w:t xml:space="preserve">Fast emergency response</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2267D7" w14:textId="77777777" w:rsidR="00930908" w:rsidRDefault="00000000">
            <w:pPr>
              <w:spacing w:after="0" w:line="240" w:lineRule="auto"/>
              <w:jc w:val="left"/>
            </w:pPr>
            <w:r>
              <w:rPr>
                <w:sz w:val="18"/>
                <w:szCs w:val="18"/>
                <w:lang w:val="en-US"/>
              </w:rPr>
              <w:t xml:space="preserve">Caregiver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F652C3" w14:textId="77777777" w:rsidR="00930908" w:rsidRDefault="00000000">
            <w:pPr>
              <w:spacing w:after="0" w:line="240" w:lineRule="auto"/>
              <w:jc w:val="left"/>
            </w:pPr>
            <w:r>
              <w:rPr>
                <w:sz w:val="18"/>
                <w:szCs w:val="18"/>
                <w:lang w:val="en-US"/>
              </w:rPr>
              <w:t xml:space="preserve">Critical alert latency on the dashboard (WebSocket)</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D1CA66" w14:textId="77777777" w:rsidR="00930908" w:rsidRDefault="00000000">
            <w:pPr>
              <w:spacing w:after="0" w:line="240" w:lineRule="auto"/>
              <w:jc w:val="left"/>
            </w:pPr>
            <w:r>
              <w:rPr>
                <w:sz w:val="18"/>
                <w:szCs w:val="18"/>
                <w:lang w:val="en-US"/>
              </w:rPr>
              <w:t xml:space="preserve">Less than 1 second</w:t>
            </w:r>
          </w:p>
        </w:tc>
      </w:tr>
      <w:tr w:rsidR="00930908" w14:paraId="3C8A2E24"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23C5A2C" w14:textId="77777777" w:rsidR="00930908" w:rsidRDefault="00000000">
            <w:pPr>
              <w:spacing w:after="0" w:line="240" w:lineRule="auto"/>
              <w:jc w:val="left"/>
            </w:pPr>
            <w:r>
              <w:rPr>
                <w:b/>
                <w:bCs/>
                <w:sz w:val="18"/>
                <w:szCs w:val="18"/>
                <w:lang w:val="en-US"/>
              </w:rPr>
              <w:t xml:space="preserve">Phone notification</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05C099A" w14:textId="77777777" w:rsidR="00930908" w:rsidRDefault="00000000">
            <w:pPr>
              <w:spacing w:after="0" w:line="240" w:lineRule="auto"/>
              <w:jc w:val="left"/>
            </w:pPr>
            <w:r>
              <w:rPr>
                <w:sz w:val="18"/>
                <w:szCs w:val="18"/>
                <w:lang w:val="en-US"/>
              </w:rPr>
              <w:t xml:space="preserve">Caregiver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5E91496" w14:textId="77777777" w:rsidR="00930908" w:rsidRDefault="00000000">
            <w:pPr>
              <w:spacing w:after="0" w:line="240" w:lineRule="auto"/>
              <w:jc w:val="left"/>
            </w:pPr>
            <w:r>
              <w:rPr>
                <w:sz w:val="18"/>
                <w:szCs w:val="18"/>
                <w:lang w:val="en-US"/>
              </w:rPr>
              <w:t xml:space="preserve">Push notification delivery (ntfy)</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9C7AED0" w14:textId="77777777" w:rsidR="00930908" w:rsidRDefault="00000000">
            <w:pPr>
              <w:spacing w:after="0" w:line="240" w:lineRule="auto"/>
              <w:jc w:val="left"/>
            </w:pPr>
            <w:r>
              <w:rPr>
                <w:sz w:val="18"/>
                <w:szCs w:val="18"/>
                <w:lang w:val="en-US"/>
              </w:rPr>
              <w:t xml:space="preserve">More than 95% of alerts</w:t>
            </w:r>
          </w:p>
        </w:tc>
      </w:tr>
      <w:tr w:rsidR="00930908" w14:paraId="65426BE9"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C18E6FC" w14:textId="77777777" w:rsidR="00930908" w:rsidRDefault="00000000">
            <w:pPr>
              <w:spacing w:after="0" w:line="240" w:lineRule="auto"/>
              <w:jc w:val="left"/>
            </w:pPr>
            <w:r>
              <w:rPr>
                <w:b/>
                <w:bCs/>
                <w:sz w:val="18"/>
                <w:szCs w:val="18"/>
                <w:lang w:val="en-US"/>
              </w:rPr>
              <w:t xml:space="preserve">Works without internet</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262051A" w14:textId="77777777" w:rsidR="00930908" w:rsidRDefault="00000000">
            <w:pPr>
              <w:spacing w:after="0" w:line="240" w:lineRule="auto"/>
              <w:jc w:val="left"/>
            </w:pPr>
            <w:r>
              <w:rPr>
                <w:sz w:val="18"/>
                <w:szCs w:val="18"/>
                <w:lang w:val="en-US"/>
              </w:rPr>
              <w:t xml:space="preserve">Older adult and caregiver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6A68BA" w14:textId="77777777" w:rsidR="00930908" w:rsidRDefault="00000000">
            <w:pPr>
              <w:spacing w:after="0" w:line="240" w:lineRule="auto"/>
              <w:jc w:val="left"/>
            </w:pPr>
            <w:r>
              <w:rPr>
                <w:sz w:val="18"/>
                <w:szCs w:val="18"/>
                <w:lang w:val="en-US"/>
              </w:rPr>
              <w:t xml:space="preserve">Events saved in SQLite3 during a 10-minute outage</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E40567A" w14:textId="77777777" w:rsidR="00930908" w:rsidRDefault="00000000">
            <w:pPr>
              <w:spacing w:after="0" w:line="240" w:lineRule="auto"/>
              <w:jc w:val="left"/>
            </w:pPr>
            <w:r>
              <w:rPr>
                <w:sz w:val="18"/>
                <w:szCs w:val="18"/>
                <w:lang w:val="en-US"/>
              </w:rPr>
              <w:t>100%</w:t>
            </w:r>
          </w:p>
        </w:tc>
      </w:tr>
      <w:tr w:rsidR="00930908" w14:paraId="3A7BE604"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032C640" w14:textId="77777777" w:rsidR="00930908" w:rsidRDefault="00000000">
            <w:pPr>
              <w:spacing w:after="0" w:line="240" w:lineRule="auto"/>
              <w:jc w:val="left"/>
            </w:pPr>
            <w:r>
              <w:rPr>
                <w:b/>
                <w:bCs/>
                <w:sz w:val="18"/>
                <w:szCs w:val="18"/>
                <w:lang w:val="en-US"/>
              </w:rPr>
              <w:t xml:space="preserve">Privacy protection</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6EC61B5" w14:textId="77777777" w:rsidR="00930908" w:rsidRDefault="00000000">
            <w:pPr>
              <w:spacing w:after="0" w:line="240" w:lineRule="auto"/>
              <w:jc w:val="left"/>
            </w:pPr>
            <w:r>
              <w:rPr>
                <w:sz w:val="18"/>
                <w:szCs w:val="18"/>
                <w:lang w:val="en-US"/>
              </w:rPr>
              <w:t xml:space="preserve">Older adult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56D6280" w14:textId="77777777" w:rsidR="00930908" w:rsidRDefault="00000000">
            <w:pPr>
              <w:spacing w:after="0" w:line="240" w:lineRule="auto"/>
              <w:jc w:val="left"/>
            </w:pPr>
            <w:r>
              <w:rPr>
                <w:sz w:val="18"/>
                <w:szCs w:val="18"/>
                <w:lang w:val="en-US"/>
              </w:rPr>
              <w:t xml:space="preserve">Direct identifiers in the operational database and tables with RLS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68AB2F" w14:textId="77777777" w:rsidR="00930908" w:rsidRDefault="00000000">
            <w:pPr>
              <w:spacing w:after="0" w:line="240" w:lineRule="auto"/>
              <w:jc w:val="left"/>
            </w:pPr>
            <w:r>
              <w:rPr>
                <w:sz w:val="18"/>
                <w:szCs w:val="18"/>
                <w:lang w:val="en-US"/>
              </w:rPr>
              <w:t xml:space="preserve">0 identifiers; RLS on 100%</w:t>
            </w:r>
          </w:p>
        </w:tc>
      </w:tr>
      <w:tr w:rsidR="00930908" w14:paraId="50B804EA"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E340D48" w14:textId="77777777" w:rsidR="00930908" w:rsidRDefault="00000000">
            <w:pPr>
              <w:spacing w:after="0" w:line="240" w:lineRule="auto"/>
              <w:jc w:val="left"/>
            </w:pPr>
            <w:r>
              <w:rPr>
                <w:b/>
                <w:bCs/>
                <w:sz w:val="18"/>
                <w:szCs w:val="18"/>
                <w:lang w:val="en-US"/>
              </w:rPr>
              <w:t xml:space="preserve">Easy to use</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EE5739" w14:textId="77777777" w:rsidR="00930908" w:rsidRDefault="00000000">
            <w:pPr>
              <w:spacing w:after="0" w:line="240" w:lineRule="auto"/>
              <w:jc w:val="left"/>
            </w:pPr>
            <w:r>
              <w:rPr>
                <w:sz w:val="18"/>
                <w:szCs w:val="18"/>
                <w:lang w:val="en-US"/>
              </w:rPr>
              <w:t xml:space="preserve">Caregiver</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951E44" w14:textId="77777777" w:rsidR="00930908" w:rsidRDefault="00000000">
            <w:pPr>
              <w:spacing w:after="0" w:line="240" w:lineRule="auto"/>
              <w:jc w:val="left"/>
            </w:pPr>
            <w:r>
              <w:rPr>
                <w:sz w:val="18"/>
                <w:szCs w:val="18"/>
                <w:lang w:val="en-US"/>
              </w:rPr>
              <w:t xml:space="preserve">Average score on the SUS Scale</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2B6FA95" w14:textId="77777777" w:rsidR="00930908" w:rsidRDefault="00000000">
            <w:pPr>
              <w:spacing w:after="0" w:line="240" w:lineRule="auto"/>
              <w:jc w:val="left"/>
            </w:pPr>
            <w:r>
              <w:rPr>
                <w:sz w:val="18"/>
                <w:szCs w:val="18"/>
                <w:lang w:val="en-US"/>
              </w:rPr>
              <w:t xml:space="preserve">Greater than 70 points</w:t>
            </w:r>
          </w:p>
        </w:tc>
      </w:tr>
    </w:tbl>
    <w:p w14:paraId="3EA1563B" w14:textId="77777777" w:rsidR="00C60EDC" w:rsidRDefault="00000000">
      <w:pPr>
        <w:rPr>
          <w:szCs w:val="24"/>
          <w:lang w:val="en-US"/>
        </w:rPr>
      </w:pPr>
      <w:r>
        <w:rPr>
          <w:b/>
          <w:bCs/>
          <w:lang w:val="en-US"/>
        </w:rPr>
        <w:t xml:space="preserve">What does the MVP include?</w:t>
      </w:r>
    </w:p>
    <w:p w14:paraId="4E75EB60" w14:textId="77777777" w:rsidR="00C60EDC" w:rsidRDefault="00000000">
      <w:pPr>
        <w:rPr>
          <w:szCs w:val="24"/>
          <w:lang w:val="en-US"/>
        </w:rPr>
      </w:pPr>
      <w:r>
        <w:rPr>
          <w:lang w:val="en-US"/>
        </w:rPr>
        <w:t xml:space="preserve">The MVP covers the critical fall → detection → alert → caregiver flow end to end:</w:t>
      </w:r>
    </w:p>
    <w:p w14:paraId="1CD3A8D4" w14:textId="77777777" w:rsidR="00C60EDC" w:rsidRDefault="00000000">
      <w:pPr>
        <w:pStyle w:val="Prrafodelista"/>
        <w:numPr>
          <w:ilvl w:val="0"/>
          <w:numId w:val="18"/>
        </w:numPr>
        <w:rPr>
          <w:szCs w:val="24"/>
          <w:lang w:val="en-US"/>
        </w:rPr>
      </w:pPr>
      <w:r>
        <w:rPr>
          <w:szCs w:val="24"/>
          <w:lang w:val="en-US"/>
        </w:rPr>
        <w:t xml:space="preserve">Simulator of 8 sensors and local detection using threshold rules (fall, gas, smoke, inactivity, pulse, and panic button).</w:t>
      </w:r>
    </w:p>
    <w:p w14:paraId="7F009684" w14:textId="77777777" w:rsidR="00C60EDC" w:rsidRDefault="00000000">
      <w:pPr>
        <w:pStyle w:val="Prrafodelista"/>
        <w:numPr>
          <w:ilvl w:val="0"/>
          <w:numId w:val="18"/>
        </w:numPr>
        <w:rPr>
          <w:szCs w:val="24"/>
          <w:lang w:val="en-US"/>
        </w:rPr>
      </w:pPr>
      <w:r>
        <w:rPr>
          <w:szCs w:val="24"/>
          <w:lang w:val="en-US"/>
        </w:rPr>
        <w:t xml:space="preserve">Local persistence in SQLite3 and synchronization with Supabase/PostgreSQL through PL/pgSQL triggers.</w:t>
      </w:r>
    </w:p>
    <w:p w14:paraId="549B4D6C" w14:textId="77777777" w:rsidR="00C60EDC" w:rsidRDefault="00000000">
      <w:pPr>
        <w:pStyle w:val="Prrafodelista"/>
        <w:numPr>
          <w:ilvl w:val="0"/>
          <w:numId w:val="18"/>
        </w:numPr>
        <w:rPr>
          <w:szCs w:val="24"/>
          <w:lang w:val="en-US"/>
        </w:rPr>
      </w:pPr>
      <w:r>
        <w:rPr>
          <w:szCs w:val="24"/>
          <w:lang w:val="en-US"/>
        </w:rPr>
        <w:lastRenderedPageBreak/>
        <w:t xml:space="preserve">Asynchronous REST API in FastAPI deployed on Render, with a replica in Docker containers on AWS Academy (EC2).</w:t>
      </w:r>
    </w:p>
    <w:p w14:paraId="64F611A8" w14:textId="77777777" w:rsidR="00C60EDC" w:rsidRDefault="00000000">
      <w:pPr>
        <w:pStyle w:val="Prrafodelista"/>
        <w:numPr>
          <w:ilvl w:val="0"/>
          <w:numId w:val="18"/>
        </w:numPr>
        <w:rPr>
          <w:szCs w:val="24"/>
          <w:lang w:val="en-US"/>
        </w:rPr>
      </w:pPr>
      <w:r>
        <w:rPr>
          <w:szCs w:val="24"/>
          <w:lang w:val="en-US"/>
        </w:rPr>
        <w:t xml:space="preserve">4-tab React dashboard on Vercel, with a Leaflet map and a record of the response to each alert.</w:t>
      </w:r>
    </w:p>
    <w:p w14:paraId="4F1049AC" w14:textId="77777777" w:rsidR="00C60EDC" w:rsidRDefault="00000000">
      <w:pPr>
        <w:pStyle w:val="Prrafodelista"/>
        <w:numPr>
          <w:ilvl w:val="0"/>
          <w:numId w:val="18"/>
        </w:numPr>
        <w:rPr>
          <w:szCs w:val="24"/>
          <w:lang w:val="en-US"/>
        </w:rPr>
      </w:pPr>
      <w:r>
        <w:rPr>
          <w:szCs w:val="24"/>
          <w:lang w:val="en-US"/>
        </w:rPr>
        <w:t xml:space="preserve">Alerts through WebSocket and push notifications through ntfy.</w:t>
      </w:r>
    </w:p>
    <w:p w14:paraId="3EE73E0D" w14:textId="77777777" w:rsidR="00C60EDC" w:rsidRDefault="00000000">
      <w:pPr>
        <w:pStyle w:val="Prrafodelista"/>
        <w:numPr>
          <w:ilvl w:val="0"/>
          <w:numId w:val="18"/>
        </w:numPr>
        <w:rPr>
          <w:szCs w:val="24"/>
          <w:lang w:val="en-US"/>
        </w:rPr>
      </w:pPr>
      <w:r>
        <w:rPr>
          <w:szCs w:val="24"/>
          <w:lang w:val="en-US"/>
        </w:rPr>
        <w:t xml:space="preserve">Digital informed consent, pseudonymization, and RLS in accordance with Law No. 21.719.</w:t>
      </w:r>
    </w:p>
    <w:p w14:paraId="48444825" w14:textId="77777777" w:rsidR="00C60EDC" w:rsidRDefault="00000000">
      <w:pPr>
        <w:rPr>
          <w:szCs w:val="24"/>
          <w:lang w:val="en-US"/>
        </w:rPr>
      </w:pPr>
      <w:r>
        <w:rPr>
          <w:lang w:val="en-US"/>
        </w:rPr>
        <w:t xml:space="preserve">The HL7 FHIR R4 endpoints, Isolation Forest detection, physical hardware, the portable panic button, and the native mobile application are outside the MVP and are documented as post-prototype work.</w:t>
      </w:r>
    </w:p>
    <w:p w14:paraId="7E90A1F5" w14:textId="77777777" w:rsidR="00A61E8B" w:rsidRPr="000B29A9" w:rsidRDefault="00000000" w:rsidP="0021454D">
      <w:pPr>
        <w:pStyle w:val="Ttulo3"/>
        <w:rPr>
          <w:rFonts w:ascii="Calibri" w:hAnsi="Calibri" w:cs="Calibri"/>
          <w:szCs w:val="24"/>
          <w:lang w:val="en-US"/>
        </w:rPr>
      </w:pPr>
      <w:r>
        <w:rPr>
          <w:rFonts w:ascii="Calibri" w:hAnsi="Calibri" w:cs="Calibri"/>
          <w:lang w:val="en-US"/>
        </w:rPr>
        <w:t xml:space="preserve">5.6. Prioritized Product Backlog</w:t>
      </w:r>
      <w:r>
        <w:rPr>
          <w:rFonts w:ascii="Calibri" w:hAnsi="Calibri" w:cs="Calibri"/>
          <w:sz w:val="26"/>
          <w:lang w:val="en-US"/>
        </w:rPr>
        <w:t xml:space="preserve"/>
      </w:r>
    </w:p>
    <w:p w14:paraId="0DA23123" w14:textId="77777777" w:rsidR="00C60EDC" w:rsidRDefault="00000000">
      <w:pPr>
        <w:rPr>
          <w:szCs w:val="24"/>
          <w:lang w:val="en-US"/>
        </w:rPr>
      </w:pPr>
      <w:r>
        <w:rPr>
          <w:lang w:val="en-US"/>
        </w:rPr>
        <w:t xml:space="preserve">The Product Backlog is managed in GitHub Projects. Each item is written as a user story («As a… I want… so that…»), is prioritized using the MoSCoW method, and is accepted using criteria in Given / When / Then format. Table 10 presents the 12 MVP user stories and Table 11 their prioritization.</w:t>
      </w:r>
    </w:p>
    <w:p w14:paraId="2243CC61" w14:textId="77777777" w:rsidR="00E562B7" w:rsidRPr="000B29A9" w:rsidRDefault="00EC7C92">
      <w:pPr>
        <w:keepNext/>
        <w:jc w:val="left"/>
        <w:rPr>
          <w:szCs w:val="24"/>
          <w:lang w:val="en-US"/>
        </w:rPr>
      </w:pPr>
      <w:r>
        <w:rPr>
          <w:i/>
          <w:iCs/>
          <w:sz w:val="20"/>
          <w:szCs w:val="20"/>
          <w:lang w:val="en-US"/>
        </w:rPr>
        <w:t xml:space="preserve">Table 10. Prioritized DomoVida Product Backlog</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21"/>
        <w:gridCol w:w="2642"/>
        <w:gridCol w:w="911"/>
        <w:gridCol w:w="3098"/>
        <w:gridCol w:w="729"/>
        <w:gridCol w:w="911"/>
      </w:tblGrid>
      <w:tr w:rsidR="00930908" w14:paraId="1DC5E965" w14:textId="77777777">
        <w:trPr>
          <w:tblHeader/>
        </w:trPr>
        <w:tc>
          <w:tcPr>
            <w:tcW w:w="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E0475B7" w14:textId="77777777" w:rsidR="00930908" w:rsidRDefault="00000000">
            <w:pPr>
              <w:spacing w:after="0" w:line="240" w:lineRule="auto"/>
              <w:jc w:val="center"/>
            </w:pPr>
            <w:r>
              <w:rPr>
                <w:b/>
                <w:bCs/>
                <w:sz w:val="18"/>
                <w:szCs w:val="18"/>
                <w:lang w:val="en-US"/>
                <w:color w:val="1F3864"/>
              </w:rPr>
              <w:t xml:space="preserve">ID</w:t>
            </w:r>
          </w:p>
        </w:tc>
        <w:tc>
          <w:tcPr>
            <w:tcW w:w="1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C24A41B" w14:textId="77777777" w:rsidR="00930908" w:rsidRDefault="00000000">
            <w:pPr>
              <w:spacing w:after="0" w:line="240" w:lineRule="auto"/>
              <w:jc w:val="center"/>
            </w:pPr>
            <w:r>
              <w:rPr>
                <w:b/>
                <w:bCs/>
                <w:sz w:val="18"/>
                <w:szCs w:val="18"/>
                <w:lang w:val="en-US"/>
                <w:color w:val="1F3864"/>
              </w:rPr>
              <w:t xml:space="preserve">User story</w:t>
            </w:r>
          </w:p>
        </w:tc>
        <w:tc>
          <w:tcPr>
            <w:tcW w:w="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4B8633F" w14:textId="77777777" w:rsidR="00930908" w:rsidRDefault="00000000">
            <w:pPr>
              <w:spacing w:after="0" w:line="240" w:lineRule="auto"/>
              <w:jc w:val="center"/>
            </w:pPr>
            <w:r>
              <w:rPr>
                <w:b/>
                <w:bCs/>
                <w:sz w:val="18"/>
                <w:szCs w:val="18"/>
                <w:lang w:val="en-US"/>
                <w:color w:val="1F3864"/>
              </w:rPr>
              <w:t xml:space="preserve">Priority</w:t>
            </w:r>
          </w:p>
        </w:tc>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0C42DA6" w14:textId="77777777" w:rsidR="00930908" w:rsidRDefault="00000000">
            <w:pPr>
              <w:spacing w:after="0" w:line="240" w:lineRule="auto"/>
              <w:jc w:val="center"/>
            </w:pPr>
            <w:r>
              <w:rPr>
                <w:b/>
                <w:bCs/>
                <w:sz w:val="18"/>
                <w:szCs w:val="18"/>
                <w:lang w:val="en-US"/>
                <w:color w:val="1F3864"/>
              </w:rPr>
              <w:t xml:space="preserve">Acceptance criteria</w:t>
            </w:r>
          </w:p>
        </w:tc>
        <w:tc>
          <w:tcPr>
            <w:tcW w:w="4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117F0E8" w14:textId="77777777" w:rsidR="00930908" w:rsidRDefault="00000000">
            <w:pPr>
              <w:spacing w:after="0" w:line="240" w:lineRule="auto"/>
              <w:jc w:val="center"/>
            </w:pPr>
            <w:r>
              <w:rPr>
                <w:b/>
                <w:bCs/>
                <w:sz w:val="18"/>
                <w:szCs w:val="18"/>
                <w:lang w:val="en-US"/>
                <w:color w:val="1F3864"/>
              </w:rPr>
              <w:t xml:space="preserve">Sprint</w:t>
            </w:r>
          </w:p>
        </w:tc>
        <w:tc>
          <w:tcPr>
            <w:tcW w:w="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E819F38" w14:textId="77777777" w:rsidR="00930908" w:rsidRDefault="00000000">
            <w:pPr>
              <w:spacing w:after="0" w:line="240" w:lineRule="auto"/>
              <w:jc w:val="center"/>
            </w:pPr>
            <w:r>
              <w:rPr>
                <w:b/>
                <w:bCs/>
                <w:sz w:val="18"/>
                <w:szCs w:val="18"/>
                <w:lang w:val="en-US"/>
                <w:color w:val="1F3864"/>
              </w:rPr>
              <w:t xml:space="preserve">Status</w:t>
            </w:r>
          </w:p>
        </w:tc>
      </w:tr>
      <w:tr w:rsidR="00930908" w14:paraId="1588CC72"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C977BCE" w14:textId="77777777" w:rsidR="00930908" w:rsidRDefault="00000000">
            <w:pPr>
              <w:spacing w:after="0" w:line="240" w:lineRule="auto"/>
              <w:jc w:val="left"/>
            </w:pPr>
            <w:r>
              <w:rPr>
                <w:b/>
                <w:bCs/>
                <w:sz w:val="18"/>
                <w:szCs w:val="18"/>
                <w:lang w:val="en-US"/>
              </w:rPr>
              <w:t xml:space="preserve">HU-01</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A756131" w14:textId="77777777" w:rsidR="00930908" w:rsidRDefault="00000000">
            <w:pPr>
              <w:spacing w:after="0" w:line="240" w:lineRule="auto"/>
              <w:jc w:val="left"/>
            </w:pPr>
            <w:r>
              <w:rPr>
                <w:sz w:val="18"/>
                <w:szCs w:val="18"/>
                <w:lang w:val="en-US"/>
              </w:rPr>
              <w:t xml:space="preserve">As a caregiver, I want to receive an alert on the dashboard when a fall is detected, so that I can respond immediately.</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41E84BF"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1D7551A" w14:textId="77777777" w:rsidR="00930908" w:rsidRDefault="00000000">
            <w:pPr>
              <w:spacing w:after="0" w:line="240" w:lineRule="auto"/>
              <w:jc w:val="left"/>
            </w:pPr>
            <w:r>
              <w:rPr>
                <w:sz w:val="18"/>
                <w:szCs w:val="18"/>
                <w:lang w:val="en-US"/>
              </w:rPr>
              <w:t xml:space="preserve">Given an accelerometer with Z &gt; 17 m/s², when the module processes the reading, then an alert is created that appears on the dashboard in less than 1 s.</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CE88563" w14:textId="77777777" w:rsidR="00930908" w:rsidRDefault="00000000">
            <w:pPr>
              <w:spacing w:after="0" w:line="240" w:lineRule="auto"/>
              <w:jc w:val="left"/>
            </w:pPr>
            <w:r>
              <w:rPr>
                <w:sz w:val="18"/>
                <w:szCs w:val="18"/>
                <w:lang w:val="en-US"/>
              </w:rPr>
              <w:t>S3–S4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F51F09E" w14:textId="77777777" w:rsidR="00930908" w:rsidRDefault="00000000">
            <w:pPr>
              <w:spacing w:after="0" w:line="240" w:lineRule="auto"/>
              <w:jc w:val="left"/>
            </w:pPr>
            <w:r>
              <w:rPr>
                <w:sz w:val="18"/>
                <w:szCs w:val="18"/>
                <w:lang w:val="en-US"/>
              </w:rPr>
              <w:t xml:space="preserve">Done</w:t>
            </w:r>
          </w:p>
        </w:tc>
      </w:tr>
      <w:tr w:rsidR="00930908" w14:paraId="2FD381DA"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C17EC3C" w14:textId="77777777" w:rsidR="00930908" w:rsidRDefault="00000000">
            <w:pPr>
              <w:spacing w:after="0" w:line="240" w:lineRule="auto"/>
              <w:jc w:val="left"/>
            </w:pPr>
            <w:r>
              <w:rPr>
                <w:b/>
                <w:bCs/>
                <w:sz w:val="18"/>
                <w:szCs w:val="18"/>
                <w:lang w:val="en-US"/>
              </w:rPr>
              <w:t xml:space="preserve">HU-02</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CE83D3" w14:textId="77777777" w:rsidR="00930908" w:rsidRDefault="00000000">
            <w:pPr>
              <w:spacing w:after="0" w:line="240" w:lineRule="auto"/>
              <w:jc w:val="left"/>
            </w:pPr>
            <w:r>
              <w:rPr>
                <w:sz w:val="18"/>
                <w:szCs w:val="18"/>
                <w:lang w:val="en-US"/>
              </w:rPr>
              <w:t xml:space="preserve">As a caregiver, I want to receive a push notification on my phone, so that I find out even if I do not have the dashboard open.</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A4212D"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8998800" w14:textId="77777777" w:rsidR="00930908" w:rsidRDefault="00000000">
            <w:pPr>
              <w:spacing w:after="0" w:line="240" w:lineRule="auto"/>
              <w:jc w:val="left"/>
            </w:pPr>
            <w:r>
              <w:rPr>
                <w:sz w:val="18"/>
                <w:szCs w:val="18"/>
                <w:lang w:val="en-US"/>
              </w:rPr>
              <w:t xml:space="preserve">Given a critical alert, when it is registered in the backend, then ntfy sends it to the caregiver's topic in less than 2 s.</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5033ADF" w14:textId="77777777" w:rsidR="00930908" w:rsidRDefault="00000000">
            <w:pPr>
              <w:spacing w:after="0" w:line="240" w:lineRule="auto"/>
              <w:jc w:val="left"/>
            </w:pPr>
            <w:r>
              <w:rPr>
                <w:sz w:val="18"/>
                <w:szCs w:val="18"/>
                <w:lang w:val="en-US"/>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7F652CE" w14:textId="77777777" w:rsidR="00930908" w:rsidRDefault="00000000">
            <w:pPr>
              <w:spacing w:after="0" w:line="240" w:lineRule="auto"/>
              <w:jc w:val="left"/>
            </w:pPr>
            <w:r>
              <w:rPr>
                <w:sz w:val="18"/>
                <w:szCs w:val="18"/>
                <w:lang w:val="en-US"/>
              </w:rPr>
              <w:t xml:space="preserve">Done</w:t>
            </w:r>
          </w:p>
        </w:tc>
      </w:tr>
      <w:tr w:rsidR="00930908" w14:paraId="5D70DA71"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02959F1" w14:textId="77777777" w:rsidR="00930908" w:rsidRDefault="00000000">
            <w:pPr>
              <w:spacing w:after="0" w:line="240" w:lineRule="auto"/>
              <w:jc w:val="left"/>
            </w:pPr>
            <w:r>
              <w:rPr>
                <w:b/>
                <w:bCs/>
                <w:sz w:val="18"/>
                <w:szCs w:val="18"/>
                <w:lang w:val="en-US"/>
              </w:rPr>
              <w:t xml:space="preserve">HU-03</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6C52E9" w14:textId="77777777" w:rsidR="00930908" w:rsidRDefault="00000000">
            <w:pPr>
              <w:spacing w:after="0" w:line="240" w:lineRule="auto"/>
              <w:jc w:val="left"/>
            </w:pPr>
            <w:r>
              <w:rPr>
                <w:sz w:val="18"/>
                <w:szCs w:val="18"/>
                <w:lang w:val="en-US"/>
              </w:rPr>
              <w:t xml:space="preserve">As a caregiver, I want events to keep being recorded when the internet goes down, so that no emergency is lost.</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FB57EC0"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0CC57E0" w14:textId="77777777" w:rsidR="00930908" w:rsidRDefault="00000000">
            <w:pPr>
              <w:spacing w:after="0" w:line="240" w:lineRule="auto"/>
              <w:jc w:val="left"/>
            </w:pPr>
            <w:r>
              <w:rPr>
                <w:sz w:val="18"/>
                <w:szCs w:val="18"/>
                <w:lang w:val="en-US"/>
              </w:rPr>
              <w:t xml:space="preserve">Given a 10-minute network outage, when events occur, then they are saved in SQLite3 and 100% are synchronized with Supabase on reconnection.</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A541B32" w14:textId="77777777" w:rsidR="00930908" w:rsidRDefault="00000000">
            <w:pPr>
              <w:spacing w:after="0" w:line="240" w:lineRule="auto"/>
              <w:jc w:val="left"/>
            </w:pPr>
            <w:r>
              <w:rPr>
                <w:sz w:val="18"/>
                <w:szCs w:val="18"/>
                <w:lang w:val="en-US"/>
              </w:rPr>
              <w:t>S3–S4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7A41971" w14:textId="77777777" w:rsidR="00930908" w:rsidRDefault="00000000">
            <w:pPr>
              <w:spacing w:after="0" w:line="240" w:lineRule="auto"/>
              <w:jc w:val="left"/>
            </w:pPr>
            <w:r>
              <w:rPr>
                <w:sz w:val="18"/>
                <w:szCs w:val="18"/>
                <w:lang w:val="en-US"/>
              </w:rPr>
              <w:t xml:space="preserve">Done</w:t>
            </w:r>
          </w:p>
        </w:tc>
      </w:tr>
      <w:tr w:rsidR="00930908" w14:paraId="51DAAAB8"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D790B73" w14:textId="77777777" w:rsidR="00930908" w:rsidRDefault="00000000">
            <w:pPr>
              <w:spacing w:after="0" w:line="240" w:lineRule="auto"/>
              <w:jc w:val="left"/>
            </w:pPr>
            <w:r>
              <w:rPr>
                <w:b/>
                <w:bCs/>
                <w:sz w:val="18"/>
                <w:szCs w:val="18"/>
                <w:lang w:val="en-US"/>
              </w:rPr>
              <w:t xml:space="preserve">HU-04</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7B911EB" w14:textId="77777777" w:rsidR="00930908" w:rsidRDefault="00000000">
            <w:pPr>
              <w:spacing w:after="0" w:line="240" w:lineRule="auto"/>
              <w:jc w:val="left"/>
            </w:pPr>
            <w:r>
              <w:rPr>
                <w:sz w:val="18"/>
                <w:szCs w:val="18"/>
                <w:lang w:val="en-US"/>
              </w:rPr>
              <w:t xml:space="preserve">As a caregiver, I want to be alerted to gas or smoke in the kitchen, so that I can prevent a fire or poisoning.</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F147BA"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597EDE" w14:textId="77777777" w:rsidR="00930908" w:rsidRDefault="00000000">
            <w:pPr>
              <w:spacing w:after="0" w:line="240" w:lineRule="auto"/>
              <w:jc w:val="left"/>
            </w:pPr>
            <w:r>
              <w:rPr>
                <w:sz w:val="18"/>
                <w:szCs w:val="18"/>
                <w:lang w:val="en-US"/>
              </w:rPr>
              <w:t xml:space="preserve">Given a gas reading &gt; 500 ppm or smoke &gt; 800 ppm, when it is processed, then a critical alert of the corresponding type is generated.</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464CB62" w14:textId="77777777" w:rsidR="00930908" w:rsidRDefault="00000000">
            <w:pPr>
              <w:spacing w:after="0" w:line="240" w:lineRule="auto"/>
              <w:jc w:val="left"/>
            </w:pPr>
            <w:r>
              <w:rPr>
                <w:sz w:val="18"/>
                <w:szCs w:val="18"/>
                <w:lang w:val="en-US"/>
              </w:rPr>
              <w:t>S3</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9DB6C68" w14:textId="77777777" w:rsidR="00930908" w:rsidRDefault="00000000">
            <w:pPr>
              <w:spacing w:after="0" w:line="240" w:lineRule="auto"/>
              <w:jc w:val="left"/>
            </w:pPr>
            <w:r>
              <w:rPr>
                <w:sz w:val="18"/>
                <w:szCs w:val="18"/>
                <w:lang w:val="en-US"/>
              </w:rPr>
              <w:t xml:space="preserve">Done</w:t>
            </w:r>
          </w:p>
        </w:tc>
      </w:tr>
      <w:tr w:rsidR="00930908" w14:paraId="4D9A375F"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CD445FC" w14:textId="77777777" w:rsidR="00930908" w:rsidRDefault="00000000">
            <w:pPr>
              <w:spacing w:after="0" w:line="240" w:lineRule="auto"/>
              <w:jc w:val="left"/>
            </w:pPr>
            <w:r>
              <w:rPr>
                <w:b/>
                <w:bCs/>
                <w:sz w:val="18"/>
                <w:szCs w:val="18"/>
                <w:lang w:val="en-US"/>
              </w:rPr>
              <w:t xml:space="preserve">HU-05</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68DB908" w14:textId="77777777" w:rsidR="00930908" w:rsidRDefault="00000000">
            <w:pPr>
              <w:spacing w:after="0" w:line="240" w:lineRule="auto"/>
              <w:jc w:val="left"/>
            </w:pPr>
            <w:r>
              <w:rPr>
                <w:sz w:val="18"/>
                <w:szCs w:val="18"/>
                <w:lang w:val="en-US"/>
              </w:rPr>
              <w:t xml:space="preserve">As a caregiver, I want to know if there is no movement for a prolonged time, so that I can verify that the older adult is well.</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6000B47"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BD4C14" w14:textId="77777777" w:rsidR="00930908" w:rsidRDefault="00000000">
            <w:pPr>
              <w:spacing w:after="0" w:line="240" w:lineRule="auto"/>
              <w:jc w:val="left"/>
            </w:pPr>
            <w:r>
              <w:rPr>
                <w:sz w:val="18"/>
                <w:szCs w:val="18"/>
                <w:lang w:val="en-US"/>
              </w:rPr>
              <w:t xml:space="preserve">Given a PIR with no movement for more than 30 min, when /alertas/inactividad is queried, then the inactivity alert is reported.</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B1C7853" w14:textId="77777777" w:rsidR="00930908" w:rsidRDefault="00000000">
            <w:pPr>
              <w:spacing w:after="0" w:line="240" w:lineRule="auto"/>
              <w:jc w:val="left"/>
            </w:pPr>
            <w:r>
              <w:rPr>
                <w:sz w:val="18"/>
                <w:szCs w:val="18"/>
                <w:lang w:val="en-US"/>
              </w:rPr>
              <w:t>S3</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E40F8EB" w14:textId="77777777" w:rsidR="00930908" w:rsidRDefault="00000000">
            <w:pPr>
              <w:spacing w:after="0" w:line="240" w:lineRule="auto"/>
              <w:jc w:val="left"/>
            </w:pPr>
            <w:r>
              <w:rPr>
                <w:sz w:val="18"/>
                <w:szCs w:val="18"/>
                <w:lang w:val="en-US"/>
              </w:rPr>
              <w:t xml:space="preserve">Done</w:t>
            </w:r>
          </w:p>
        </w:tc>
      </w:tr>
      <w:tr w:rsidR="00930908" w14:paraId="75DFE34D"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04B15D9" w14:textId="77777777" w:rsidR="00930908" w:rsidRDefault="00000000">
            <w:pPr>
              <w:spacing w:after="0" w:line="240" w:lineRule="auto"/>
              <w:jc w:val="left"/>
            </w:pPr>
            <w:r>
              <w:rPr>
                <w:b/>
                <w:bCs/>
                <w:sz w:val="18"/>
                <w:szCs w:val="18"/>
                <w:lang w:val="en-US"/>
              </w:rPr>
              <w:t xml:space="preserve">HU-06</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91F39B" w14:textId="77777777" w:rsidR="00930908" w:rsidRDefault="00000000">
            <w:pPr>
              <w:spacing w:after="0" w:line="240" w:lineRule="auto"/>
              <w:jc w:val="left"/>
            </w:pPr>
            <w:r>
              <w:rPr>
                <w:sz w:val="18"/>
                <w:szCs w:val="18"/>
                <w:lang w:val="en-US"/>
              </w:rPr>
              <w:t xml:space="preserve">As a caregiver, I want to record the response to each alert, so that there is traceability of who responded and when.</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93B6FFA"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43AE86" w14:textId="77777777" w:rsidR="00930908" w:rsidRDefault="00000000">
            <w:pPr>
              <w:spacing w:after="0" w:line="240" w:lineRule="auto"/>
              <w:jc w:val="left"/>
            </w:pPr>
            <w:r>
              <w:rPr>
                <w:sz w:val="18"/>
                <w:szCs w:val="18"/>
                <w:lang w:val="en-US"/>
              </w:rPr>
              <w:t xml:space="preserve">Given an active alert, when the caregiver marks it as attended, then it is left with a status, a time, and a resuelto_por field.</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78B2951" w14:textId="77777777" w:rsidR="00930908" w:rsidRDefault="00000000">
            <w:pPr>
              <w:spacing w:after="0" w:line="240" w:lineRule="auto"/>
              <w:jc w:val="left"/>
            </w:pPr>
            <w:r>
              <w:rPr>
                <w:sz w:val="18"/>
                <w:szCs w:val="18"/>
                <w:lang w:val="en-US"/>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BCCBB6" w14:textId="77777777" w:rsidR="00930908" w:rsidRDefault="00000000">
            <w:pPr>
              <w:spacing w:after="0" w:line="240" w:lineRule="auto"/>
              <w:jc w:val="left"/>
            </w:pPr>
            <w:r>
              <w:rPr>
                <w:sz w:val="18"/>
                <w:szCs w:val="18"/>
                <w:lang w:val="en-US"/>
              </w:rPr>
              <w:t xml:space="preserve">Done</w:t>
            </w:r>
          </w:p>
        </w:tc>
      </w:tr>
      <w:tr w:rsidR="00930908" w14:paraId="5428400B"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91FE72D" w14:textId="77777777" w:rsidR="00930908" w:rsidRDefault="00000000">
            <w:pPr>
              <w:spacing w:after="0" w:line="240" w:lineRule="auto"/>
              <w:jc w:val="left"/>
            </w:pPr>
            <w:r>
              <w:rPr>
                <w:b/>
                <w:bCs/>
                <w:sz w:val="18"/>
                <w:szCs w:val="18"/>
                <w:lang w:val="en-US"/>
              </w:rPr>
              <w:lastRenderedPageBreak/>
              <w:t xml:space="preserve">HU-07</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7F479E5" w14:textId="77777777" w:rsidR="00930908" w:rsidRDefault="00000000">
            <w:pPr>
              <w:spacing w:after="0" w:line="240" w:lineRule="auto"/>
              <w:jc w:val="left"/>
            </w:pPr>
            <w:r>
              <w:rPr>
                <w:sz w:val="18"/>
                <w:szCs w:val="18"/>
                <w:lang w:val="en-US"/>
              </w:rPr>
              <w:t xml:space="preserve">As an older adult, I want to accept an informed consent before monitoring is activated, so that I can decide about my data.</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F52A26"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05EB31F" w14:textId="77777777" w:rsidR="00930908" w:rsidRDefault="00000000">
            <w:pPr>
              <w:spacing w:after="0" w:line="240" w:lineRule="auto"/>
              <w:jc w:val="left"/>
            </w:pPr>
            <w:r>
              <w:rPr>
                <w:sz w:val="18"/>
                <w:szCs w:val="18"/>
                <w:lang w:val="en-US"/>
              </w:rPr>
              <w:t xml:space="preserve">Given a new user, when they open the dashboard, then they must accept the 2 consent checkboxes before monitoring is activated.</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C0A7266" w14:textId="77777777" w:rsidR="00930908" w:rsidRDefault="00000000">
            <w:pPr>
              <w:spacing w:after="0" w:line="240" w:lineRule="auto"/>
              <w:jc w:val="left"/>
            </w:pPr>
            <w:r>
              <w:rPr>
                <w:sz w:val="18"/>
                <w:szCs w:val="18"/>
                <w:lang w:val="en-US"/>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D36722" w14:textId="77777777" w:rsidR="00930908" w:rsidRDefault="00000000">
            <w:pPr>
              <w:spacing w:after="0" w:line="240" w:lineRule="auto"/>
              <w:jc w:val="left"/>
            </w:pPr>
            <w:r>
              <w:rPr>
                <w:sz w:val="18"/>
                <w:szCs w:val="18"/>
                <w:lang w:val="en-US"/>
              </w:rPr>
              <w:t xml:space="preserve">Done</w:t>
            </w:r>
          </w:p>
        </w:tc>
      </w:tr>
      <w:tr w:rsidR="00930908" w14:paraId="18B02E57"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72DC4C8" w14:textId="77777777" w:rsidR="00930908" w:rsidRDefault="00000000">
            <w:pPr>
              <w:spacing w:after="0" w:line="240" w:lineRule="auto"/>
              <w:jc w:val="left"/>
            </w:pPr>
            <w:r>
              <w:rPr>
                <w:b/>
                <w:bCs/>
                <w:sz w:val="18"/>
                <w:szCs w:val="18"/>
                <w:lang w:val="en-US"/>
              </w:rPr>
              <w:t xml:space="preserve">HU-08</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E2FDE1" w14:textId="77777777" w:rsidR="00930908" w:rsidRDefault="00000000">
            <w:pPr>
              <w:spacing w:after="0" w:line="240" w:lineRule="auto"/>
              <w:jc w:val="left"/>
            </w:pPr>
            <w:r>
              <w:rPr>
                <w:sz w:val="18"/>
                <w:szCs w:val="18"/>
                <w:lang w:val="en-US"/>
              </w:rPr>
              <w:t xml:space="preserve">As technical staff, I want the RUT and name to be pseudonymized and RLS to restrict access, so that Law No. 21.719 is complied with.</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C3276AF" w14:textId="77777777" w:rsidR="00930908" w:rsidRDefault="00000000">
            <w:pPr>
              <w:spacing w:after="0" w:line="240" w:lineRule="auto"/>
              <w:jc w:val="left"/>
            </w:pPr>
            <w:r>
              <w:rPr>
                <w:sz w:val="18"/>
                <w:szCs w:val="18"/>
                <w:lang w:val="en-US"/>
              </w:rPr>
              <w:t xml:space="preserve">Must</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6FFD829" w14:textId="77777777" w:rsidR="00930908" w:rsidRDefault="00000000">
            <w:pPr>
              <w:spacing w:after="0" w:line="240" w:lineRule="auto"/>
              <w:jc w:val="left"/>
            </w:pPr>
            <w:r>
              <w:rPr>
                <w:sz w:val="18"/>
                <w:szCs w:val="18"/>
                <w:lang w:val="en-US"/>
              </w:rPr>
              <w:t xml:space="preserve">Given a new record, when it is saved, then it contains no RUT or name in plain text and an unauthorized role gets 0 rows.</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0148CC4" w14:textId="77777777" w:rsidR="00930908" w:rsidRDefault="00000000">
            <w:pPr>
              <w:spacing w:after="0" w:line="240" w:lineRule="auto"/>
              <w:jc w:val="left"/>
            </w:pPr>
            <w:r>
              <w:rPr>
                <w:sz w:val="18"/>
                <w:szCs w:val="18"/>
                <w:lang w:val="en-US"/>
              </w:rPr>
              <w:t>S4–S5</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F68F5F3" w14:textId="77777777" w:rsidR="00930908" w:rsidRDefault="00000000">
            <w:pPr>
              <w:spacing w:after="0" w:line="240" w:lineRule="auto"/>
              <w:jc w:val="left"/>
            </w:pPr>
            <w:r>
              <w:rPr>
                <w:sz w:val="18"/>
                <w:szCs w:val="18"/>
                <w:lang w:val="en-US"/>
              </w:rPr>
              <w:t xml:space="preserve">In progress</w:t>
            </w:r>
          </w:p>
        </w:tc>
      </w:tr>
      <w:tr w:rsidR="00930908" w14:paraId="6E632C22"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9EE88E3" w14:textId="77777777" w:rsidR="00930908" w:rsidRDefault="00000000">
            <w:pPr>
              <w:spacing w:after="0" w:line="240" w:lineRule="auto"/>
              <w:jc w:val="left"/>
            </w:pPr>
            <w:r>
              <w:rPr>
                <w:b/>
                <w:bCs/>
                <w:sz w:val="18"/>
                <w:szCs w:val="18"/>
                <w:lang w:val="en-US"/>
              </w:rPr>
              <w:t xml:space="preserve">HU-09</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0638AC" w14:textId="77777777" w:rsidR="00930908" w:rsidRDefault="00000000">
            <w:pPr>
              <w:spacing w:after="0" w:line="240" w:lineRule="auto"/>
              <w:jc w:val="left"/>
            </w:pPr>
            <w:r>
              <w:rPr>
                <w:sz w:val="18"/>
                <w:szCs w:val="18"/>
                <w:lang w:val="en-US"/>
              </w:rPr>
              <w:t xml:space="preserve">As a caregiver, I want to see the 8 sensors on a map of the home, so that I know where the event occurred.</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B8C78B" w14:textId="77777777" w:rsidR="00930908" w:rsidRDefault="00000000">
            <w:pPr>
              <w:spacing w:after="0" w:line="240" w:lineRule="auto"/>
              <w:jc w:val="left"/>
            </w:pPr>
            <w:r>
              <w:rPr>
                <w:sz w:val="18"/>
                <w:szCs w:val="18"/>
                <w:lang w:val="en-US"/>
              </w:rPr>
              <w:t xml:space="preserve">Should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CC0E04" w14:textId="77777777" w:rsidR="00930908" w:rsidRDefault="00000000">
            <w:pPr>
              <w:spacing w:after="0" w:line="240" w:lineRule="auto"/>
              <w:jc w:val="left"/>
            </w:pPr>
            <w:r>
              <w:rPr>
                <w:sz w:val="18"/>
                <w:szCs w:val="18"/>
                <w:lang w:val="en-US"/>
              </w:rPr>
              <w:t xml:space="preserve">Given the dashboard open, when I go to Location, then I see the 8 sensors with their status (green online, red offline).</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42864B" w14:textId="77777777" w:rsidR="00930908" w:rsidRDefault="00000000">
            <w:pPr>
              <w:spacing w:after="0" w:line="240" w:lineRule="auto"/>
              <w:jc w:val="left"/>
            </w:pPr>
            <w:r>
              <w:rPr>
                <w:sz w:val="18"/>
                <w:szCs w:val="18"/>
                <w:lang w:val="en-US"/>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526D917" w14:textId="77777777" w:rsidR="00930908" w:rsidRDefault="00000000">
            <w:pPr>
              <w:spacing w:after="0" w:line="240" w:lineRule="auto"/>
              <w:jc w:val="left"/>
            </w:pPr>
            <w:r>
              <w:rPr>
                <w:sz w:val="18"/>
                <w:szCs w:val="18"/>
                <w:lang w:val="en-US"/>
              </w:rPr>
              <w:t xml:space="preserve">Done</w:t>
            </w:r>
          </w:p>
        </w:tc>
      </w:tr>
      <w:tr w:rsidR="00930908" w14:paraId="335CCDB6"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DA0FA07" w14:textId="77777777" w:rsidR="00930908" w:rsidRDefault="00000000">
            <w:pPr>
              <w:spacing w:after="0" w:line="240" w:lineRule="auto"/>
              <w:jc w:val="left"/>
            </w:pPr>
            <w:r>
              <w:rPr>
                <w:b/>
                <w:bCs/>
                <w:sz w:val="18"/>
                <w:szCs w:val="18"/>
                <w:lang w:val="en-US"/>
              </w:rPr>
              <w:t xml:space="preserve">HU-10</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A4CB1D" w14:textId="77777777" w:rsidR="00930908" w:rsidRDefault="00000000">
            <w:pPr>
              <w:spacing w:after="0" w:line="240" w:lineRule="auto"/>
              <w:jc w:val="left"/>
            </w:pPr>
            <w:r>
              <w:rPr>
                <w:sz w:val="18"/>
                <w:szCs w:val="18"/>
                <w:lang w:val="en-US"/>
              </w:rPr>
              <w:t xml:space="preserve">As a caregiver, I want to filter the history by sensor, type, room, and alert, so that I can review past events.</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410F904" w14:textId="77777777" w:rsidR="00930908" w:rsidRDefault="00000000">
            <w:pPr>
              <w:spacing w:after="0" w:line="240" w:lineRule="auto"/>
              <w:jc w:val="left"/>
            </w:pPr>
            <w:r>
              <w:rPr>
                <w:sz w:val="18"/>
                <w:szCs w:val="18"/>
                <w:lang w:val="en-US"/>
              </w:rPr>
              <w:t xml:space="preserve">Should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2DF45B" w14:textId="77777777" w:rsidR="00930908" w:rsidRDefault="00000000">
            <w:pPr>
              <w:spacing w:after="0" w:line="240" w:lineRule="auto"/>
              <w:jc w:val="left"/>
            </w:pPr>
            <w:r>
              <w:rPr>
                <w:sz w:val="18"/>
                <w:szCs w:val="18"/>
                <w:lang w:val="en-US"/>
              </w:rPr>
              <w:t xml:space="preserve">Given the History, when I apply a filter, then the table and the counter show only the events that meet the criterion.</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0042218" w14:textId="77777777" w:rsidR="00930908" w:rsidRDefault="00000000">
            <w:pPr>
              <w:spacing w:after="0" w:line="240" w:lineRule="auto"/>
              <w:jc w:val="left"/>
            </w:pPr>
            <w:r>
              <w:rPr>
                <w:sz w:val="18"/>
                <w:szCs w:val="18"/>
                <w:lang w:val="en-US"/>
              </w:rPr>
              <w:t>S4</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9CE729" w14:textId="77777777" w:rsidR="00930908" w:rsidRDefault="00000000">
            <w:pPr>
              <w:spacing w:after="0" w:line="240" w:lineRule="auto"/>
              <w:jc w:val="left"/>
            </w:pPr>
            <w:r>
              <w:rPr>
                <w:sz w:val="18"/>
                <w:szCs w:val="18"/>
                <w:lang w:val="en-US"/>
              </w:rPr>
              <w:t xml:space="preserve">Done</w:t>
            </w:r>
          </w:p>
        </w:tc>
      </w:tr>
      <w:tr w:rsidR="00930908" w14:paraId="0DC9BCAA"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A4C9357" w14:textId="77777777" w:rsidR="00930908" w:rsidRDefault="00000000">
            <w:pPr>
              <w:spacing w:after="0" w:line="240" w:lineRule="auto"/>
              <w:jc w:val="left"/>
            </w:pPr>
            <w:r>
              <w:rPr>
                <w:b/>
                <w:bCs/>
                <w:sz w:val="18"/>
                <w:szCs w:val="18"/>
                <w:lang w:val="en-US"/>
              </w:rPr>
              <w:t xml:space="preserve">HU-11</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6BD2A60" w14:textId="77777777" w:rsidR="00930908" w:rsidRDefault="00000000">
            <w:pPr>
              <w:spacing w:after="0" w:line="240" w:lineRule="auto"/>
              <w:jc w:val="left"/>
            </w:pPr>
            <w:r>
              <w:rPr>
                <w:sz w:val="18"/>
                <w:szCs w:val="18"/>
                <w:lang w:val="en-US"/>
              </w:rPr>
              <w:t xml:space="preserve">As technical staff, I want to deploy the backend in Docker containers on AWS Academy, so that I can provide evidence of the cloud deployment.</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20F8071" w14:textId="77777777" w:rsidR="00930908" w:rsidRDefault="00000000">
            <w:pPr>
              <w:spacing w:after="0" w:line="240" w:lineRule="auto"/>
              <w:jc w:val="left"/>
            </w:pPr>
            <w:r>
              <w:rPr>
                <w:sz w:val="18"/>
                <w:szCs w:val="18"/>
                <w:lang w:val="en-US"/>
              </w:rPr>
              <w:t xml:space="preserve">Could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7BF212D" w14:textId="77777777" w:rsidR="00930908" w:rsidRDefault="00000000">
            <w:pPr>
              <w:spacing w:after="0" w:line="240" w:lineRule="auto"/>
              <w:jc w:val="left"/>
            </w:pPr>
            <w:r>
              <w:rPr>
                <w:sz w:val="18"/>
                <w:szCs w:val="18"/>
                <w:lang w:val="en-US"/>
              </w:rPr>
              <w:t xml:space="preserve">Given an EC2 instance, when I run docker compose up --build, then the API responds at /docs and the evidence is stored in docs/fase2/capturas of the repository.</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A68A90A" w14:textId="77777777" w:rsidR="00930908" w:rsidRDefault="00000000">
            <w:pPr>
              <w:spacing w:after="0" w:line="240" w:lineRule="auto"/>
              <w:jc w:val="left"/>
            </w:pPr>
            <w:r>
              <w:rPr>
                <w:sz w:val="18"/>
                <w:szCs w:val="18"/>
                <w:lang w:val="en-US"/>
              </w:rPr>
              <w:t>S4–S5</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C29E1D7" w14:textId="77777777" w:rsidR="00930908" w:rsidRDefault="00000000">
            <w:pPr>
              <w:spacing w:after="0" w:line="240" w:lineRule="auto"/>
              <w:jc w:val="left"/>
            </w:pPr>
            <w:r>
              <w:rPr>
                <w:sz w:val="18"/>
                <w:szCs w:val="18"/>
                <w:lang w:val="en-US"/>
              </w:rPr>
              <w:t xml:space="preserve">Done</w:t>
            </w:r>
          </w:p>
        </w:tc>
      </w:tr>
      <w:tr w:rsidR="00930908" w14:paraId="726A0418"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F578B25" w14:textId="77777777" w:rsidR="00930908" w:rsidRDefault="00000000">
            <w:pPr>
              <w:spacing w:after="0" w:line="240" w:lineRule="auto"/>
              <w:jc w:val="left"/>
            </w:pPr>
            <w:r>
              <w:rPr>
                <w:b/>
                <w:bCs/>
                <w:sz w:val="18"/>
                <w:szCs w:val="18"/>
                <w:lang w:val="en-US"/>
              </w:rPr>
              <w:t xml:space="preserve">HU-12</w:t>
            </w:r>
          </w:p>
        </w:tc>
        <w:tc>
          <w:tcPr>
            <w:tcW w:w="14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C81C590" w14:textId="77777777" w:rsidR="00930908" w:rsidRDefault="00000000">
            <w:pPr>
              <w:spacing w:after="0" w:line="240" w:lineRule="auto"/>
              <w:jc w:val="left"/>
            </w:pPr>
            <w:r>
              <w:rPr>
                <w:sz w:val="18"/>
                <w:szCs w:val="18"/>
                <w:lang w:val="en-US"/>
              </w:rPr>
              <w:t xml:space="preserve">As Product Owner, I want to apply the SUS Scale to 5–10 caregivers, so that I can validate the usability of the dashboard.</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84E4DB" w14:textId="77777777" w:rsidR="00930908" w:rsidRDefault="00000000">
            <w:pPr>
              <w:spacing w:after="0" w:line="240" w:lineRule="auto"/>
              <w:jc w:val="left"/>
            </w:pPr>
            <w:r>
              <w:rPr>
                <w:sz w:val="18"/>
                <w:szCs w:val="18"/>
                <w:lang w:val="en-US"/>
              </w:rPr>
              <w:t xml:space="preserve">Should</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4C5A3C" w14:textId="77777777" w:rsidR="00930908" w:rsidRDefault="00000000">
            <w:pPr>
              <w:spacing w:after="0" w:line="240" w:lineRule="auto"/>
              <w:jc w:val="left"/>
            </w:pPr>
            <w:r>
              <w:rPr>
                <w:sz w:val="18"/>
                <w:szCs w:val="18"/>
                <w:lang w:val="en-US"/>
              </w:rPr>
              <w:t xml:space="preserve">Given the deployed prototype, when the caregivers complete the questionnaire, then the average score is greater than 70.</w:t>
            </w:r>
          </w:p>
        </w:tc>
        <w:tc>
          <w:tcPr>
            <w:tcW w:w="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E2E7DDF" w14:textId="77777777" w:rsidR="00930908" w:rsidRDefault="00000000">
            <w:pPr>
              <w:spacing w:after="0" w:line="240" w:lineRule="auto"/>
              <w:jc w:val="left"/>
            </w:pPr>
            <w:r>
              <w:rPr>
                <w:sz w:val="18"/>
                <w:szCs w:val="18"/>
                <w:lang w:val="en-US"/>
              </w:rPr>
              <w:t>S6</w:t>
            </w:r>
          </w:p>
        </w:tc>
        <w:tc>
          <w:tcPr>
            <w:tcW w:w="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9FB832" w14:textId="77777777" w:rsidR="00930908" w:rsidRDefault="00000000">
            <w:pPr>
              <w:spacing w:after="0" w:line="240" w:lineRule="auto"/>
              <w:jc w:val="left"/>
            </w:pPr>
            <w:r>
              <w:rPr>
                <w:sz w:val="18"/>
                <w:szCs w:val="18"/>
                <w:lang w:val="en-US"/>
              </w:rPr>
              <w:t xml:space="preserve">Pending</w:t>
            </w:r>
          </w:p>
        </w:tc>
      </w:tr>
    </w:tbl>
    <w:p w14:paraId="682BF3D1" w14:textId="77777777" w:rsidR="00E562B7" w:rsidRPr="000B29A9" w:rsidRDefault="00EC7C92">
      <w:pPr>
        <w:keepNext/>
        <w:jc w:val="left"/>
        <w:rPr>
          <w:szCs w:val="24"/>
          <w:lang w:val="en-US"/>
        </w:rPr>
      </w:pPr>
      <w:r>
        <w:rPr>
          <w:i/>
          <w:iCs/>
          <w:sz w:val="20"/>
          <w:szCs w:val="20"/>
          <w:lang w:val="en-US"/>
        </w:rPr>
        <w:t xml:space="preserve">Table 11. MoSCoW prioritization of the Product Backlog</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9"/>
        <w:gridCol w:w="3645"/>
        <w:gridCol w:w="3098"/>
      </w:tblGrid>
      <w:tr w:rsidR="00930908" w14:paraId="6C89BA7F"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93596BA" w14:textId="77777777" w:rsidR="00930908" w:rsidRDefault="00000000">
            <w:pPr>
              <w:spacing w:after="0" w:line="240" w:lineRule="auto"/>
              <w:jc w:val="center"/>
            </w:pPr>
            <w:r>
              <w:rPr>
                <w:b/>
                <w:bCs/>
                <w:sz w:val="18"/>
                <w:szCs w:val="18"/>
                <w:lang w:val="en-US"/>
                <w:color w:val="1F3864"/>
              </w:rPr>
              <w:t xml:space="preserve">Category</w:t>
            </w:r>
          </w:p>
        </w:tc>
        <w:tc>
          <w:tcPr>
            <w:tcW w:w="2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7E45CCD" w14:textId="77777777" w:rsidR="00930908" w:rsidRDefault="00000000">
            <w:pPr>
              <w:spacing w:after="0" w:line="240" w:lineRule="auto"/>
              <w:jc w:val="center"/>
            </w:pPr>
            <w:r>
              <w:rPr>
                <w:b/>
                <w:bCs/>
                <w:sz w:val="18"/>
                <w:szCs w:val="18"/>
                <w:lang w:val="en-US"/>
                <w:color w:val="1F3864"/>
              </w:rPr>
              <w:t xml:space="preserve">Criterion</w:t>
            </w:r>
          </w:p>
        </w:tc>
        <w:tc>
          <w:tcPr>
            <w:tcW w:w="1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EC8E86F" w14:textId="77777777" w:rsidR="00930908" w:rsidRDefault="00000000">
            <w:pPr>
              <w:spacing w:after="0" w:line="240" w:lineRule="auto"/>
              <w:jc w:val="center"/>
            </w:pPr>
            <w:r>
              <w:rPr>
                <w:b/>
                <w:bCs/>
                <w:sz w:val="18"/>
                <w:szCs w:val="18"/>
                <w:lang w:val="en-US"/>
                <w:color w:val="1F3864"/>
              </w:rPr>
              <w:t xml:space="preserve">Stories</w:t>
            </w:r>
          </w:p>
        </w:tc>
      </w:tr>
      <w:tr w:rsidR="00930908" w14:paraId="4C371E26"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AC4819C" w14:textId="77777777" w:rsidR="00930908" w:rsidRDefault="00000000">
            <w:pPr>
              <w:spacing w:after="0" w:line="240" w:lineRule="auto"/>
              <w:jc w:val="left"/>
            </w:pPr>
            <w:r>
              <w:rPr>
                <w:b/>
                <w:bCs/>
                <w:sz w:val="18"/>
                <w:szCs w:val="18"/>
                <w:lang w:val="en-US"/>
              </w:rPr>
              <w:t xml:space="preserve">Must (must have)</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FAD3807" w14:textId="77777777" w:rsidR="00930908" w:rsidRDefault="00000000">
            <w:pPr>
              <w:spacing w:after="0" w:line="240" w:lineRule="auto"/>
              <w:jc w:val="left"/>
            </w:pPr>
            <w:r>
              <w:rPr>
                <w:sz w:val="18"/>
                <w:szCs w:val="18"/>
                <w:lang w:val="en-US"/>
              </w:rPr>
              <w:t xml:space="preserve">Essential for the critical flow and legal compliance</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4B5636" w14:textId="77777777" w:rsidR="00930908" w:rsidRDefault="00000000">
            <w:pPr>
              <w:spacing w:after="0" w:line="240" w:lineRule="auto"/>
              <w:jc w:val="left"/>
            </w:pPr>
            <w:r>
              <w:rPr>
                <w:sz w:val="18"/>
                <w:szCs w:val="18"/>
                <w:lang w:val="en-US"/>
              </w:rPr>
              <w:t xml:space="preserve">HU-01, HU-02, HU-03, HU-04, HU-05, HU-06, HU-07, HU-08</w:t>
            </w:r>
          </w:p>
        </w:tc>
      </w:tr>
      <w:tr w:rsidR="00930908" w14:paraId="337D89B9"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98C6B0C" w14:textId="77777777" w:rsidR="00930908" w:rsidRDefault="00000000">
            <w:pPr>
              <w:spacing w:after="0" w:line="240" w:lineRule="auto"/>
              <w:jc w:val="left"/>
            </w:pPr>
            <w:r>
              <w:rPr>
                <w:b/>
                <w:bCs/>
                <w:sz w:val="18"/>
                <w:szCs w:val="18"/>
                <w:lang w:val="en-US"/>
              </w:rPr>
              <w:t xml:space="preserve">Should (should have)</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AF3A3FF" w14:textId="77777777" w:rsidR="00930908" w:rsidRDefault="00000000">
            <w:pPr>
              <w:spacing w:after="0" w:line="240" w:lineRule="auto"/>
              <w:jc w:val="left"/>
            </w:pPr>
            <w:r>
              <w:rPr>
                <w:sz w:val="18"/>
                <w:szCs w:val="18"/>
                <w:lang w:val="en-US"/>
              </w:rPr>
              <w:t xml:space="preserve">Improves the experience or the validation of the prototype, but does not block the critical flow</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E73233" w14:textId="77777777" w:rsidR="00930908" w:rsidRDefault="00000000">
            <w:pPr>
              <w:spacing w:after="0" w:line="240" w:lineRule="auto"/>
              <w:jc w:val="left"/>
            </w:pPr>
            <w:r>
              <w:rPr>
                <w:sz w:val="18"/>
                <w:szCs w:val="18"/>
                <w:lang w:val="en-US"/>
              </w:rPr>
              <w:t xml:space="preserve">HU-09, HU-10, HU-12</w:t>
            </w:r>
          </w:p>
        </w:tc>
      </w:tr>
      <w:tr w:rsidR="00930908" w14:paraId="2C707F86"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21944B6" w14:textId="77777777" w:rsidR="00930908" w:rsidRDefault="00000000">
            <w:pPr>
              <w:spacing w:after="0" w:line="240" w:lineRule="auto"/>
              <w:jc w:val="left"/>
            </w:pPr>
            <w:r>
              <w:rPr>
                <w:b/>
                <w:bCs/>
                <w:sz w:val="18"/>
                <w:szCs w:val="18"/>
                <w:lang w:val="en-US"/>
              </w:rPr>
              <w:t xml:space="preserve">Could (could have)</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E6DF766" w14:textId="77777777" w:rsidR="00930908" w:rsidRDefault="00000000">
            <w:pPr>
              <w:spacing w:after="0" w:line="240" w:lineRule="auto"/>
              <w:jc w:val="left"/>
            </w:pPr>
            <w:r>
              <w:rPr>
                <w:sz w:val="18"/>
                <w:szCs w:val="18"/>
                <w:lang w:val="en-US"/>
              </w:rPr>
              <w:t xml:space="preserve">Provides additional academic evidence if time permits</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B8D281" w14:textId="77777777" w:rsidR="00930908" w:rsidRDefault="00000000">
            <w:pPr>
              <w:spacing w:after="0" w:line="240" w:lineRule="auto"/>
              <w:jc w:val="left"/>
            </w:pPr>
            <w:r>
              <w:rPr>
                <w:sz w:val="18"/>
                <w:szCs w:val="18"/>
                <w:lang w:val="en-US"/>
              </w:rPr>
              <w:t xml:space="preserve">HU-11</w:t>
            </w:r>
          </w:p>
        </w:tc>
      </w:tr>
      <w:tr w:rsidR="00930908" w14:paraId="5B023460"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2D8F771" w14:textId="77777777" w:rsidR="00930908" w:rsidRDefault="00000000">
            <w:pPr>
              <w:spacing w:after="0" w:line="240" w:lineRule="auto"/>
              <w:jc w:val="left"/>
            </w:pPr>
            <w:r>
              <w:rPr>
                <w:b/>
                <w:bCs/>
                <w:sz w:val="18"/>
                <w:szCs w:val="18"/>
                <w:lang w:val="en-US"/>
              </w:rPr>
              <w:t xml:space="preserve">Won't (not in this version)</w:t>
            </w:r>
          </w:p>
        </w:tc>
        <w:tc>
          <w:tcPr>
            <w:tcW w:w="2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89999FF" w14:textId="77777777" w:rsidR="00930908" w:rsidRDefault="00000000">
            <w:pPr>
              <w:spacing w:after="0" w:line="240" w:lineRule="auto"/>
              <w:jc w:val="left"/>
            </w:pPr>
            <w:r>
              <w:rPr>
                <w:sz w:val="18"/>
                <w:szCs w:val="18"/>
                <w:lang w:val="en-US"/>
              </w:rPr>
              <w:t xml:space="preserve">Post-prototype work, outside the scope of the MVP</w:t>
            </w:r>
          </w:p>
        </w:tc>
        <w:tc>
          <w:tcPr>
            <w:tcW w:w="1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B58D81" w14:textId="77777777" w:rsidR="00930908" w:rsidRDefault="00000000">
            <w:pPr>
              <w:spacing w:after="0" w:line="240" w:lineRule="auto"/>
              <w:jc w:val="left"/>
            </w:pPr>
            <w:r>
              <w:rPr>
                <w:sz w:val="18"/>
                <w:szCs w:val="18"/>
                <w:lang w:val="en-US"/>
              </w:rPr>
              <w:t xml:space="preserve">HL7 FHIR R4 endpoints, Isolation Forest, portable panic button, native mobile application</w:t>
            </w:r>
          </w:p>
        </w:tc>
      </w:tr>
    </w:tbl>
    <w:p w:rsidR="00A61E8B" w:rsidRPr="000B29A9" w:rsidRDefault="00000000" w:rsidP="0021454D">
      <w:pPr>
        <w:pStyle w:val="Ttulo3"/>
        <w:rPr>
          <w:rFonts w:ascii="Calibri" w:hAnsi="Calibri" w:cs="Calibri"/>
          <w:szCs w:val="24"/>
          <w:lang w:val="en-US"/>
        </w:rPr>
      </w:pPr>
      <w:r>
        <w:rPr>
          <w:rFonts w:ascii="Calibri" w:hAnsi="Calibri" w:cs="Calibri"/>
          <w:lang w:val="en-US"/>
        </w:rPr>
        <w:t xml:space="preserve">5.7. Definition of Done (DoD) according to the Support Guide</w:t>
      </w:r>
      <w:r>
        <w:rPr>
          <w:rFonts w:ascii="Calibri" w:hAnsi="Calibri" w:cs="Calibri"/>
          <w:sz w:val="26"/>
          <w:lang w:val="en-US"/>
        </w:rPr>
        <w:t xml:space="preserve"/>
      </w:r>
    </w:p>
    <w:p>
      <w:pPr>
        <w:rPr>
          <w:szCs w:val="24"/>
          <w:lang w:val="en-US"/>
        </w:rPr>
      </w:pPr>
      <w:r>
        <w:rPr>
          <w:lang w:val="en-US"/>
        </w:rPr>
        <w:t xml:space="preserve">A user story moves to «Done» only when it meets all of these conditions:</w:t>
      </w:r>
    </w:p>
    <w:p>
      <w:pPr>
        <w:pStyle w:val="Prrafodelista"/>
        <w:numPr>
          <w:ilvl w:val="0"/>
          <w:numId w:val="18"/>
        </w:numPr>
        <w:rPr>
          <w:szCs w:val="24"/>
          <w:lang w:val="en-US"/>
        </w:rPr>
      </w:pPr>
      <w:r>
        <w:rPr>
          <w:szCs w:val="24"/>
          <w:lang w:val="en-US"/>
        </w:rPr>
        <w:t xml:space="preserve">It is implemented.</w:t>
      </w:r>
    </w:p>
    <w:p>
      <w:pPr>
        <w:pStyle w:val="Prrafodelista"/>
        <w:numPr>
          <w:ilvl w:val="0"/>
          <w:numId w:val="18"/>
        </w:numPr>
        <w:rPr>
          <w:szCs w:val="24"/>
          <w:lang w:val="en-US"/>
        </w:rPr>
      </w:pPr>
      <w:r>
        <w:rPr>
          <w:szCs w:val="24"/>
          <w:lang w:val="en-US"/>
        </w:rPr>
        <w:t xml:space="preserve">It meets its acceptance criteria (Given / When / Then format).</w:t>
      </w:r>
    </w:p>
    <w:p>
      <w:pPr>
        <w:pStyle w:val="Prrafodelista"/>
        <w:numPr>
          <w:ilvl w:val="0"/>
          <w:numId w:val="18"/>
        </w:numPr>
        <w:rPr>
          <w:szCs w:val="24"/>
          <w:lang w:val="en-US"/>
        </w:rPr>
      </w:pPr>
      <w:r>
        <w:rPr>
          <w:szCs w:val="24"/>
          <w:lang w:val="en-US"/>
        </w:rPr>
        <w:t xml:space="preserve">The code is integrated into the main branch of the repository.</w:t>
      </w:r>
    </w:p>
    <w:p>
      <w:pPr>
        <w:pStyle w:val="Prrafodelista"/>
        <w:numPr>
          <w:ilvl w:val="0"/>
          <w:numId w:val="18"/>
        </w:numPr>
        <w:rPr>
          <w:szCs w:val="24"/>
          <w:lang w:val="en-US"/>
        </w:rPr>
      </w:pPr>
      <w:r>
        <w:rPr>
          <w:szCs w:val="24"/>
          <w:lang w:val="en-US"/>
        </w:rPr>
        <w:t xml:space="preserve">The corresponding tests were run and pass (PU, PI, PR, PS).</w:t>
      </w:r>
    </w:p>
    <w:p>
      <w:pPr>
        <w:pStyle w:val="Prrafodelista"/>
        <w:numPr>
          <w:ilvl w:val="0"/>
          <w:numId w:val="18"/>
        </w:numPr>
        <w:rPr>
          <w:szCs w:val="24"/>
          <w:lang w:val="en-US"/>
        </w:rPr>
      </w:pPr>
      <w:r>
        <w:rPr>
          <w:szCs w:val="24"/>
          <w:lang w:val="en-US"/>
        </w:rPr>
        <w:t xml:space="preserve">The necessary documentation is up to date (README, technical manual).</w:t>
      </w:r>
    </w:p>
    <w:p>
      <w:pPr>
        <w:pStyle w:val="Prrafodelista"/>
        <w:numPr>
          <w:ilvl w:val="0"/>
          <w:numId w:val="18"/>
        </w:numPr>
        <w:rPr>
          <w:szCs w:val="24"/>
          <w:lang w:val="en-US"/>
        </w:rPr>
      </w:pPr>
      <w:r>
        <w:rPr>
          <w:szCs w:val="24"/>
          <w:lang w:val="en-US"/>
        </w:rPr>
        <w:t xml:space="preserve">It has no known critical errors.</w:t>
      </w:r>
    </w:p>
    <w:p>
      <w:pPr>
        <w:pStyle w:val="Prrafodelista"/>
        <w:numPr>
          <w:ilvl w:val="0"/>
          <w:numId w:val="18"/>
        </w:numPr>
        <w:rPr>
          <w:szCs w:val="24"/>
          <w:lang w:val="en-US"/>
        </w:rPr>
      </w:pPr>
      <w:r>
        <w:rPr>
          <w:szCs w:val="24"/>
          <w:lang w:val="en-US"/>
        </w:rPr>
        <w:t xml:space="preserve">It is available in the defined environment (Docker containers).</w:t>
      </w:r>
    </w:p>
    <w:p>
      <w:pPr>
        <w:rPr>
          <w:szCs w:val="24"/>
          <w:lang w:val="en-US"/>
        </w:rPr>
      </w:pPr>
      <w:r>
        <w:rPr>
          <w:lang w:val="en-US"/>
        </w:rPr>
        <w:t xml:space="preserve">This DoD complements the technical criteria for the backend, frontend, database, and Docker defined in section 5.2.</w:t>
      </w:r>
    </w:p>
    <w:p w14:paraId="7EA02EA6" w14:textId="77777777" w:rsidR="00506654" w:rsidRDefault="00506654">
      <w:pPr>
        <w:rPr>
          <w:lang w:val="en-US"/>
        </w:rPr>
      </w:pPr>
    </w:p>
    <w:p w14:paraId="622A8619" w14:textId="77777777" w:rsidR="00506654" w:rsidRDefault="00506654">
      <w:pPr>
        <w:rPr>
          <w:szCs w:val="24"/>
          <w:lang w:val="en-US"/>
        </w:rPr>
      </w:pPr>
    </w:p>
    <w:p w14:paraId="14674739" w14:textId="77777777" w:rsidR="00A30DAC" w:rsidRPr="000B29A9" w:rsidRDefault="00A30DAC">
      <w:pPr>
        <w:pageBreakBefore/>
        <w:rPr>
          <w:kern w:val="2"/>
          <w:lang w:val="en-US" w:eastAsia="en-US"/>
          <w14:ligatures w14:val="standardContextual"/>
        </w:rPr>
      </w:pPr>
    </w:p>
    <w:p w14:paraId="59241CE3" w14:textId="77777777" w:rsidR="00BF4DC8" w:rsidRPr="000B29A9" w:rsidRDefault="00BF4DC8" w:rsidP="00BF4DC8">
      <w:pPr>
        <w:pStyle w:val="Ttulo2"/>
        <w:spacing w:before="120" w:after="40"/>
        <w:rPr>
          <w:rFonts w:ascii="Calibri" w:hAnsi="Calibri" w:cs="Calibri"/>
          <w:kern w:val="2"/>
          <w:szCs w:val="28"/>
          <w:lang w:val="en-US" w:eastAsia="en-US"/>
          <w14:ligatures w14:val="standardContextual"/>
        </w:rPr>
      </w:pPr>
      <w:r>
        <w:rPr>
          <w:rFonts w:ascii="Calibri" w:hAnsi="Calibri" w:cs="Calibri"/>
          <w:lang w:val="en-US"/>
        </w:rPr>
        <w:t xml:space="preserve">6. Engineering SWOT Matrix</w:t>
      </w:r>
    </w:p>
    <w:p w14:paraId="59751FBB" w14:textId="77777777" w:rsidR="00E562B7" w:rsidRPr="000B29A9" w:rsidRDefault="00EC7C92">
      <w:pPr>
        <w:keepNext/>
        <w:jc w:val="left"/>
        <w:rPr>
          <w:szCs w:val="24"/>
          <w:lang w:val="en-US"/>
        </w:rPr>
      </w:pPr>
      <w:r>
        <w:rPr>
          <w:i/>
          <w:iCs/>
          <w:sz w:val="20"/>
          <w:szCs w:val="20"/>
          <w:lang w:val="en-US"/>
        </w:rPr>
        <w:t xml:space="preserve">Table 12. Engineering SWOT matrix of the DomoVida project</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558"/>
        <w:gridCol w:w="3277"/>
        <w:gridCol w:w="3277"/>
      </w:tblGrid>
      <w:tr w:rsidR="00EA1C32" w:rsidRPr="000B29A9" w14:paraId="687A95C7" w14:textId="77777777">
        <w:tc>
          <w:tcPr>
            <w:tcW w:w="2592"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D4F3F04" w14:textId="77777777" w:rsidR="00EA1C32" w:rsidRPr="000B29A9" w:rsidRDefault="00EA1C32">
            <w:pPr>
              <w:jc w:val="center"/>
              <w:rPr>
                <w:kern w:val="2"/>
                <w:lang w:val="en-US" w:eastAsia="en-US"/>
                <w14:ligatures w14:val="standardContextual"/>
              </w:rPr>
            </w:pPr>
            <w:r>
              <w:rPr>
                <w:b/>
                <w:bCs/>
                <w:color w:val="1F3864"/>
              </w:rPr>
              <w:t xml:space="preserve">SWOT MATRIX</w:t>
            </w:r>
          </w:p>
        </w:tc>
        <w:tc>
          <w:tcPr>
            <w:tcW w:w="3312"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643186D8" w14:textId="77777777" w:rsidR="00EA1C32" w:rsidRPr="000B29A9" w:rsidRDefault="00EA1C32">
            <w:pPr>
              <w:jc w:val="center"/>
            </w:pPr>
            <w:r>
              <w:rPr>
                <w:b/>
                <w:bCs/>
                <w:color w:val="1F3864"/>
              </w:rPr>
              <w:t xml:space="preserve">Internal Aspects (Controllable)</w:t>
            </w:r>
          </w:p>
        </w:tc>
        <w:tc>
          <w:tcPr>
            <w:tcW w:w="3312" w:type="dxa"/>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5B0EF930" w14:textId="77777777" w:rsidR="00EA1C32" w:rsidRPr="000B29A9" w:rsidRDefault="00EA1C32">
            <w:pPr>
              <w:jc w:val="center"/>
            </w:pPr>
            <w:r>
              <w:rPr>
                <w:b/>
                <w:bCs/>
                <w:color w:val="1F3864"/>
              </w:rPr>
              <w:t xml:space="preserve">External Aspects (Uncontrollable)</w:t>
            </w:r>
          </w:p>
        </w:tc>
      </w:tr>
      <w:tr w:rsidR="00EA1C32" w:rsidRPr="000B29A9" w14:paraId="78A50C90" w14:textId="77777777">
        <w:tc>
          <w:tcPr>
            <w:tcW w:w="2592" w:type="dxa"/>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1D0F059" w14:textId="77777777" w:rsidR="00EA1C32" w:rsidRPr="000B29A9" w:rsidRDefault="00EA1C32">
            <w:r>
              <w:rPr>
                <w:b/>
                <w:bCs/>
              </w:rPr>
              <w:t xml:space="preserve">Positive Aspects</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7A1663E" w14:textId="77777777" w:rsidR="00EA1C32" w:rsidRPr="000B29A9" w:rsidRDefault="0083659B" w:rsidP="009F0AC4">
            <w:pPr>
              <w:rPr>
                <w:lang w:val="en-US"/>
              </w:rPr>
            </w:pPr>
            <w:r>
              <w:rPr>
                <w:lang w:val="en-US"/>
              </w:rPr>
              <w:t xml:space="preserve">STRENGTHS (S):</w:t>
              <w:br/>
              <w:t xml:space="preserve">1. Initial asynchronous modular structure tested in FastAPI.</w:t>
              <w:br/>
              <w:t xml:space="preserve">2. Offline local persistence resilience through SQLite3.</w:t>
              <w:br/>
              <w:t xml:space="preserve">3. Specialization and formal training in IoT and databases (Conda/VS Code).</w:t>
              <w:br/>
              <w:t xml:space="preserve">4. Centralized engineering logbook integrated in Obsidian.</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5DC1F2E" w14:textId="77777777" w:rsidR="00EA1C32" w:rsidRPr="000B29A9" w:rsidRDefault="0083659B" w:rsidP="00A92EDA">
            <w:pPr>
              <w:rPr>
                <w:lang w:val="en-US"/>
              </w:rPr>
            </w:pPr>
            <w:r>
              <w:rPr>
                <w:lang w:val="en-US"/>
              </w:rPr>
              <w:t xml:space="preserve">OPPORTUNITIES (O):</w:t>
              <w:br/>
              <w:t xml:space="preserve">1. Duoc UC educational benefits (1 TB OneDrive, JetBrains licenses, Azure for Students).</w:t>
              <w:br/>
              <w:t xml:space="preserve">2. AWS Academy Learner Lab educational credits (USD 50) to deploy containers on EC2 and back up evidence on S3.</w:t>
              <w:br/>
              <w:t xml:space="preserve">3. Possibility of applying for public innovation funds (Corfo Inicia).</w:t>
              <w:br/>
            </w:r>
            <w:r>
              <w:t xml:space="preserve">4. Growing demand for social and health care solutions for older adults.</w:t>
            </w:r>
          </w:p>
        </w:tc>
      </w:tr>
      <w:tr w:rsidR="00EA1C32" w:rsidRPr="00F40CB0" w14:paraId="6F6F42D0" w14:textId="77777777">
        <w:tc>
          <w:tcPr>
            <w:tcW w:w="2592" w:type="dxa"/>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EDFDCE2" w14:textId="77777777" w:rsidR="00EA1C32" w:rsidRPr="000B29A9" w:rsidRDefault="00EA1C32">
            <w:r>
              <w:rPr>
                <w:b/>
                <w:bCs/>
              </w:rPr>
              <w:t xml:space="preserve">Negative Aspects</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D29AB96" w14:textId="77777777" w:rsidR="00EA1C32" w:rsidRPr="000B29A9" w:rsidRDefault="0083659B" w:rsidP="00E70072">
            <w:pPr>
              <w:rPr>
                <w:lang w:val="en-US"/>
              </w:rPr>
            </w:pPr>
            <w:r>
              <w:rPr>
                <w:lang w:val="en-US"/>
              </w:rPr>
              <w:t xml:space="preserve">WEAKNESSES (W):</w:t>
              <w:br/>
              <w:t xml:space="preserve">1. Individual format: the student simultaneously assumes multiple complex technical roles.</w:t>
              <w:br/>
              <w:t xml:space="preserve">2. Limited embedded hardware resources.</w:t>
              <w:br/>
              <w:t xml:space="preserve">3. Technical learning curve of the HL7 FHIR clinical standard.</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2A8591B" w14:textId="77777777" w:rsidR="00EA1C32" w:rsidRPr="000B29A9" w:rsidRDefault="00EA1C32">
            <w:pPr>
              <w:rPr>
                <w:lang w:val="en-US"/>
              </w:rPr>
            </w:pPr>
            <w:r>
              <w:rPr>
                <w:lang w:val="en-US"/>
              </w:rPr>
              <w:t xml:space="preserve">THREATS (T):</w:t>
              <w:br/>
              <w:t xml:space="preserve">1. Instability or outages of the older adult's home Wi-Fi, mitigated with local edge design and SQLite3.</w:t>
              <w:br/>
              <w:t xml:space="preserve">2. Strict regulation and severe fines for the unethical processing of sensitive data (Laws No. 19.628 and No. 21.719).</w:t>
              <w:br/>
              <w:t xml:space="preserve">3. AWS Academy credit limit (USD 50), which can run out if instances are left running.</w:t>
              <w:lastRenderedPageBreak/>
              <w:t xml:space="preserve"/>
            </w:r>
          </w:p>
        </w:tc>
      </w:tr>
    </w:tbl>
    <w:p w14:paraId="1A6315E2" w14:textId="77777777" w:rsidR="00A30DAC" w:rsidRPr="000B29A9" w:rsidRDefault="00A30DAC">
      <w:pPr>
        <w:pageBreakBefore/>
        <w:rPr>
          <w:kern w:val="2"/>
          <w:lang w:val="en-US" w:eastAsia="en-US"/>
          <w14:ligatures w14:val="standardContextual"/>
        </w:rPr>
      </w:pPr>
    </w:p>
    <w:p w14:paraId="664B3D5D" w14:textId="77777777" w:rsidR="00BF4DC8" w:rsidRPr="000B29A9" w:rsidRDefault="00BF4DC8" w:rsidP="00BF4DC8">
      <w:pPr>
        <w:pStyle w:val="Ttulo2"/>
        <w:spacing w:before="120" w:after="40"/>
        <w:rPr>
          <w:rFonts w:ascii="Calibri" w:hAnsi="Calibri" w:cs="Calibri"/>
          <w:kern w:val="2"/>
          <w:szCs w:val="28"/>
          <w:lang w:val="en-US" w:eastAsia="en-US"/>
          <w14:ligatures w14:val="standardContextual"/>
        </w:rPr>
      </w:pPr>
      <w:r>
        <w:rPr>
          <w:rFonts w:ascii="Calibri" w:hAnsi="Calibri" w:cs="Calibri"/>
          <w:lang w:val="en-US"/>
        </w:rPr>
        <w:t xml:space="preserve">7. Project Risk Matrix</w:t>
      </w:r>
    </w:p>
    <w:p w14:paraId="6F7E16D0" w14:textId="77777777" w:rsidR="00920F6C" w:rsidRPr="000B29A9" w:rsidRDefault="00920F6C">
      <w:pPr>
        <w:rPr>
          <w:kern w:val="2"/>
          <w:lang w:val="en-US" w:eastAsia="en-US"/>
          <w14:ligatures w14:val="standardContextual"/>
        </w:rPr>
      </w:pPr>
      <w:r>
        <w:rPr>
          <w:lang w:val="en-US"/>
        </w:rPr>
        <w:t xml:space="preserve">The following matrix identifies the main technical, methodological, regulatory, and operational risks of the DomoVida project, along with their mitigation measures to maintain the scope, quality, and feasibility of the academic prototype.</w:t>
      </w:r>
    </w:p>
    <w:p w14:paraId="533E1755" w14:textId="77777777" w:rsidR="00E562B7" w:rsidRPr="000B29A9" w:rsidRDefault="00EC7C92">
      <w:pPr>
        <w:keepNext/>
        <w:jc w:val="left"/>
        <w:rPr>
          <w:szCs w:val="24"/>
          <w:lang w:val="en-US"/>
        </w:rPr>
      </w:pPr>
      <w:r>
        <w:rPr>
          <w:i/>
          <w:iCs/>
          <w:sz w:val="20"/>
          <w:szCs w:val="20"/>
          <w:lang w:val="en-US"/>
        </w:rPr>
        <w:t xml:space="preserve">Table 13. DomoVida project risk matrix</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1431"/>
        <w:gridCol w:w="1344"/>
        <w:gridCol w:w="1382"/>
        <w:gridCol w:w="968"/>
        <w:gridCol w:w="796"/>
        <w:gridCol w:w="1774"/>
        <w:gridCol w:w="1417"/>
      </w:tblGrid>
      <w:tr w:rsidR="006D103B" w:rsidRPr="000B29A9" w14:paraId="5E4F4358" w14:textId="77777777">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1011F5C4" w14:textId="77777777" w:rsidR="006D103B" w:rsidRPr="000B29A9" w:rsidRDefault="006D103B">
            <w:pPr>
              <w:jc w:val="center"/>
              <w:rPr>
                <w:kern w:val="2"/>
                <w:lang w:val="en-US" w:eastAsia="en-US"/>
                <w14:ligatures w14:val="standardContextual"/>
              </w:rPr>
            </w:pPr>
            <w:r>
              <w:rPr>
                <w:b/>
                <w:bCs/>
                <w:color w:val="1F3864"/>
              </w:rPr>
              <w:t xml:space="preserve">Risk</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1C0E2A89" w14:textId="77777777" w:rsidR="006D103B" w:rsidRPr="000B29A9" w:rsidRDefault="006D103B">
            <w:pPr>
              <w:jc w:val="center"/>
            </w:pPr>
            <w:r>
              <w:rPr>
                <w:b/>
                <w:bCs/>
                <w:color w:val="1F3864"/>
              </w:rPr>
              <w:t xml:space="preserve">Category</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66828470" w14:textId="77777777" w:rsidR="006D103B" w:rsidRPr="000B29A9" w:rsidRDefault="006D103B">
            <w:pPr>
              <w:jc w:val="center"/>
            </w:pPr>
            <w:r>
              <w:rPr>
                <w:b/>
                <w:bCs/>
                <w:color w:val="1F3864"/>
              </w:rPr>
              <w:t xml:space="preserve">Probability</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81F9F25" w14:textId="77777777" w:rsidR="006D103B" w:rsidRPr="000B29A9" w:rsidRDefault="006D103B">
            <w:pPr>
              <w:jc w:val="center"/>
            </w:pPr>
            <w:r>
              <w:rPr>
                <w:b/>
                <w:bCs/>
                <w:color w:val="1F3864"/>
              </w:rPr>
              <w:t xml:space="preserve">Impact</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0291BD8" w14:textId="77777777" w:rsidR="006D103B" w:rsidRPr="000B29A9" w:rsidRDefault="006D103B">
            <w:pPr>
              <w:jc w:val="center"/>
            </w:pPr>
            <w:r>
              <w:rPr>
                <w:b/>
                <w:bCs/>
                <w:color w:val="1F3864"/>
              </w:rPr>
              <w:t xml:space="preserve">Level</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341DF94C" w14:textId="77777777" w:rsidR="006D103B" w:rsidRPr="000B29A9" w:rsidRDefault="006D103B">
            <w:pPr>
              <w:jc w:val="center"/>
            </w:pPr>
            <w:r>
              <w:rPr>
                <w:b/>
                <w:bCs/>
                <w:color w:val="1F3864"/>
              </w:rPr>
              <w:t xml:space="preserve">Mitigation</w:t>
            </w:r>
          </w:p>
        </w:tc>
        <w:tc>
          <w:tcPr>
            <w:tcW w:w="0" w:type="auto"/>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CF1AB8D" w14:textId="77777777" w:rsidR="006D103B" w:rsidRPr="00345A69" w:rsidRDefault="00345A69" w:rsidP="00345A69">
            <w:pPr>
              <w:jc w:val="center"/>
              <w:rPr>
                <w:szCs w:val="24"/>
                <w:lang w:val="en-US"/>
              </w:rPr>
            </w:pPr>
            <w:r>
              <w:rPr>
                <w:b/>
                <w:bCs/>
                <w:color w:val="1F3864"/>
              </w:rPr>
              <w:t xml:space="preserve">Owner</w:t>
            </w:r>
          </w:p>
        </w:tc>
      </w:tr>
      <w:tr w:rsidR="006D103B" w:rsidRPr="000B29A9" w14:paraId="016F5CC2"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1D78261" w14:textId="77777777" w:rsidR="006D103B" w:rsidRPr="000B29A9" w:rsidRDefault="006D103B">
            <w:r>
              <w:rPr>
                <w:b/>
                <w:bCs/>
              </w:rPr>
              <w:t xml:space="preserve">Home internet instability</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3B17CEE" w14:textId="77777777" w:rsidR="006D103B" w:rsidRPr="000B29A9" w:rsidRDefault="006D103B">
            <w:r>
              <w:t xml:space="preserve">Operational</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B12B16B"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72D327C" w14:textId="77777777" w:rsidR="006D103B" w:rsidRPr="000B29A9" w:rsidRDefault="006D103B">
            <w:pPr>
              <w:jc w:val="center"/>
            </w:pPr>
            <w:r>
              <w:t xml:space="preserve">High</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BF68600" w14:textId="77777777" w:rsidR="006D103B" w:rsidRPr="000B29A9" w:rsidRDefault="006D103B">
            <w:pPr>
              <w:jc w:val="center"/>
            </w:pPr>
            <w:r>
              <w:rPr>
                <w:b/>
                <w:bCs/>
              </w:rPr>
              <w:t xml:space="preserve">High</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B7FAEB9" w14:textId="77777777" w:rsidR="006D103B" w:rsidRPr="000B29A9" w:rsidRDefault="006D103B">
            <w:pPr>
              <w:rPr>
                <w:lang w:val="en-US"/>
              </w:rPr>
            </w:pPr>
            <w:r>
              <w:rPr>
                <w:lang w:val="en-US"/>
              </w:rPr>
              <w:t xml:space="preserve">Design offline local persistence using SQLite3 and subsequent synchronization with Supabase.</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C5EF1CF" w14:textId="77777777" w:rsidR="006D103B" w:rsidRPr="000B29A9" w:rsidRDefault="006D103B">
            <w:r>
              <w:t xml:space="preserve">Student developer</w:t>
            </w:r>
          </w:p>
        </w:tc>
      </w:tr>
      <w:tr w:rsidR="006D103B" w:rsidRPr="000B29A9" w14:paraId="5EB32E11"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84627B0" w14:textId="77777777" w:rsidR="006D103B" w:rsidRPr="000B29A9" w:rsidRDefault="006D103B">
            <w:r>
              <w:rPr>
                <w:b/>
                <w:bCs/>
              </w:rPr>
              <w:t xml:space="preserve">Prototype scope overrun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66D6108" w14:textId="77777777" w:rsidR="006D103B" w:rsidRPr="000B29A9" w:rsidRDefault="006D103B">
            <w:r>
              <w:t xml:space="preserve">Management</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D3049EF"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09125BC" w14:textId="77777777" w:rsidR="006D103B" w:rsidRPr="000B29A9" w:rsidRDefault="006D103B">
            <w:pPr>
              <w:jc w:val="center"/>
            </w:pPr>
            <w:r>
              <w:t xml:space="preserve">High</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B617F9A" w14:textId="77777777" w:rsidR="006D103B" w:rsidRPr="000B29A9" w:rsidRDefault="006D103B">
            <w:pPr>
              <w:jc w:val="center"/>
            </w:pPr>
            <w:r>
              <w:rPr>
                <w:b/>
                <w:bCs/>
              </w:rPr>
              <w:t xml:space="preserve">High</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6691CC7" w14:textId="77777777" w:rsidR="006D103B" w:rsidRPr="000B29A9" w:rsidRDefault="006D103B">
            <w:pPr>
              <w:rPr>
                <w:lang w:val="en-US"/>
              </w:rPr>
            </w:pPr>
            <w:r>
              <w:rPr>
                <w:lang w:val="en-US"/>
              </w:rPr>
              <w:t xml:space="preserve">Control the Product Backlog, prioritize minimum verifiable deliverables, and maintain the defined academic scope.</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981AC13" w14:textId="77777777" w:rsidR="006D103B" w:rsidRPr="000B29A9" w:rsidRDefault="006D103B">
            <w:r>
              <w:t xml:space="preserve">Student / faculty advisor</w:t>
            </w:r>
          </w:p>
        </w:tc>
      </w:tr>
      <w:tr w:rsidR="006D103B" w:rsidRPr="000B29A9" w14:paraId="198E0625"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AFB21DD" w14:textId="77777777" w:rsidR="006D103B" w:rsidRPr="000B29A9" w:rsidRDefault="006D103B">
            <w:pPr>
              <w:rPr>
                <w:lang w:val="en-US"/>
              </w:rPr>
            </w:pPr>
            <w:r>
              <w:rPr>
                <w:b/>
                <w:bCs/>
                <w:lang w:val="en-US"/>
              </w:rPr>
              <w:lastRenderedPageBreak/>
              <w:t xml:space="preserve">Technical difficulty with HL7 FHIR</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F4ECD0A" w14:textId="77777777" w:rsidR="006D103B" w:rsidRPr="000B29A9" w:rsidRDefault="006D103B">
            <w:r>
              <w:t xml:space="preserve">Technical</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D1CC37C"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384577E"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71D68E6"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E4DF726" w14:textId="77777777" w:rsidR="006D103B" w:rsidRPr="000B29A9" w:rsidRDefault="006D103B">
            <w:pPr>
              <w:rPr>
                <w:lang w:val="en-US"/>
              </w:rPr>
            </w:pPr>
            <w:r>
              <w:rPr>
                <w:lang w:val="en-US"/>
              </w:rPr>
              <w:t xml:space="preserve">Use minimal clinical resources such as Patient and Observation, validate JSON structures, and document technical assumptions.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00F6476" w14:textId="77777777" w:rsidR="006D103B" w:rsidRPr="000B29A9" w:rsidRDefault="006D103B">
            <w:r>
              <w:t xml:space="preserve">Student developer</w:t>
            </w:r>
          </w:p>
        </w:tc>
      </w:tr>
      <w:tr w:rsidR="006D103B" w:rsidRPr="000B29A9" w14:paraId="09E13646"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88E75E8" w14:textId="77777777" w:rsidR="006D103B" w:rsidRPr="000B29A9" w:rsidRDefault="006D103B">
            <w:pPr>
              <w:rPr>
                <w:lang w:val="en-US"/>
              </w:rPr>
            </w:pPr>
            <w:r>
              <w:rPr>
                <w:b/>
                <w:bCs/>
                <w:lang w:val="en-US"/>
              </w:rPr>
              <w:t xml:space="preserve">Inadequate handling of sensitive data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C4E3587" w14:textId="77777777" w:rsidR="006D103B" w:rsidRPr="000B29A9" w:rsidRDefault="006D103B">
            <w:r>
              <w:t xml:space="preserve">Legal / ethical</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F68336B" w14:textId="77777777" w:rsidR="006D103B" w:rsidRPr="000B29A9" w:rsidRDefault="006D103B">
            <w:pPr>
              <w:jc w:val="center"/>
            </w:pPr>
            <w:r>
              <w:t xml:space="preserve">Low</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B894C43" w14:textId="77777777" w:rsidR="006D103B" w:rsidRPr="000B29A9" w:rsidRDefault="006D103B">
            <w:pPr>
              <w:jc w:val="center"/>
            </w:pPr>
            <w:r>
              <w:t xml:space="preserve">High</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D3F8F9D"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A755BBE" w14:textId="77777777" w:rsidR="006D103B" w:rsidRPr="000B29A9" w:rsidRDefault="006D103B">
            <w:pPr>
              <w:rPr>
                <w:lang w:val="en-US"/>
              </w:rPr>
            </w:pPr>
            <w:r>
              <w:rPr>
                <w:lang w:val="en-US"/>
              </w:rPr>
              <w:t xml:space="preserve">Apply pseudonymization, avoid RUT and names in operational databases, use simulated data, and document informed consent.</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34D5C78" w14:textId="77777777" w:rsidR="006D103B" w:rsidRPr="000B29A9" w:rsidRDefault="006D103B">
            <w:r>
              <w:t xml:space="preserve">Student developer</w:t>
            </w:r>
          </w:p>
        </w:tc>
      </w:tr>
      <w:tr w:rsidR="006D103B" w:rsidRPr="000B29A9" w14:paraId="366FD36F"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FEBC445" w14:textId="77777777" w:rsidR="006D103B" w:rsidRPr="000B29A9" w:rsidRDefault="006D103B">
            <w:pPr>
              <w:rPr>
                <w:lang w:val="en-US"/>
              </w:rPr>
            </w:pPr>
            <w:r>
              <w:rPr>
                <w:b/>
                <w:bCs/>
                <w:lang w:val="en-US"/>
              </w:rPr>
              <w:t xml:space="preserve">Low participation in usability tests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2D53E52" w14:textId="77777777" w:rsidR="006D103B" w:rsidRPr="000B29A9" w:rsidRDefault="006D103B">
            <w:r>
              <w:t xml:space="preserve">Validation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9C48C8E"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4510957"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3E01BB4"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793C511" w14:textId="77777777" w:rsidR="006D103B" w:rsidRPr="000B29A9" w:rsidRDefault="006D103B">
            <w:pPr>
              <w:rPr>
                <w:lang w:val="en-US"/>
              </w:rPr>
            </w:pPr>
            <w:r>
              <w:rPr>
                <w:lang w:val="en-US"/>
              </w:rPr>
              <w:t xml:space="preserve">Plan tests with available caregivers, use simulated scenarios, and apply the SUS Scale as a standardized instrument.</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AFC26F7" w14:textId="77777777" w:rsidR="006D103B" w:rsidRPr="000B29A9" w:rsidRDefault="006D103B">
            <w:r>
              <w:t xml:space="preserve">Student / pilot participants</w:t>
            </w:r>
          </w:p>
        </w:tc>
      </w:tr>
      <w:tr w:rsidR="006D103B" w:rsidRPr="000B29A9" w14:paraId="33B49A6D"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B0F0CFB" w14:textId="77777777" w:rsidR="006D103B" w:rsidRPr="000B29A9" w:rsidRDefault="006D103B">
            <w:pPr>
              <w:rPr>
                <w:lang w:val="en-US"/>
              </w:rPr>
            </w:pPr>
            <w:r>
              <w:rPr>
                <w:b/>
                <w:bCs/>
                <w:lang w:val="en-US"/>
              </w:rPr>
              <w:lastRenderedPageBreak/>
              <w:t xml:space="preserve">AWS Academy credit limit</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B71FA37" w14:textId="77777777" w:rsidR="006D103B" w:rsidRPr="000B29A9" w:rsidRDefault="006D103B">
            <w:r>
              <w:t xml:space="preserve">Technical / economic</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E98BB5E"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458BF25"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BA9B88C"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9199EFC" w14:textId="77777777" w:rsidR="006D103B" w:rsidRPr="000B29A9" w:rsidRDefault="006D103B">
            <w:pPr>
              <w:rPr>
                <w:lang w:val="en-US"/>
              </w:rPr>
            </w:pPr>
            <w:r>
              <w:rPr>
                <w:lang w:val="en-US"/>
              </w:rPr>
              <w:t xml:space="preserve">Stop the EC2 instances at the end of each session, record credit consumption in the logbook, and keep Render, Vercel, and Supabase as the main deployment.</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6F5185D" w14:textId="77777777" w:rsidR="006D103B" w:rsidRPr="000B29A9" w:rsidRDefault="006D103B">
            <w:r>
              <w:t xml:space="preserve">Student developer</w:t>
            </w:r>
          </w:p>
        </w:tc>
      </w:tr>
      <w:tr w:rsidR="006D103B" w:rsidRPr="000B29A9" w14:paraId="46CBC30D"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2951E24" w14:textId="77777777" w:rsidR="006D103B" w:rsidRPr="000B29A9" w:rsidRDefault="006D103B">
            <w:r>
              <w:rPr>
                <w:b/>
                <w:bCs/>
              </w:rPr>
              <w:t xml:space="preserve">Delays due to academic workload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DB21D0D" w14:textId="77777777" w:rsidR="006D103B" w:rsidRPr="000B29A9" w:rsidRDefault="006D103B">
            <w:r>
              <w:t xml:space="preserve">Planning</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5114A9F"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36899DE"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EE3A6E7"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E86A9CE" w14:textId="77777777" w:rsidR="006D103B" w:rsidRPr="000B29A9" w:rsidRDefault="006D103B">
            <w:pPr>
              <w:rPr>
                <w:lang w:val="en-US"/>
              </w:rPr>
            </w:pPr>
            <w:r>
              <w:rPr>
                <w:lang w:val="en-US"/>
              </w:rPr>
              <w:t xml:space="preserve">Work in three-week sprints with minimum milestones, prioritize critical tasks, keep a progress logbook, and raise early warnings to the faculty advisor.</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F2D4563" w14:textId="77777777" w:rsidR="006D103B" w:rsidRPr="000B29A9" w:rsidRDefault="006D103B">
            <w:r>
              <w:t xml:space="preserve">Student</w:t>
            </w:r>
          </w:p>
        </w:tc>
      </w:tr>
      <w:tr w:rsidR="006D103B" w:rsidRPr="000B29A9" w14:paraId="335DC3EA"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206ACA2" w14:textId="77777777" w:rsidR="006D103B" w:rsidRPr="000B29A9" w:rsidRDefault="006D103B">
            <w:pPr>
              <w:rPr>
                <w:lang w:val="en-US"/>
              </w:rPr>
            </w:pPr>
            <w:r>
              <w:rPr>
                <w:lang w:val="en-US"/>
              </w:rPr>
              <w:t xml:space="preserve">False positives or negatives in detection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5196D56" w14:textId="77777777" w:rsidR="006D103B" w:rsidRPr="000B29A9" w:rsidRDefault="006D103B">
            <w:r>
              <w:t xml:space="preserve">Technical</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B8455B5"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ED8D5F2" w14:textId="77777777" w:rsidR="006D103B" w:rsidRPr="000B29A9" w:rsidRDefault="006D103B">
            <w:pPr>
              <w:jc w:val="center"/>
            </w:pPr>
            <w:r>
              <w:t xml:space="preserve">High</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F9492E8" w14:textId="77777777" w:rsidR="006D103B" w:rsidRPr="000B29A9" w:rsidRDefault="006D103B">
            <w:pPr>
              <w:jc w:val="center"/>
            </w:pPr>
            <w:r>
              <w:rPr>
                <w:b/>
                <w:bCs/>
              </w:rPr>
              <w:t xml:space="preserve">High</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1D4C0FF" w14:textId="77777777" w:rsidR="006D103B" w:rsidRPr="000B29A9" w:rsidRDefault="006D103B">
            <w:pPr>
              <w:rPr>
                <w:lang w:val="en-US"/>
              </w:rPr>
            </w:pPr>
            <w:r>
              <w:rPr>
                <w:lang w:val="en-US"/>
              </w:rPr>
              <w:t xml:space="preserve">Calibrate the threshold rules with labeled synthetic data and measure sensitivity with a confusion matrix; Isolation Forest will be incorporated in Phase 3.</w:t>
              <w:lastRenderedPageBreak/>
              <w:t xml:space="preserve"/>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9FCD400" w14:textId="77777777" w:rsidR="006D103B" w:rsidRPr="000B29A9" w:rsidRDefault="006D103B">
            <w:r>
              <w:lastRenderedPageBreak/>
              <w:t xml:space="preserve">Student developer</w:t>
            </w:r>
          </w:p>
        </w:tc>
      </w:tr>
      <w:tr w:rsidR="006D103B" w:rsidRPr="000B29A9" w14:paraId="2A711A98"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F31BF87" w14:textId="77777777" w:rsidR="006D103B" w:rsidRPr="000B29A9" w:rsidRDefault="006D103B">
            <w:pPr>
              <w:rPr>
                <w:lang w:val="en-US"/>
              </w:rPr>
            </w:pPr>
            <w:r>
              <w:rPr>
                <w:lang w:val="en-US"/>
              </w:rPr>
              <w:t xml:space="preserve">Limits of free cloud plans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28D5784" w14:textId="77777777" w:rsidR="006D103B" w:rsidRPr="000B29A9" w:rsidRDefault="006D103B">
            <w:r>
              <w:t xml:space="preserve">Technical / economic</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36322A5" w14:textId="77777777" w:rsidR="006D103B" w:rsidRPr="000B29A9" w:rsidRDefault="006D103B">
            <w:pPr>
              <w:jc w:val="center"/>
            </w:pPr>
            <w:r>
              <w:t xml:space="preserve">Medium</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D34D68E"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F17CB6B" w14:textId="77777777" w:rsidR="006D103B" w:rsidRPr="000B29A9" w:rsidRDefault="006D103B">
            <w:pPr>
              <w:jc w:val="center"/>
            </w:pPr>
            <w:r>
              <w:t xml:space="preserve">Med.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EE3ACCD" w14:textId="77777777" w:rsidR="006D103B" w:rsidRPr="000B29A9" w:rsidRDefault="006D103B">
            <w:pPr>
              <w:rPr>
                <w:lang w:val="en-US"/>
              </w:rPr>
            </w:pPr>
            <w:r>
              <w:rPr>
                <w:lang w:val="en-US"/>
              </w:rPr>
              <w:t xml:space="preserve">Monitor Supabase, Render, and Vercel usage, reduce the simulator's sending frequency, and document AWS Academy as an academic evidence environment and a future scaling path to production.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F6901A5" w14:textId="77777777" w:rsidR="006D103B" w:rsidRPr="000B29A9" w:rsidRDefault="006D103B">
            <w:r>
              <w:t xml:space="preserve">Student developer</w:t>
            </w:r>
          </w:p>
        </w:tc>
      </w:tr>
    </w:tbl>
    <w:p w14:paraId="5015F23D" w14:textId="77777777" w:rsidR="00C60EDC" w:rsidRDefault="00C60EDC"/>
    <w:p w14:paraId="74FAF0C3" w14:textId="77777777" w:rsidR="00A61E8B" w:rsidRPr="000B29A9" w:rsidRDefault="00000000" w:rsidP="0021454D">
      <w:pPr>
        <w:pStyle w:val="Ttulo3"/>
        <w:rPr>
          <w:rFonts w:ascii="Calibri" w:hAnsi="Calibri" w:cs="Calibri"/>
          <w:szCs w:val="24"/>
          <w:lang w:val="en-US"/>
        </w:rPr>
      </w:pPr>
      <w:r>
        <w:rPr>
          <w:rFonts w:ascii="Calibri" w:hAnsi="Calibri" w:cs="Calibri"/>
          <w:lang w:val="en-US"/>
        </w:rPr>
        <w:t xml:space="preserve">7.1. Test Plan</w:t>
      </w:r>
      <w:r>
        <w:rPr>
          <w:rFonts w:ascii="Calibri" w:hAnsi="Calibri" w:cs="Calibri"/>
          <w:sz w:val="26"/>
          <w:lang w:val="en-US"/>
        </w:rPr>
        <w:t xml:space="preserve"/>
      </w:r>
    </w:p>
    <w:p w14:paraId="59F36A8A" w14:textId="77777777" w:rsidR="00C60EDC" w:rsidRDefault="00000000">
      <w:pPr>
        <w:rPr>
          <w:szCs w:val="24"/>
          <w:lang w:val="en-US"/>
        </w:rPr>
      </w:pPr>
      <w:r>
        <w:rPr>
          <w:lang w:val="en-US"/>
        </w:rPr>
        <w:t xml:space="preserve">The test plan verifies the indicators in Table 3 through four types of test, identified by a prefix (Table 14). The test cases in Table 15 are run with synthetic data generated by the simulator, without data from real people.</w:t>
      </w:r>
    </w:p>
    <w:p w14:paraId="6A4B1A27" w14:textId="77777777" w:rsidR="00E562B7" w:rsidRPr="000B29A9" w:rsidRDefault="00EC7C92">
      <w:pPr>
        <w:keepNext/>
        <w:jc w:val="left"/>
        <w:rPr>
          <w:szCs w:val="24"/>
          <w:lang w:val="en-US"/>
        </w:rPr>
      </w:pPr>
      <w:r>
        <w:rPr>
          <w:i/>
          <w:iCs/>
          <w:sz w:val="20"/>
          <w:szCs w:val="20"/>
          <w:lang w:val="en-US"/>
        </w:rPr>
        <w:t xml:space="preserve">Table 14. DomoVida testing strategy</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94"/>
        <w:gridCol w:w="1640"/>
        <w:gridCol w:w="3280"/>
        <w:gridCol w:w="2005"/>
        <w:gridCol w:w="1093"/>
      </w:tblGrid>
      <w:tr w:rsidR="00930908" w14:paraId="792072EC" w14:textId="77777777">
        <w:trPr>
          <w:tblHeader/>
        </w:trPr>
        <w:tc>
          <w:tcPr>
            <w:tcW w:w="6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E374B31" w14:textId="77777777" w:rsidR="00930908" w:rsidRDefault="00000000">
            <w:pPr>
              <w:spacing w:after="0" w:line="240" w:lineRule="auto"/>
              <w:jc w:val="center"/>
            </w:pPr>
            <w:r>
              <w:rPr>
                <w:b/>
                <w:bCs/>
                <w:sz w:val="18"/>
                <w:szCs w:val="18"/>
                <w:lang w:val="en-US"/>
                <w:color w:val="1F3864"/>
              </w:rPr>
              <w:t xml:space="preserve">Prefix</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A4C8EC4" w14:textId="77777777" w:rsidR="00930908" w:rsidRDefault="00000000">
            <w:pPr>
              <w:spacing w:after="0" w:line="240" w:lineRule="auto"/>
              <w:jc w:val="center"/>
            </w:pPr>
            <w:r>
              <w:rPr>
                <w:b/>
                <w:bCs/>
                <w:sz w:val="18"/>
                <w:szCs w:val="18"/>
                <w:lang w:val="en-US"/>
                <w:color w:val="1F3864"/>
              </w:rPr>
              <w:t xml:space="preserve">Test type</w:t>
            </w:r>
          </w:p>
        </w:tc>
        <w:tc>
          <w:tcPr>
            <w:tcW w:w="1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60DA143" w14:textId="77777777" w:rsidR="00930908" w:rsidRDefault="00000000">
            <w:pPr>
              <w:spacing w:after="0" w:line="240" w:lineRule="auto"/>
              <w:jc w:val="center"/>
            </w:pPr>
            <w:r>
              <w:rPr>
                <w:b/>
                <w:bCs/>
                <w:sz w:val="18"/>
                <w:szCs w:val="18"/>
                <w:lang w:val="en-US"/>
                <w:color w:val="1F3864"/>
              </w:rPr>
              <w:t xml:space="preserve">What it verifies</w:t>
            </w:r>
          </w:p>
        </w:tc>
        <w:tc>
          <w:tcPr>
            <w:tcW w:w="11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3F059B0" w14:textId="77777777" w:rsidR="00930908" w:rsidRDefault="00000000">
            <w:pPr>
              <w:spacing w:after="0" w:line="240" w:lineRule="auto"/>
              <w:jc w:val="center"/>
            </w:pPr>
            <w:r>
              <w:rPr>
                <w:b/>
                <w:bCs/>
                <w:sz w:val="18"/>
                <w:szCs w:val="18"/>
                <w:lang w:val="en-US"/>
                <w:color w:val="1F3864"/>
              </w:rPr>
              <w:t xml:space="preserve">Tool</w:t>
            </w:r>
          </w:p>
        </w:tc>
        <w:tc>
          <w:tcPr>
            <w:tcW w:w="6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6AD8050" w14:textId="77777777" w:rsidR="00930908" w:rsidRDefault="00000000">
            <w:pPr>
              <w:spacing w:after="0" w:line="240" w:lineRule="auto"/>
              <w:jc w:val="center"/>
            </w:pPr>
            <w:r>
              <w:rPr>
                <w:b/>
                <w:bCs/>
                <w:sz w:val="18"/>
                <w:szCs w:val="18"/>
                <w:lang w:val="en-US"/>
                <w:color w:val="1F3864"/>
              </w:rPr>
              <w:t xml:space="preserve">Sprint</w:t>
            </w:r>
          </w:p>
        </w:tc>
      </w:tr>
      <w:tr w:rsidR="00930908" w14:paraId="233E590D"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CE5BD4B" w14:textId="77777777" w:rsidR="00930908" w:rsidRDefault="00000000">
            <w:pPr>
              <w:spacing w:after="0" w:line="240" w:lineRule="auto"/>
              <w:jc w:val="left"/>
            </w:pPr>
            <w:r>
              <w:rPr>
                <w:b/>
                <w:bCs/>
                <w:sz w:val="18"/>
                <w:szCs w:val="18"/>
                <w:lang w:val="en-US"/>
              </w:rPr>
              <w:t xml:space="preserve">PU</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49BE64C" w14:textId="77777777" w:rsidR="00930908" w:rsidRDefault="00000000">
            <w:pPr>
              <w:spacing w:after="0" w:line="240" w:lineRule="auto"/>
              <w:jc w:val="left"/>
            </w:pPr>
            <w:r>
              <w:rPr>
                <w:sz w:val="18"/>
                <w:szCs w:val="18"/>
                <w:lang w:val="en-US"/>
              </w:rPr>
              <w:t xml:space="preserve">Unit</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BDEDBC9" w14:textId="77777777" w:rsidR="00930908" w:rsidRDefault="00000000">
            <w:pPr>
              <w:spacing w:after="0" w:line="240" w:lineRule="auto"/>
              <w:jc w:val="left"/>
            </w:pPr>
            <w:r>
              <w:rPr>
                <w:sz w:val="18"/>
                <w:szCs w:val="18"/>
                <w:lang w:val="en-US"/>
              </w:rPr>
              <w:t xml:space="preserve">Isolated functions: threshold rules and pseudonymization</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FA27042" w14:textId="77777777" w:rsidR="00930908" w:rsidRDefault="00000000">
            <w:pPr>
              <w:spacing w:after="0" w:line="240" w:lineRule="auto"/>
              <w:jc w:val="left"/>
            </w:pPr>
            <w:r>
              <w:rPr>
                <w:sz w:val="18"/>
                <w:szCs w:val="18"/>
                <w:lang w:val="en-US"/>
              </w:rPr>
              <w:t xml:space="preserve">pytest</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5B95D55" w14:textId="77777777" w:rsidR="00930908" w:rsidRDefault="00000000">
            <w:pPr>
              <w:spacing w:after="0" w:line="240" w:lineRule="auto"/>
              <w:jc w:val="left"/>
            </w:pPr>
            <w:r>
              <w:rPr>
                <w:sz w:val="18"/>
                <w:szCs w:val="18"/>
                <w:lang w:val="en-US"/>
              </w:rPr>
              <w:t>S3–S4</w:t>
            </w:r>
          </w:p>
        </w:tc>
      </w:tr>
      <w:tr w:rsidR="00930908" w14:paraId="5B111377"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9EB1307" w14:textId="77777777" w:rsidR="00930908" w:rsidRDefault="00000000">
            <w:pPr>
              <w:spacing w:after="0" w:line="240" w:lineRule="auto"/>
              <w:jc w:val="left"/>
            </w:pPr>
            <w:r>
              <w:rPr>
                <w:b/>
                <w:bCs/>
                <w:sz w:val="18"/>
                <w:szCs w:val="18"/>
                <w:lang w:val="en-US"/>
              </w:rPr>
              <w:t xml:space="preserve">PI</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A45BC13" w14:textId="77777777" w:rsidR="00930908" w:rsidRDefault="00000000">
            <w:pPr>
              <w:spacing w:after="0" w:line="240" w:lineRule="auto"/>
              <w:jc w:val="left"/>
            </w:pPr>
            <w:r>
              <w:rPr>
                <w:sz w:val="18"/>
                <w:szCs w:val="18"/>
                <w:lang w:val="en-US"/>
              </w:rPr>
              <w:t xml:space="preserve">Integration</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4CF826" w14:textId="77777777" w:rsidR="00930908" w:rsidRDefault="00000000">
            <w:pPr>
              <w:spacing w:after="0" w:line="240" w:lineRule="auto"/>
              <w:jc w:val="left"/>
            </w:pPr>
            <w:r>
              <w:rPr>
                <w:sz w:val="18"/>
                <w:szCs w:val="18"/>
                <w:lang w:val="en-US"/>
              </w:rPr>
              <w:t xml:space="preserve">Communication between SQLite3, FastAPI, and Supabase (synchronization, triggers, RLS)</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3D89C13" w14:textId="77777777" w:rsidR="00930908" w:rsidRDefault="00000000">
            <w:pPr>
              <w:spacing w:after="0" w:line="240" w:lineRule="auto"/>
              <w:jc w:val="left"/>
            </w:pPr>
            <w:r>
              <w:rPr>
                <w:sz w:val="18"/>
                <w:szCs w:val="18"/>
                <w:lang w:val="en-US"/>
              </w:rPr>
              <w:t xml:space="preserve">pytest, Postman, SQL queries</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E86FAC" w14:textId="77777777" w:rsidR="00930908" w:rsidRDefault="00000000">
            <w:pPr>
              <w:spacing w:after="0" w:line="240" w:lineRule="auto"/>
              <w:jc w:val="left"/>
            </w:pPr>
            <w:r>
              <w:rPr>
                <w:sz w:val="18"/>
                <w:szCs w:val="18"/>
                <w:lang w:val="en-US"/>
              </w:rPr>
              <w:t>S4–S5</w:t>
            </w:r>
          </w:p>
        </w:tc>
      </w:tr>
      <w:tr w:rsidR="00930908" w14:paraId="26133D9D"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924B158" w14:textId="77777777" w:rsidR="00930908" w:rsidRDefault="00000000">
            <w:pPr>
              <w:spacing w:after="0" w:line="240" w:lineRule="auto"/>
              <w:jc w:val="left"/>
            </w:pPr>
            <w:r>
              <w:rPr>
                <w:b/>
                <w:bCs/>
                <w:sz w:val="18"/>
                <w:szCs w:val="18"/>
                <w:lang w:val="en-US"/>
              </w:rPr>
              <w:lastRenderedPageBreak/>
              <w:t xml:space="preserve">PR</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FB45323" w14:textId="77777777" w:rsidR="00930908" w:rsidRDefault="00000000">
            <w:pPr>
              <w:spacing w:after="0" w:line="240" w:lineRule="auto"/>
              <w:jc w:val="left"/>
            </w:pPr>
            <w:r>
              <w:rPr>
                <w:sz w:val="18"/>
                <w:szCs w:val="18"/>
                <w:lang w:val="en-US"/>
              </w:rPr>
              <w:t xml:space="preserve">Performance</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E63B35" w14:textId="77777777" w:rsidR="00930908" w:rsidRDefault="00000000">
            <w:pPr>
              <w:spacing w:after="0" w:line="240" w:lineRule="auto"/>
              <w:jc w:val="left"/>
            </w:pPr>
            <w:r>
              <w:rPr>
                <w:sz w:val="18"/>
                <w:szCs w:val="18"/>
                <w:lang w:val="en-US"/>
              </w:rPr>
              <w:t xml:space="preserve">Latency of alerts and REST endpoints under load</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7A43C2" w14:textId="77777777" w:rsidR="00930908" w:rsidRDefault="00000000">
            <w:pPr>
              <w:spacing w:after="0" w:line="240" w:lineRule="auto"/>
              <w:jc w:val="left"/>
            </w:pPr>
            <w:r>
              <w:rPr>
                <w:sz w:val="18"/>
                <w:szCs w:val="18"/>
                <w:lang w:val="en-US"/>
              </w:rPr>
              <w:t xml:space="preserve">Postman, Locust, timestamps</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864BB5" w14:textId="77777777" w:rsidR="00930908" w:rsidRDefault="00000000">
            <w:pPr>
              <w:spacing w:after="0" w:line="240" w:lineRule="auto"/>
              <w:jc w:val="left"/>
            </w:pPr>
            <w:r>
              <w:rPr>
                <w:sz w:val="18"/>
                <w:szCs w:val="18"/>
                <w:lang w:val="en-US"/>
              </w:rPr>
              <w:t>S5</w:t>
            </w:r>
          </w:p>
        </w:tc>
      </w:tr>
      <w:tr w:rsidR="00930908" w14:paraId="2D5BC354" w14:textId="77777777">
        <w:trPr>
          <w:cantSplit/>
        </w:trPr>
        <w:tc>
          <w:tcPr>
            <w:tcW w:w="6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B2F883A" w14:textId="77777777" w:rsidR="00930908" w:rsidRDefault="00000000">
            <w:pPr>
              <w:spacing w:after="0" w:line="240" w:lineRule="auto"/>
              <w:jc w:val="left"/>
            </w:pPr>
            <w:r>
              <w:rPr>
                <w:b/>
                <w:bCs/>
                <w:sz w:val="18"/>
                <w:szCs w:val="18"/>
                <w:lang w:val="en-US"/>
              </w:rPr>
              <w:t xml:space="preserve">PS</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989EAE4" w14:textId="77777777" w:rsidR="00930908" w:rsidRDefault="00000000">
            <w:pPr>
              <w:spacing w:after="0" w:line="240" w:lineRule="auto"/>
              <w:jc w:val="left"/>
            </w:pPr>
            <w:r>
              <w:rPr>
                <w:sz w:val="18"/>
                <w:szCs w:val="18"/>
                <w:lang w:val="en-US"/>
              </w:rPr>
              <w:t xml:space="preserve">Security</w:t>
            </w:r>
          </w:p>
        </w:tc>
        <w:tc>
          <w:tcPr>
            <w:tcW w:w="18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B051428" w14:textId="77777777" w:rsidR="00930908" w:rsidRDefault="00000000">
            <w:pPr>
              <w:spacing w:after="0" w:line="240" w:lineRule="auto"/>
              <w:jc w:val="left"/>
            </w:pPr>
            <w:r>
              <w:rPr>
                <w:sz w:val="18"/>
                <w:szCs w:val="18"/>
                <w:lang w:val="en-US"/>
              </w:rPr>
              <w:t xml:space="preserve">Authentication, role-based authorization, input validation, protection of sensitive information, and RLS</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CE30897" w14:textId="77777777" w:rsidR="00930908" w:rsidRDefault="00000000">
            <w:pPr>
              <w:spacing w:after="0" w:line="240" w:lineRule="auto"/>
              <w:jc w:val="left"/>
            </w:pPr>
            <w:r>
              <w:rPr>
                <w:sz w:val="18"/>
                <w:szCs w:val="18"/>
                <w:lang w:val="en-US"/>
              </w:rPr>
              <w:t xml:space="preserve">SQL audit + OWASP ZAP</w:t>
            </w:r>
          </w:p>
        </w:tc>
        <w:tc>
          <w:tcPr>
            <w:tcW w:w="6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CCD5C53" w14:textId="77777777" w:rsidR="00930908" w:rsidRDefault="00000000">
            <w:pPr>
              <w:spacing w:after="0" w:line="240" w:lineRule="auto"/>
              <w:jc w:val="left"/>
            </w:pPr>
            <w:r>
              <w:rPr>
                <w:sz w:val="18"/>
                <w:szCs w:val="18"/>
                <w:lang w:val="en-US"/>
              </w:rPr>
              <w:t>S5</w:t>
            </w:r>
          </w:p>
        </w:tc>
      </w:tr>
    </w:tbl>
    <w:p w14:paraId="34614BED" w14:textId="77777777" w:rsidR="00E562B7" w:rsidRPr="000B29A9" w:rsidRDefault="00EC7C92">
      <w:pPr>
        <w:keepNext/>
        <w:jc w:val="left"/>
        <w:rPr>
          <w:szCs w:val="24"/>
          <w:lang w:val="en-US"/>
        </w:rPr>
      </w:pPr>
      <w:r>
        <w:rPr>
          <w:i/>
          <w:iCs/>
          <w:sz w:val="20"/>
          <w:szCs w:val="20"/>
          <w:lang w:val="en-US"/>
        </w:rPr>
        <w:t xml:space="preserve">Table 15. Test cases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12"/>
        <w:gridCol w:w="1640"/>
        <w:gridCol w:w="2187"/>
        <w:gridCol w:w="2551"/>
        <w:gridCol w:w="1822"/>
      </w:tblGrid>
      <w:tr w:rsidR="00930908" w14:paraId="3D85B98E" w14:textId="77777777">
        <w:trPr>
          <w:tblHeader/>
        </w:trPr>
        <w:tc>
          <w:tcPr>
            <w:tcW w:w="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3AA97D8" w14:textId="77777777" w:rsidR="00930908" w:rsidRDefault="00000000">
            <w:pPr>
              <w:spacing w:after="0" w:line="240" w:lineRule="auto"/>
              <w:jc w:val="center"/>
            </w:pPr>
            <w:r>
              <w:rPr>
                <w:b/>
                <w:bCs/>
                <w:sz w:val="18"/>
                <w:szCs w:val="18"/>
                <w:lang w:val="en-US"/>
                <w:color w:val="1F3864"/>
              </w:rPr>
              <w:t xml:space="preserve">ID</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28FFDA8" w14:textId="77777777" w:rsidR="00930908" w:rsidRDefault="00000000">
            <w:pPr>
              <w:spacing w:after="0" w:line="240" w:lineRule="auto"/>
              <w:jc w:val="center"/>
            </w:pPr>
            <w:r>
              <w:rPr>
                <w:b/>
                <w:bCs/>
                <w:sz w:val="18"/>
                <w:szCs w:val="18"/>
                <w:lang w:val="en-US"/>
                <w:color w:val="1F3864"/>
              </w:rPr>
              <w:t xml:space="preserve">Case</w:t>
            </w:r>
          </w:p>
        </w:tc>
        <w:tc>
          <w:tcPr>
            <w:tcW w:w="1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902D4BF" w14:textId="77777777" w:rsidR="00930908" w:rsidRDefault="00000000">
            <w:pPr>
              <w:spacing w:after="0" w:line="240" w:lineRule="auto"/>
              <w:jc w:val="center"/>
            </w:pPr>
            <w:r>
              <w:rPr>
                <w:b/>
                <w:bCs/>
                <w:sz w:val="18"/>
                <w:szCs w:val="18"/>
                <w:lang w:val="en-US"/>
                <w:color w:val="1F3864"/>
              </w:rPr>
              <w:t xml:space="preserve">Input or condition</w:t>
            </w:r>
          </w:p>
        </w:tc>
        <w:tc>
          <w:tcPr>
            <w:tcW w:w="14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CA87E80" w14:textId="77777777" w:rsidR="00930908" w:rsidRDefault="00000000">
            <w:pPr>
              <w:spacing w:after="0" w:line="240" w:lineRule="auto"/>
              <w:jc w:val="center"/>
            </w:pPr>
            <w:r>
              <w:rPr>
                <w:b/>
                <w:bCs/>
                <w:sz w:val="18"/>
                <w:szCs w:val="18"/>
                <w:lang w:val="en-US"/>
                <w:color w:val="1F3864"/>
              </w:rPr>
              <w:t xml:space="preserve">Expected result</w:t>
            </w:r>
          </w:p>
        </w:tc>
        <w:tc>
          <w:tcPr>
            <w:tcW w:w="10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709C98C" w14:textId="77777777" w:rsidR="00930908" w:rsidRDefault="00000000">
            <w:pPr>
              <w:spacing w:after="0" w:line="240" w:lineRule="auto"/>
              <w:jc w:val="center"/>
            </w:pPr>
            <w:r>
              <w:rPr>
                <w:b/>
                <w:bCs/>
                <w:sz w:val="18"/>
                <w:szCs w:val="18"/>
                <w:lang w:val="en-US"/>
                <w:color w:val="1F3864"/>
              </w:rPr>
              <w:t xml:space="preserve">Indicator</w:t>
            </w:r>
          </w:p>
        </w:tc>
      </w:tr>
      <w:tr w:rsidR="00930908" w14:paraId="6AFFB889"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E2C512E" w14:textId="77777777" w:rsidR="00930908" w:rsidRDefault="00000000">
            <w:pPr>
              <w:spacing w:after="0" w:line="240" w:lineRule="auto"/>
              <w:jc w:val="left"/>
            </w:pPr>
            <w:r>
              <w:rPr>
                <w:b/>
                <w:bCs/>
                <w:sz w:val="18"/>
                <w:szCs w:val="18"/>
                <w:lang w:val="en-US"/>
              </w:rPr>
              <w:t xml:space="preserve">PU-01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332E53" w14:textId="77777777" w:rsidR="00930908" w:rsidRDefault="00000000">
            <w:pPr>
              <w:spacing w:after="0" w:line="240" w:lineRule="auto"/>
              <w:jc w:val="left"/>
            </w:pPr>
            <w:r>
              <w:rPr>
                <w:sz w:val="18"/>
                <w:szCs w:val="18"/>
                <w:lang w:val="en-US"/>
              </w:rPr>
              <w:t xml:space="preserve">Fall rule</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84ED1B" w14:textId="77777777" w:rsidR="00930908" w:rsidRDefault="00000000">
            <w:pPr>
              <w:spacing w:after="0" w:line="240" w:lineRule="auto"/>
              <w:jc w:val="left"/>
            </w:pPr>
            <w:r>
              <w:rPr>
                <w:sz w:val="18"/>
                <w:szCs w:val="18"/>
                <w:lang w:val="en-US"/>
              </w:rPr>
              <w:t xml:space="preserve">Accelerometer reading with Z = 18 m/s²</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1892588" w14:textId="77777777" w:rsidR="00930908" w:rsidRDefault="00000000">
            <w:pPr>
              <w:spacing w:after="0" w:line="240" w:lineRule="auto"/>
              <w:jc w:val="left"/>
            </w:pPr>
            <w:r>
              <w:rPr>
                <w:sz w:val="18"/>
                <w:szCs w:val="18"/>
                <w:lang w:val="en-US"/>
              </w:rPr>
              <w:t xml:space="preserve">Fall-type event with alerta = true</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571D4DB" w14:textId="77777777" w:rsidR="00930908" w:rsidRDefault="00000000">
            <w:pPr>
              <w:spacing w:after="0" w:line="240" w:lineRule="auto"/>
              <w:jc w:val="left"/>
            </w:pPr>
            <w:r>
              <w:rPr>
                <w:sz w:val="18"/>
                <w:szCs w:val="18"/>
                <w:lang w:val="en-US"/>
              </w:rPr>
              <w:t xml:space="preserve">Detection using threshold rules</w:t>
            </w:r>
          </w:p>
        </w:tc>
      </w:tr>
      <w:tr w:rsidR="00930908" w14:paraId="707BEC40"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F575DF2" w14:textId="77777777" w:rsidR="00930908" w:rsidRDefault="00000000">
            <w:pPr>
              <w:spacing w:after="0" w:line="240" w:lineRule="auto"/>
              <w:jc w:val="left"/>
            </w:pPr>
            <w:r>
              <w:rPr>
                <w:b/>
                <w:bCs/>
                <w:sz w:val="18"/>
                <w:szCs w:val="18"/>
                <w:lang w:val="en-US"/>
              </w:rPr>
              <w:t xml:space="preserve">PU-02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BC08A0" w14:textId="77777777" w:rsidR="00930908" w:rsidRDefault="00000000">
            <w:pPr>
              <w:spacing w:after="0" w:line="240" w:lineRule="auto"/>
              <w:jc w:val="left"/>
            </w:pPr>
            <w:r>
              <w:rPr>
                <w:sz w:val="18"/>
                <w:szCs w:val="18"/>
                <w:lang w:val="en-US"/>
              </w:rPr>
              <w:t xml:space="preserve">Gas, smoke, and inactivity rules</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A39168" w14:textId="77777777" w:rsidR="00930908" w:rsidRDefault="00000000">
            <w:pPr>
              <w:spacing w:after="0" w:line="240" w:lineRule="auto"/>
              <w:jc w:val="left"/>
            </w:pPr>
            <w:r>
              <w:rPr>
                <w:sz w:val="18"/>
                <w:szCs w:val="18"/>
                <w:lang w:val="en-US"/>
              </w:rPr>
              <w:t xml:space="preserve">Gas 520 ppm, smoke 820 ppm, and PIR with no movement for 31 min; control with gas 480 ppm</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30E0DDC" w14:textId="77777777" w:rsidR="00930908" w:rsidRDefault="00000000">
            <w:pPr>
              <w:spacing w:after="0" w:line="240" w:lineRule="auto"/>
              <w:jc w:val="left"/>
            </w:pPr>
            <w:r>
              <w:rPr>
                <w:sz w:val="18"/>
                <w:szCs w:val="18"/>
                <w:lang w:val="en-US"/>
              </w:rPr>
              <w:t xml:space="preserve">Alert in all three cases and none in the control</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368AE9" w14:textId="77777777" w:rsidR="00930908" w:rsidRDefault="00000000">
            <w:pPr>
              <w:spacing w:after="0" w:line="240" w:lineRule="auto"/>
              <w:jc w:val="left"/>
            </w:pPr>
            <w:r>
              <w:rPr>
                <w:sz w:val="18"/>
                <w:szCs w:val="18"/>
                <w:lang w:val="en-US"/>
              </w:rPr>
              <w:t xml:space="preserve">Detection using threshold rules</w:t>
            </w:r>
          </w:p>
        </w:tc>
      </w:tr>
      <w:tr w:rsidR="00930908" w14:paraId="6D7BED9D"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D234AC2" w14:textId="77777777" w:rsidR="00930908" w:rsidRDefault="00000000">
            <w:pPr>
              <w:spacing w:after="0" w:line="240" w:lineRule="auto"/>
              <w:jc w:val="left"/>
            </w:pPr>
            <w:r>
              <w:rPr>
                <w:b/>
                <w:bCs/>
                <w:sz w:val="18"/>
                <w:szCs w:val="18"/>
                <w:lang w:val="en-US"/>
              </w:rPr>
              <w:t xml:space="preserve">PU-03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F7E9E4" w14:textId="77777777" w:rsidR="00930908" w:rsidRDefault="00000000">
            <w:pPr>
              <w:spacing w:after="0" w:line="240" w:lineRule="auto"/>
              <w:jc w:val="left"/>
            </w:pPr>
            <w:r>
              <w:rPr>
                <w:sz w:val="18"/>
                <w:szCs w:val="18"/>
                <w:lang w:val="en-US"/>
              </w:rPr>
              <w:t xml:space="preserve">Pseudonymization</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AD49B82" w14:textId="77777777" w:rsidR="00930908" w:rsidRDefault="00000000">
            <w:pPr>
              <w:spacing w:after="0" w:line="240" w:lineRule="auto"/>
              <w:jc w:val="left"/>
            </w:pPr>
            <w:r>
              <w:rPr>
                <w:sz w:val="18"/>
                <w:szCs w:val="18"/>
                <w:lang w:val="en-US"/>
              </w:rPr>
              <w:t xml:space="preserve">Test RUT entered in the consent</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95E8F3C" w14:textId="77777777" w:rsidR="00930908" w:rsidRDefault="00000000">
            <w:pPr>
              <w:spacing w:after="0" w:line="240" w:lineRule="auto"/>
              <w:jc w:val="left"/>
            </w:pPr>
            <w:r>
              <w:rPr>
                <w:sz w:val="18"/>
                <w:szCs w:val="18"/>
                <w:lang w:val="en-US"/>
              </w:rPr>
              <w:t xml:space="preserve">A salted SHA-256 hash is saved; the RUT does not appear in plain text</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A9D5CC" w14:textId="77777777" w:rsidR="00930908" w:rsidRDefault="00000000">
            <w:pPr>
              <w:spacing w:after="0" w:line="240" w:lineRule="auto"/>
              <w:jc w:val="left"/>
            </w:pPr>
            <w:r>
              <w:rPr>
                <w:sz w:val="18"/>
                <w:szCs w:val="18"/>
                <w:lang w:val="en-US"/>
              </w:rPr>
              <w:t xml:space="preserve">Data protection</w:t>
            </w:r>
          </w:p>
        </w:tc>
      </w:tr>
      <w:tr w:rsidR="00930908" w14:paraId="000CD999"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6579FA3" w14:textId="77777777" w:rsidR="00930908" w:rsidRDefault="00000000">
            <w:pPr>
              <w:spacing w:after="0" w:line="240" w:lineRule="auto"/>
              <w:jc w:val="left"/>
            </w:pPr>
            <w:r>
              <w:rPr>
                <w:b/>
                <w:bCs/>
                <w:sz w:val="18"/>
                <w:szCs w:val="18"/>
                <w:lang w:val="en-US"/>
              </w:rPr>
              <w:t xml:space="preserve">PI-01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9416F1" w14:textId="77777777" w:rsidR="00930908" w:rsidRDefault="00000000">
            <w:pPr>
              <w:spacing w:after="0" w:line="240" w:lineRule="auto"/>
              <w:jc w:val="left"/>
            </w:pPr>
            <w:r>
              <w:rPr>
                <w:sz w:val="18"/>
                <w:szCs w:val="18"/>
                <w:lang w:val="en-US"/>
              </w:rPr>
              <w:t xml:space="preserve">Synchronization after a network outage</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E40F684" w14:textId="77777777" w:rsidR="00930908" w:rsidRDefault="00000000">
            <w:pPr>
              <w:spacing w:after="0" w:line="240" w:lineRule="auto"/>
              <w:jc w:val="left"/>
            </w:pPr>
            <w:r>
              <w:rPr>
                <w:sz w:val="18"/>
                <w:szCs w:val="18"/>
                <w:lang w:val="en-US"/>
              </w:rPr>
              <w:t xml:space="preserve">10-min outage with events generated by the simulator</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3DED0F" w14:textId="77777777" w:rsidR="00930908" w:rsidRDefault="00000000">
            <w:pPr>
              <w:spacing w:after="0" w:line="240" w:lineRule="auto"/>
              <w:jc w:val="left"/>
            </w:pPr>
            <w:r>
              <w:rPr>
                <w:sz w:val="18"/>
                <w:szCs w:val="18"/>
                <w:lang w:val="en-US"/>
              </w:rPr>
              <w:t xml:space="preserve">100% of events in SQLite3 and synchronized with Supabase on reconnection (sync_status)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BBC40BF" w14:textId="77777777" w:rsidR="00930908" w:rsidRDefault="00000000">
            <w:pPr>
              <w:spacing w:after="0" w:line="240" w:lineRule="auto"/>
              <w:jc w:val="left"/>
            </w:pPr>
            <w:r>
              <w:rPr>
                <w:sz w:val="18"/>
                <w:szCs w:val="18"/>
                <w:lang w:val="en-US"/>
              </w:rPr>
              <w:t xml:space="preserve">Offline continuity; Hybrid synchronization</w:t>
            </w:r>
          </w:p>
        </w:tc>
      </w:tr>
      <w:tr w:rsidR="00930908" w14:paraId="4F9F4306"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8047FF4" w14:textId="77777777" w:rsidR="00930908" w:rsidRDefault="00000000">
            <w:pPr>
              <w:spacing w:after="0" w:line="240" w:lineRule="auto"/>
              <w:jc w:val="left"/>
            </w:pPr>
            <w:r>
              <w:rPr>
                <w:b/>
                <w:bCs/>
                <w:sz w:val="18"/>
                <w:szCs w:val="18"/>
                <w:lang w:val="en-US"/>
              </w:rPr>
              <w:t xml:space="preserve">PI-02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FAD5E0E" w14:textId="77777777" w:rsidR="00930908" w:rsidRDefault="00000000">
            <w:pPr>
              <w:spacing w:after="0" w:line="240" w:lineRule="auto"/>
              <w:jc w:val="left"/>
            </w:pPr>
            <w:r>
              <w:rPr>
                <w:sz w:val="18"/>
                <w:szCs w:val="18"/>
                <w:lang w:val="en-US"/>
              </w:rPr>
              <w:t xml:space="preserve">Trigger crear_alerta_automatica</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8FDF8E0" w14:textId="77777777" w:rsidR="00930908" w:rsidRDefault="00000000">
            <w:pPr>
              <w:spacing w:after="0" w:line="240" w:lineRule="auto"/>
              <w:jc w:val="left"/>
            </w:pPr>
            <w:r>
              <w:rPr>
                <w:sz w:val="18"/>
                <w:szCs w:val="18"/>
                <w:lang w:val="en-US"/>
              </w:rPr>
              <w:t xml:space="preserve">Insertion of an event with alerta = true</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2417D12" w14:textId="77777777" w:rsidR="00930908" w:rsidRDefault="00000000">
            <w:pPr>
              <w:spacing w:after="0" w:line="240" w:lineRule="auto"/>
              <w:jc w:val="left"/>
            </w:pPr>
            <w:r>
              <w:rPr>
                <w:sz w:val="18"/>
                <w:szCs w:val="18"/>
                <w:lang w:val="en-US"/>
              </w:rPr>
              <w:t xml:space="preserve">Alert automatically created in the alertas table</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67F143" w14:textId="77777777" w:rsidR="00930908" w:rsidRDefault="00000000">
            <w:pPr>
              <w:spacing w:after="0" w:line="240" w:lineRule="auto"/>
              <w:jc w:val="left"/>
            </w:pPr>
            <w:r>
              <w:rPr>
                <w:sz w:val="18"/>
                <w:szCs w:val="18"/>
                <w:lang w:val="en-US"/>
              </w:rPr>
              <w:t xml:space="preserve">Database automation</w:t>
            </w:r>
          </w:p>
        </w:tc>
      </w:tr>
      <w:tr w:rsidR="00930908">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rsidR="00930908" w:rsidRDefault="00000000">
            <w:pPr>
              <w:spacing w:after="0" w:line="240" w:lineRule="auto"/>
              <w:jc w:val="left"/>
            </w:pPr>
            <w:r>
              <w:rPr>
                <w:b/>
                <w:bCs/>
                <w:sz w:val="18"/>
                <w:szCs w:val="18"/>
                <w:lang w:val="en-US"/>
              </w:rPr>
              <w:t xml:space="preserve">PI-03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RLS policies in Supabase</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Query to the data tables with the anonymous key (anon role)</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0 rows returned on 100% of the protected tables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Data protection</w:t>
            </w:r>
          </w:p>
        </w:tc>
      </w:tr>
      <w:tr w:rsidR="00930908" w14:paraId="781A8CEB"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B7FF970" w14:textId="77777777" w:rsidR="00930908" w:rsidRDefault="00000000">
            <w:pPr>
              <w:spacing w:after="0" w:line="240" w:lineRule="auto"/>
              <w:jc w:val="left"/>
            </w:pPr>
            <w:r>
              <w:rPr>
                <w:b/>
                <w:bCs/>
                <w:sz w:val="18"/>
                <w:szCs w:val="18"/>
                <w:lang w:val="en-US"/>
              </w:rPr>
              <w:t xml:space="preserve">PR-01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911F18" w14:textId="77777777" w:rsidR="00930908" w:rsidRDefault="00000000">
            <w:pPr>
              <w:spacing w:after="0" w:line="240" w:lineRule="auto"/>
              <w:jc w:val="left"/>
            </w:pPr>
            <w:r>
              <w:rPr>
                <w:sz w:val="18"/>
                <w:szCs w:val="18"/>
                <w:lang w:val="en-US"/>
              </w:rPr>
              <w:t xml:space="preserve">Alert latency and delivery</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562BAA6" w14:textId="77777777" w:rsidR="00930908" w:rsidRDefault="00000000">
            <w:pPr>
              <w:spacing w:after="0" w:line="240" w:lineRule="auto"/>
              <w:jc w:val="left"/>
            </w:pPr>
            <w:r>
              <w:rPr>
                <w:sz w:val="18"/>
                <w:szCs w:val="18"/>
                <w:lang w:val="en-US"/>
              </w:rPr>
              <w:t xml:space="preserve">30 simulated falls</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79F77D3" w14:textId="77777777" w:rsidR="00930908" w:rsidRDefault="00000000">
            <w:pPr>
              <w:spacing w:after="0" w:line="240" w:lineRule="auto"/>
              <w:jc w:val="left"/>
            </w:pPr>
            <w:r>
              <w:rPr>
                <w:sz w:val="18"/>
                <w:szCs w:val="18"/>
                <w:lang w:val="en-US"/>
              </w:rPr>
              <w:t xml:space="preserve">WebSocket &lt; 1 s; ntfy &lt; 2 s and more than 95% delivered</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C4CDDD" w14:textId="77777777" w:rsidR="00930908" w:rsidRDefault="00000000">
            <w:pPr>
              <w:spacing w:after="0" w:line="240" w:lineRule="auto"/>
              <w:jc w:val="left"/>
            </w:pPr>
            <w:r>
              <w:rPr>
                <w:sz w:val="18"/>
                <w:szCs w:val="18"/>
                <w:lang w:val="en-US"/>
              </w:rPr>
              <w:t xml:space="preserve">Critical alert latency; ntfy delivery</w:t>
            </w:r>
          </w:p>
        </w:tc>
      </w:tr>
      <w:tr w:rsidR="00930908" w14:paraId="7AFEBEA2" w14:textId="77777777">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D9D1A78" w14:textId="77777777" w:rsidR="00930908" w:rsidRDefault="00000000">
            <w:pPr>
              <w:spacing w:after="0" w:line="240" w:lineRule="auto"/>
              <w:jc w:val="left"/>
            </w:pPr>
            <w:r>
              <w:rPr>
                <w:b/>
                <w:bCs/>
                <w:sz w:val="18"/>
                <w:szCs w:val="18"/>
                <w:lang w:val="en-US"/>
              </w:rPr>
              <w:t xml:space="preserve">PR-02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F0D343F" w14:textId="77777777" w:rsidR="00930908" w:rsidRDefault="00000000">
            <w:pPr>
              <w:spacing w:after="0" w:line="240" w:lineRule="auto"/>
              <w:jc w:val="left"/>
            </w:pPr>
            <w:r>
              <w:rPr>
                <w:sz w:val="18"/>
                <w:szCs w:val="18"/>
                <w:lang w:val="en-US"/>
              </w:rPr>
              <w:t xml:space="preserve">Load on REST endpoints</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9A601B" w14:textId="77777777" w:rsidR="00930908" w:rsidRDefault="00000000">
            <w:pPr>
              <w:spacing w:after="0" w:line="240" w:lineRule="auto"/>
              <w:jc w:val="left"/>
            </w:pPr>
            <w:r>
              <w:rPr>
                <w:sz w:val="18"/>
                <w:szCs w:val="18"/>
                <w:lang w:val="en-US"/>
              </w:rPr>
              <w:t xml:space="preserve">Concurrent users simulated with Locust on /api/sensor-data and /api/eventos</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65B22B" w14:textId="77777777" w:rsidR="00930908" w:rsidRDefault="00000000">
            <w:pPr>
              <w:spacing w:after="0" w:line="240" w:lineRule="auto"/>
              <w:jc w:val="left"/>
            </w:pPr>
            <w:r>
              <w:rPr>
                <w:sz w:val="18"/>
                <w:szCs w:val="18"/>
                <w:lang w:val="en-US"/>
              </w:rPr>
              <w:t xml:space="preserve">Response time under 200 ms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970E499" w14:textId="77777777" w:rsidR="00930908" w:rsidRDefault="00000000">
            <w:pPr>
              <w:spacing w:after="0" w:line="240" w:lineRule="auto"/>
              <w:jc w:val="left"/>
            </w:pPr>
            <w:r>
              <w:rPr>
                <w:sz w:val="18"/>
                <w:szCs w:val="18"/>
                <w:lang w:val="en-US"/>
              </w:rPr>
              <w:t xml:space="preserve">REST endpoint latency</w:t>
            </w:r>
          </w:p>
        </w:tc>
      </w:tr>
      <w:tr w:rsidR="00930908">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rsidR="00930908" w:rsidRDefault="00000000">
            <w:pPr>
              <w:spacing w:after="0" w:line="240" w:lineRule="auto"/>
              <w:jc w:val="left"/>
            </w:pPr>
            <w:r>
              <w:rPr>
                <w:b/>
                <w:bCs/>
                <w:sz w:val="18"/>
                <w:szCs w:val="18"/>
                <w:lang w:val="en-US"/>
              </w:rPr>
              <w:t xml:space="preserve">PS-01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Endpoint authentication</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Request to protected endpoints without a token or with an invalid token</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401/403 response in 100% of attempts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Data protection</w:t>
            </w:r>
          </w:p>
        </w:tc>
      </w:tr>
      <w:tr w:rsidR="00930908">
        <w:trPr>
          <w:cantSplit/>
        </w:trPr>
        <w:tc>
          <w:tcPr>
            <w:tcW w:w="5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rsidR="00930908" w:rsidRDefault="00000000">
            <w:pPr>
              <w:spacing w:after="0" w:line="240" w:lineRule="auto"/>
              <w:jc w:val="left"/>
            </w:pPr>
            <w:r>
              <w:rPr>
                <w:b/>
                <w:bCs/>
                <w:sz w:val="18"/>
                <w:szCs w:val="18"/>
                <w:lang w:val="en-US"/>
              </w:rPr>
              <w:t xml:space="preserve">PS-02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Critical end-to-end flow</w:t>
            </w:r>
          </w:p>
        </w:tc>
        <w:tc>
          <w:tcPr>
            <w:tcW w:w="1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Simulated fall on the public URLs, repeated 30 times</w:t>
            </w:r>
          </w:p>
        </w:tc>
        <w:tc>
          <w:tcPr>
            <w:tcW w:w="14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Detection → alert → response recorded with status and time, in less than 3 s</w:t>
            </w:r>
          </w:p>
        </w:tc>
        <w:tc>
          <w:tcPr>
            <w:tcW w:w="10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rsidR="00930908" w:rsidRDefault="00000000">
            <w:pPr>
              <w:spacing w:after="0" w:line="240" w:lineRule="auto"/>
              <w:jc w:val="left"/>
            </w:pPr>
            <w:r>
              <w:rPr>
                <w:sz w:val="18"/>
                <w:szCs w:val="18"/>
                <w:lang w:val="en-US"/>
              </w:rPr>
              <w:t xml:space="preserve">Alert traceability; Leaflet visualization</w:t>
            </w:r>
          </w:p>
        </w:tc>
      </w:tr>
    </w:tbl>
    <w:p w14:paraId="170BBE30" w14:textId="77777777" w:rsidR="00C60EDC" w:rsidRDefault="00000000">
      <w:pPr>
        <w:rPr>
          <w:szCs w:val="24"/>
          <w:lang w:val="en-US"/>
        </w:rPr>
      </w:pPr>
      <w:r>
        <w:rPr>
          <w:b/>
          <w:bCs/>
          <w:lang w:val="en-US"/>
        </w:rPr>
        <w:t xml:space="preserve">Test environment:</w:t>
      </w:r>
    </w:p>
    <w:p w14:paraId="388BF567" w14:textId="77777777" w:rsidR="00C60EDC" w:rsidRDefault="00000000">
      <w:pPr>
        <w:pStyle w:val="Prrafodelista"/>
        <w:numPr>
          <w:ilvl w:val="0"/>
          <w:numId w:val="18"/>
        </w:numPr>
        <w:rPr>
          <w:szCs w:val="24"/>
          <w:lang w:val="en-US"/>
        </w:rPr>
      </w:pPr>
      <w:r>
        <w:rPr>
          <w:b/>
          <w:bCs/>
          <w:szCs w:val="24"/>
          <w:lang w:val="en-US"/>
        </w:rPr>
        <w:t xml:space="preserve">Local: </w:t>
      </w:r>
      <w:r>
        <w:rPr>
          <w:szCs w:val="24"/>
          <w:lang w:val="en-US"/>
        </w:rPr>
        <w:t xml:space="preserve">Python 3.14.7, SQLite3, and Docker Compose on the development computer.</w:t>
      </w:r>
    </w:p>
    <w:p w14:paraId="6C525292" w14:textId="77777777" w:rsidR="00C60EDC" w:rsidRDefault="00000000">
      <w:pPr>
        <w:pStyle w:val="Prrafodelista"/>
        <w:numPr>
          <w:ilvl w:val="0"/>
          <w:numId w:val="18"/>
        </w:numPr>
        <w:rPr>
          <w:szCs w:val="24"/>
          <w:lang w:val="en-US"/>
        </w:rPr>
      </w:pPr>
      <w:r>
        <w:rPr>
          <w:b/>
          <w:bCs/>
          <w:szCs w:val="24"/>
          <w:lang w:val="en-US"/>
        </w:rPr>
        <w:t xml:space="preserve">Cloud: </w:t>
      </w:r>
      <w:r>
        <w:rPr>
          <w:szCs w:val="24"/>
          <w:lang w:val="en-US"/>
        </w:rPr>
        <w:t xml:space="preserve">backend on Render (Python 3.11.9), dashboard on Vercel, and database on Supabase; backend replica on AWS Academy (EC2).</w:t>
      </w:r>
    </w:p>
    <w:p w14:paraId="2D36A94B" w14:textId="77777777" w:rsidR="00C60EDC" w:rsidRDefault="00000000">
      <w:pPr>
        <w:pStyle w:val="Prrafodelista"/>
        <w:numPr>
          <w:ilvl w:val="0"/>
          <w:numId w:val="18"/>
        </w:numPr>
        <w:rPr>
          <w:szCs w:val="24"/>
          <w:lang w:val="en-US"/>
        </w:rPr>
      </w:pPr>
      <w:r>
        <w:rPr>
          <w:b/>
          <w:bCs/>
          <w:szCs w:val="24"/>
          <w:lang w:val="en-US"/>
        </w:rPr>
        <w:t xml:space="preserve">Data: </w:t>
      </w:r>
      <w:r>
        <w:rPr>
          <w:szCs w:val="24"/>
          <w:lang w:val="en-US"/>
        </w:rPr>
        <w:t xml:space="preserve">only synthetic data from the 8-sensor simulator or pseudonymized data.</w:t>
      </w:r>
    </w:p>
    <w:p w14:paraId="25097EA2" w14:textId="77777777" w:rsidR="00C60EDC" w:rsidRDefault="00000000">
      <w:pPr>
        <w:pStyle w:val="Prrafodelista"/>
        <w:numPr>
          <w:ilvl w:val="0"/>
          <w:numId w:val="18"/>
        </w:numPr>
        <w:rPr>
          <w:szCs w:val="24"/>
          <w:lang w:val="en-US"/>
        </w:rPr>
      </w:pPr>
      <w:r>
        <w:rPr>
          <w:b/>
          <w:bCs/>
          <w:szCs w:val="24"/>
          <w:lang w:val="en-US"/>
        </w:rPr>
        <w:t xml:space="preserve">Browsers: </w:t>
      </w:r>
      <w:r>
        <w:rPr>
          <w:szCs w:val="24"/>
          <w:lang w:val="en-US"/>
        </w:rPr>
        <w:t xml:space="preserve">Desktop Chrome and mobile Chrome.</w:t>
      </w:r>
    </w:p>
    <w:p w14:paraId="784BE544" w14:textId="77777777" w:rsidR="00C60EDC" w:rsidRDefault="00000000">
      <w:pPr>
        <w:rPr>
          <w:szCs w:val="24"/>
          <w:lang w:val="en-US"/>
        </w:rPr>
      </w:pPr>
      <w:r>
        <w:rPr>
          <w:b/>
          <w:bCs/>
          <w:lang w:val="en-US"/>
        </w:rPr>
        <w:t xml:space="preserve">Evidence:</w:t>
      </w:r>
    </w:p>
    <w:p w14:paraId="12A7486F" w14:textId="77777777" w:rsidR="00C60EDC" w:rsidRDefault="00000000">
      <w:pPr>
        <w:pStyle w:val="Prrafodelista"/>
        <w:numPr>
          <w:ilvl w:val="0"/>
          <w:numId w:val="18"/>
        </w:numPr>
        <w:rPr>
          <w:szCs w:val="24"/>
          <w:lang w:val="en-US"/>
        </w:rPr>
      </w:pPr>
      <w:r>
        <w:rPr>
          <w:szCs w:val="24"/>
          <w:lang w:val="en-US"/>
        </w:rPr>
        <w:t xml:space="preserve">pytest reports and exported Postman collections.</w:t>
      </w:r>
    </w:p>
    <w:p w14:paraId="36927F00" w14:textId="77777777" w:rsidR="00C60EDC" w:rsidRDefault="00000000">
      <w:pPr>
        <w:pStyle w:val="Prrafodelista"/>
        <w:numPr>
          <w:ilvl w:val="0"/>
          <w:numId w:val="18"/>
        </w:numPr>
        <w:rPr>
          <w:szCs w:val="24"/>
          <w:lang w:val="en-US"/>
        </w:rPr>
      </w:pPr>
      <w:r>
        <w:rPr>
          <w:szCs w:val="24"/>
          <w:lang w:val="en-US"/>
        </w:rPr>
        <w:t xml:space="preserve">Locust HTML reports and timestamped logs.</w:t>
      </w:r>
    </w:p>
    <w:p w14:paraId="2D1EF114" w14:textId="77777777" w:rsidR="00C60EDC" w:rsidRDefault="00000000">
      <w:pPr>
        <w:pStyle w:val="Prrafodelista"/>
        <w:numPr>
          <w:ilvl w:val="0"/>
          <w:numId w:val="18"/>
        </w:numPr>
        <w:rPr>
          <w:szCs w:val="24"/>
          <w:lang w:val="en-US"/>
        </w:rPr>
      </w:pPr>
      <w:r>
        <w:rPr>
          <w:szCs w:val="24"/>
          <w:lang w:val="en-US"/>
        </w:rPr>
        <w:lastRenderedPageBreak/>
        <w:t xml:space="preserve">Screenshots and video of the critical flow.</w:t>
      </w:r>
    </w:p>
    <w:p w14:paraId="17134A16" w14:textId="77777777" w:rsidR="00C60EDC" w:rsidRDefault="00000000">
      <w:pPr>
        <w:pStyle w:val="Prrafodelista"/>
        <w:numPr>
          <w:ilvl w:val="0"/>
          <w:numId w:val="18"/>
        </w:numPr>
        <w:rPr>
          <w:szCs w:val="24"/>
          <w:lang w:val="en-US"/>
        </w:rPr>
      </w:pPr>
      <w:r>
        <w:rPr>
          <w:szCs w:val="24"/>
          <w:lang w:val="en-US"/>
        </w:rPr>
        <w:t xml:space="preserve">Sprint 5 test report (milestone H5), stored in GitHub and backed up on S3.</w:t>
      </w:r>
    </w:p>
    <w:p w14:paraId="5A0DDBD9" w14:textId="77777777" w:rsidR="00A30DAC" w:rsidRPr="000B29A9" w:rsidRDefault="00A30DAC">
      <w:pPr>
        <w:pageBreakBefore/>
        <w:rPr>
          <w:kern w:val="2"/>
          <w:lang w:val="en-US" w:eastAsia="en-US"/>
          <w14:ligatures w14:val="standardContextual"/>
        </w:rPr>
      </w:pPr>
    </w:p>
    <w:p w14:paraId="60B7F3F7" w14:textId="77777777" w:rsidR="00E562B7" w:rsidRPr="000B29A9" w:rsidRDefault="00EC7C92" w:rsidP="00B91D42">
      <w:pPr>
        <w:pStyle w:val="Ttulo1"/>
        <w:rPr>
          <w:rFonts w:ascii="Calibri" w:hAnsi="Calibri" w:cs="Calibri"/>
          <w:sz w:val="24"/>
          <w:szCs w:val="24"/>
          <w:lang w:val="en-US"/>
        </w:rPr>
      </w:pPr>
      <w:r>
        <w:rPr>
          <w:rFonts w:ascii="Calibri" w:hAnsi="Calibri" w:cs="Calibri"/>
          <w:lang w:val="en-US"/>
        </w:rPr>
        <w:t xml:space="preserve">PART III: PLANNING, EVIDENCE, AND CLOSING</w:t>
      </w:r>
    </w:p>
    <w:p w14:paraId="0C17264C" w14:textId="77777777" w:rsidR="004777DC" w:rsidRPr="000B29A9" w:rsidRDefault="004777DC">
      <w:pPr>
        <w:rPr>
          <w:kern w:val="2"/>
          <w:lang w:val="en-US" w:eastAsia="en-US"/>
          <w14:ligatures w14:val="standardContextual"/>
        </w:rPr>
      </w:pPr>
      <w:r>
        <w:rPr>
          <w:b/>
          <w:bCs/>
          <w:lang w:val="en-US"/>
        </w:rPr>
        <w:t xml:space="preserve">Introductory note: </w:t>
      </w:r>
      <w:r>
        <w:rPr>
          <w:lang w:val="en-US"/>
        </w:rPr>
        <w:t xml:space="preserve">Part III consolidates the portfolio evidence, the work plan, the Gantt chart, the work breakdown structure, the conclusions, the glossary, and the final references of the report.</w:t>
      </w:r>
    </w:p>
    <w:p w14:paraId="6F24E3BC" w14:textId="77777777" w:rsidR="00E562B7" w:rsidRPr="000B29A9" w:rsidRDefault="00EC7C92" w:rsidP="0060484B">
      <w:pPr>
        <w:pStyle w:val="Ttulo2"/>
        <w:rPr>
          <w:rFonts w:ascii="Calibri" w:hAnsi="Calibri" w:cs="Calibri"/>
          <w:sz w:val="24"/>
          <w:szCs w:val="24"/>
          <w:lang w:val="en-US"/>
        </w:rPr>
      </w:pPr>
      <w:r>
        <w:rPr>
          <w:rFonts w:ascii="Calibri" w:hAnsi="Calibri" w:cs="Calibri"/>
          <w:lang w:val="en-US"/>
        </w:rPr>
        <w:t xml:space="preserve">8. Project Evidence</w:t>
      </w:r>
    </w:p>
    <w:p w14:paraId="754190FD" w14:textId="77777777" w:rsidR="005357D5" w:rsidRPr="000B29A9" w:rsidRDefault="0083659B">
      <w:pPr>
        <w:rPr>
          <w:lang w:val="en-US"/>
        </w:rPr>
      </w:pPr>
      <w:r>
        <w:rPr>
          <w:lang w:val="en-US"/>
        </w:rPr>
        <w:t xml:space="preserve">The evidence for the DomoVida APT Project is detailed below by phase. All of it is individual, since the project is carried out individually, and each item is associated with the milestone it allows to be verified:</w:t>
      </w:r>
    </w:p>
    <w:p w14:paraId="6F64371D" w14:textId="77777777" w:rsidR="00A53755" w:rsidRPr="000B29A9" w:rsidRDefault="00A53755">
      <w:pPr>
        <w:rPr>
          <w:lang w:val="en-US"/>
        </w:rPr>
      </w:pPr>
    </w:p>
    <w:p w14:paraId="72A34174" w14:textId="77777777" w:rsidR="00E562B7" w:rsidRPr="000B29A9" w:rsidRDefault="00EC7C92">
      <w:pPr>
        <w:keepNext/>
        <w:jc w:val="left"/>
        <w:rPr>
          <w:szCs w:val="24"/>
        </w:rPr>
      </w:pPr>
      <w:r>
        <w:rPr>
          <w:i/>
          <w:iCs/>
          <w:sz w:val="20"/>
          <w:szCs w:val="20"/>
          <w:lang w:val="en-US"/>
        </w:rPr>
        <w:t xml:space="preserve">Table 16. DomoVida project evidence</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1205"/>
        <w:gridCol w:w="4049"/>
        <w:gridCol w:w="1883"/>
        <w:gridCol w:w="1975"/>
      </w:tblGrid>
      <w:tr w:rsidR="00A53755" w:rsidRPr="000B29A9" w14:paraId="4E43F323" w14:textId="77777777">
        <w:tc>
          <w:tcPr>
            <w:tcW w:w="8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C12EAF6" w14:textId="77777777" w:rsidR="00A53755" w:rsidRPr="000B29A9" w:rsidRDefault="00A53755">
            <w:pPr>
              <w:jc w:val="center"/>
              <w:rPr>
                <w:kern w:val="2"/>
                <w:lang w:val="en-US" w:eastAsia="en-US"/>
                <w14:ligatures w14:val="standardContextual"/>
              </w:rPr>
            </w:pPr>
            <w:r>
              <w:rPr>
                <w:b/>
                <w:bCs/>
                <w:color w:val="1F3864"/>
              </w:rPr>
              <w:t xml:space="preserve">Phase and Type</w:t>
            </w:r>
          </w:p>
        </w:tc>
        <w:tc>
          <w:tcPr>
            <w:tcW w:w="12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7CCCC7E4" w14:textId="77777777" w:rsidR="00A53755" w:rsidRPr="000B29A9" w:rsidRDefault="00A53755">
            <w:pPr>
              <w:jc w:val="center"/>
            </w:pPr>
            <w:r>
              <w:rPr>
                <w:b/>
                <w:bCs/>
                <w:color w:val="1F3864"/>
              </w:rPr>
              <w:t xml:space="preserve">Official File Name</w:t>
            </w:r>
          </w:p>
        </w:tc>
        <w:tc>
          <w:tcPr>
            <w:tcW w:w="15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571D5EA7" w14:textId="77777777" w:rsidR="00A53755" w:rsidRPr="000B29A9" w:rsidRDefault="00A53755">
            <w:pPr>
              <w:jc w:val="center"/>
            </w:pPr>
            <w:r>
              <w:rPr>
                <w:b/>
                <w:bCs/>
                <w:color w:val="1F3864"/>
              </w:rPr>
              <w:t xml:space="preserve">Technical Description</w:t>
            </w:r>
          </w:p>
        </w:tc>
        <w:tc>
          <w:tcPr>
            <w:tcW w:w="15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1CC50B01" w14:textId="77777777" w:rsidR="00A53755" w:rsidRPr="000B29A9" w:rsidRDefault="00A53755">
            <w:pPr>
              <w:jc w:val="center"/>
            </w:pPr>
            <w:r>
              <w:rPr>
                <w:b/>
                <w:bCs/>
                <w:color w:val="1F3864"/>
              </w:rPr>
              <w:t xml:space="preserve">Academic Justification</w:t>
            </w:r>
          </w:p>
        </w:tc>
      </w:tr>
      <w:tr w:rsidR="00A53755" w:rsidRPr="00F40CB0" w14:paraId="62C15435"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FD37463" w14:textId="77777777" w:rsidR="00A53755" w:rsidRPr="000B29A9" w:rsidRDefault="00A53755">
            <w:r>
              <w:rPr>
                <w:b/>
                <w:bCs/>
              </w:rPr>
              <w:t xml:space="preserve">Phase 1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0E24B84F" w14:textId="77777777" w:rsidR="00A53755" w:rsidRPr="000B29A9" w:rsidRDefault="00A53755">
            <w:pPr>
              <w:rPr>
                <w:sz w:val="19"/>
                <w:szCs w:val="19"/>
                <w:lang w:val="en-US"/>
              </w:rPr>
            </w:pPr>
            <w:r>
              <w:rPr>
                <w:sz w:val="19"/>
                <w:szCs w:val="19"/>
                <w:lang w:val="en-US"/>
              </w:rPr>
              <w:t>VERGARA_ANDRES_1.1_</w:t>
              <w:br/>
              <w:t>APT122_AutoevaluacionCompetenciasFase1.docx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1BF66F9" w14:textId="77777777" w:rsidR="00A53755" w:rsidRPr="000B29A9" w:rsidRDefault="00A53755">
            <w:pPr>
              <w:rPr>
                <w:lang w:val="en-US"/>
              </w:rPr>
            </w:pPr>
            <w:r>
              <w:rPr>
                <w:lang w:val="en-US"/>
              </w:rPr>
              <w:t xml:space="preserve">Student worksheet analyzing achievement levels of the graduate profile competencies.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16DE21BF" w14:textId="77777777" w:rsidR="00A53755" w:rsidRPr="000B29A9" w:rsidRDefault="00A53755">
            <w:pPr>
              <w:rPr>
                <w:lang w:val="en-US"/>
              </w:rPr>
            </w:pPr>
            <w:r>
              <w:rPr>
                <w:lang w:val="en-US"/>
              </w:rPr>
              <w:t xml:space="preserve">Supports the foundation of the project according to the disciplinary competencies.</w:t>
            </w:r>
          </w:p>
        </w:tc>
      </w:tr>
      <w:tr w:rsidR="00A53755" w:rsidRPr="00F40CB0" w14:paraId="0D6018EC"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DC85B75" w14:textId="77777777" w:rsidR="00A53755" w:rsidRPr="000B29A9" w:rsidRDefault="00A53755">
            <w:r>
              <w:rPr>
                <w:b/>
                <w:bCs/>
              </w:rPr>
              <w:t xml:space="preserve">Phase 1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7A69680C" w14:textId="77777777" w:rsidR="00A53755" w:rsidRPr="000B29A9" w:rsidRDefault="00A53755">
            <w:pPr>
              <w:rPr>
                <w:sz w:val="19"/>
                <w:szCs w:val="19"/>
                <w:lang w:val="en-US"/>
              </w:rPr>
            </w:pPr>
            <w:r>
              <w:rPr>
                <w:sz w:val="19"/>
                <w:szCs w:val="19"/>
                <w:lang w:val="en-US"/>
              </w:rPr>
              <w:t>VERGARA_ANDRES_1.2_</w:t>
              <w:br/>
              <w:t>APT122_DiarioReflexionFase1.docx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8C99EAE" w14:textId="77777777" w:rsidR="00A53755" w:rsidRPr="000B29A9" w:rsidRDefault="00A53755">
            <w:pPr>
              <w:rPr>
                <w:lang w:val="en-US"/>
              </w:rPr>
            </w:pPr>
            <w:r>
              <w:rPr>
                <w:lang w:val="en-US"/>
              </w:rPr>
              <w:t xml:space="preserve">Personal reflection log on cross-cutting courses and Capstone projections.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9D938AD" w14:textId="77777777" w:rsidR="00A53755" w:rsidRPr="000B29A9" w:rsidRDefault="00A53755">
            <w:pPr>
              <w:rPr>
                <w:lang w:val="en-US"/>
              </w:rPr>
            </w:pPr>
            <w:r>
              <w:rPr>
                <w:lang w:val="en-US"/>
              </w:rPr>
              <w:t xml:space="preserve">Connects the student's interest with the design and engineering of DomoVida.</w:t>
            </w:r>
          </w:p>
        </w:tc>
      </w:tr>
      <w:tr w:rsidR="00A53755" w:rsidRPr="00F40CB0" w14:paraId="1AC25E05"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AA8C191" w14:textId="77777777" w:rsidR="00A53755" w:rsidRPr="000B29A9" w:rsidRDefault="00A53755">
            <w:r>
              <w:rPr>
                <w:b/>
                <w:bCs/>
              </w:rPr>
              <w:lastRenderedPageBreak/>
              <w:t xml:space="preserve">Phase 1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7716BB7A" w14:textId="77777777" w:rsidR="00A53755" w:rsidRPr="000B29A9" w:rsidRDefault="00A53755">
            <w:pPr>
              <w:rPr>
                <w:sz w:val="19"/>
                <w:szCs w:val="19"/>
                <w:lang w:val="en-US"/>
              </w:rPr>
            </w:pPr>
            <w:r>
              <w:rPr>
                <w:sz w:val="19"/>
                <w:szCs w:val="19"/>
                <w:lang w:val="en-US"/>
              </w:rPr>
              <w:t>VERGARA_ANDRES_1.3_</w:t>
              <w:br/>
              <w:t>APT122_AutoevaluacionFase1.docx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E23356D" w14:textId="77777777" w:rsidR="00A53755" w:rsidRPr="000B29A9" w:rsidRDefault="00A53755">
            <w:pPr>
              <w:rPr>
                <w:lang w:val="en-US"/>
              </w:rPr>
            </w:pPr>
            <w:r>
              <w:rPr>
                <w:lang w:val="en-US"/>
              </w:rPr>
              <w:t xml:space="preserve">Formative self-assessment of the initial feasibility of the degree project.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7C5650C" w14:textId="77777777" w:rsidR="00A53755" w:rsidRPr="000B29A9" w:rsidRDefault="00A53755">
            <w:pPr>
              <w:rPr>
                <w:lang w:val="en-US"/>
              </w:rPr>
            </w:pPr>
            <w:r>
              <w:rPr>
                <w:lang w:val="en-US"/>
              </w:rPr>
              <w:t xml:space="preserve">Certifies the basic academic consistency of the technical proposal.</w:t>
            </w:r>
          </w:p>
        </w:tc>
      </w:tr>
      <w:tr w:rsidR="00A53755" w:rsidRPr="00F40CB0" w14:paraId="4F53EBB4"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D9DA56F" w14:textId="77777777" w:rsidR="00A53755" w:rsidRPr="000B29A9" w:rsidRDefault="00A53755">
            <w:r>
              <w:rPr>
                <w:b/>
                <w:bCs/>
              </w:rPr>
              <w:t xml:space="preserve">Phase 1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13E04EF8" w14:textId="77777777" w:rsidR="00A53755" w:rsidRPr="000B29A9" w:rsidRDefault="00A53755">
            <w:pPr>
              <w:rPr>
                <w:sz w:val="19"/>
                <w:szCs w:val="19"/>
              </w:rPr>
            </w:pPr>
            <w:r>
              <w:rPr>
                <w:sz w:val="19"/>
                <w:szCs w:val="19"/>
              </w:rPr>
              <w:t xml:space="preserve">Presentacion_Proyecto_Fase1.pptx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1F424A0D" w14:textId="77777777" w:rsidR="00A53755" w:rsidRPr="000B29A9" w:rsidRDefault="00A53755">
            <w:pPr>
              <w:rPr>
                <w:lang w:val="en-US"/>
              </w:rPr>
            </w:pPr>
            <w:r>
              <w:rPr>
                <w:lang w:val="en-US"/>
              </w:rPr>
              <w:t xml:space="preserve">Slides on architecture and technical requirements presented to the faculty advisor.</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D1F92EA" w14:textId="77777777" w:rsidR="00A53755" w:rsidRPr="000B29A9" w:rsidRDefault="00A53755">
            <w:pPr>
              <w:rPr>
                <w:lang w:val="en-US"/>
              </w:rPr>
            </w:pPr>
            <w:r>
              <w:rPr>
                <w:lang w:val="en-US"/>
              </w:rPr>
              <w:t xml:space="preserve">Conceptually validates the design decisions of the care software.</w:t>
            </w:r>
          </w:p>
        </w:tc>
      </w:tr>
      <w:tr w:rsidR="00A53755" w:rsidRPr="00F40CB0" w14:paraId="79ACDB0D"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1864A48" w14:textId="77777777" w:rsidR="00A53755" w:rsidRPr="000B29A9" w:rsidRDefault="00A53755">
            <w:r>
              <w:rPr>
                <w:b/>
                <w:bCs/>
              </w:rPr>
              <w:t xml:space="preserve">Phase 1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77DC8997" w14:textId="77777777" w:rsidR="00A53755" w:rsidRPr="000B29A9" w:rsidRDefault="00A53755">
            <w:pPr>
              <w:rPr>
                <w:sz w:val="19"/>
                <w:szCs w:val="19"/>
              </w:rPr>
            </w:pPr>
            <w:r>
              <w:rPr>
                <w:sz w:val="19"/>
                <w:szCs w:val="19"/>
              </w:rPr>
              <w:t xml:space="preserve">1.4_APT122_FormativaFase1.docx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2975319" w14:textId="77777777" w:rsidR="00A53755" w:rsidRPr="000B29A9" w:rsidRDefault="00A53755">
            <w:pPr>
              <w:rPr>
                <w:lang w:val="en-US"/>
              </w:rPr>
            </w:pPr>
            <w:r>
              <w:rPr>
                <w:lang w:val="en-US"/>
              </w:rPr>
              <w:t xml:space="preserve">Formative assessment of Phase 1 applied in a workshop on the design components.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25BDFFD" w14:textId="77777777" w:rsidR="00A53755" w:rsidRPr="000B29A9" w:rsidRDefault="00A53755">
            <w:pPr>
              <w:rPr>
                <w:lang w:val="en-US"/>
              </w:rPr>
            </w:pPr>
            <w:r>
              <w:rPr>
                <w:lang w:val="en-US"/>
              </w:rPr>
              <w:t xml:space="preserve">Records the instructor's technical feedback in early stages (H2).</w:t>
            </w:r>
          </w:p>
        </w:tc>
      </w:tr>
      <w:tr w:rsidR="00A53755" w:rsidRPr="00F40CB0" w14:paraId="5098827E"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75C825F" w14:textId="77777777" w:rsidR="00A53755" w:rsidRPr="000B29A9" w:rsidRDefault="00A53755">
            <w:r>
              <w:rPr>
                <w:b/>
                <w:bCs/>
              </w:rPr>
              <w:t xml:space="preserve">Phase 1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33027212" w14:textId="77777777" w:rsidR="00A53755" w:rsidRPr="000B29A9" w:rsidRDefault="00A53755">
            <w:pPr>
              <w:rPr>
                <w:sz w:val="19"/>
                <w:szCs w:val="19"/>
                <w:lang w:val="en-US"/>
              </w:rPr>
            </w:pPr>
            <w:r>
              <w:rPr>
                <w:sz w:val="19"/>
                <w:szCs w:val="19"/>
                <w:lang w:val="en-US"/>
              </w:rPr>
              <w:t>VERGARA_ANDRES_1.5_</w:t>
              <w:br/>
              <w:t>GuiaEstudiante_Fase 1_Definicion Proyecto.docx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FDEE43E" w14:textId="77777777" w:rsidR="00A53755" w:rsidRPr="000B29A9" w:rsidRDefault="00A53755">
            <w:pPr>
              <w:rPr>
                <w:lang w:val="en-US"/>
              </w:rPr>
            </w:pPr>
            <w:r>
              <w:rPr>
                <w:lang w:val="en-US"/>
              </w:rPr>
              <w:t xml:space="preserve">Definition report detailing the rationale, objectives, indicators, methodology, risks, work plan, WBS, and Gantt.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4E71835" w14:textId="77777777" w:rsidR="00A53755" w:rsidRPr="000B29A9" w:rsidRDefault="00A53755">
            <w:pPr>
              <w:rPr>
                <w:lang w:val="en-US"/>
              </w:rPr>
            </w:pPr>
            <w:r>
              <w:rPr>
                <w:lang w:val="en-US"/>
              </w:rPr>
              <w:t xml:space="preserve">Consolidates the rationale, objectives, indicators, and planning of the project (H2).</w:t>
            </w:r>
          </w:p>
        </w:tc>
      </w:tr>
      <w:tr w:rsidR="00A53755" w:rsidRPr="00F40CB0" w14:paraId="69F0DAF8"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5D3026E" w14:textId="77777777" w:rsidR="00A53755" w:rsidRPr="000B29A9" w:rsidRDefault="00A53755">
            <w:r>
              <w:rPr>
                <w:b/>
                <w:bCs/>
              </w:rPr>
              <w:t xml:space="preserve">Phase 1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0B10E399" w14:textId="77777777" w:rsidR="00A53755" w:rsidRPr="000B29A9" w:rsidRDefault="00A53755">
            <w:pPr>
              <w:rPr>
                <w:sz w:val="19"/>
                <w:szCs w:val="19"/>
                <w:lang w:val="en-US"/>
              </w:rPr>
            </w:pPr>
            <w:r>
              <w:rPr>
                <w:sz w:val="19"/>
                <w:szCs w:val="19"/>
                <w:lang w:val="en-US"/>
              </w:rPr>
              <w:t xml:space="preserve">PLANILLA DE EVALUACION FASE 1.xlsx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1F80973" w14:textId="77777777" w:rsidR="00A53755" w:rsidRPr="000B29A9" w:rsidRDefault="00A53755">
            <w:pPr>
              <w:rPr>
                <w:lang w:val="en-US"/>
              </w:rPr>
            </w:pPr>
            <w:r>
              <w:rPr>
                <w:lang w:val="en-US"/>
              </w:rPr>
              <w:t xml:space="preserve">Phase 1 evaluation rubric completed by the faculty advisor.</w:t>
              <w:lastRenderedPageBreak/>
              <w:t xml:space="preserve"/>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38F4257" w14:textId="77777777" w:rsidR="00A53755" w:rsidRPr="000B29A9" w:rsidRDefault="00A53755">
            <w:pPr>
              <w:rPr>
                <w:lang w:val="en-US"/>
              </w:rPr>
            </w:pPr>
            <w:r>
              <w:rPr>
                <w:lang w:val="en-US"/>
              </w:rPr>
              <w:lastRenderedPageBreak/>
              <w:t xml:space="preserve">Records the formal evaluation of the definition stage.</w:t>
              <w:lastRenderedPageBreak/>
              <w:t xml:space="preserve"/>
            </w:r>
          </w:p>
        </w:tc>
      </w:tr>
      <w:tr w:rsidR="00A53755" w:rsidRPr="00F40CB0" w14:paraId="74460FA1"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80D545A" w14:textId="77777777" w:rsidR="00A53755" w:rsidRPr="000B29A9" w:rsidRDefault="00A53755">
            <w:r>
              <w:rPr>
                <w:b/>
                <w:bCs/>
              </w:rPr>
              <w:lastRenderedPageBreak/>
              <w:t xml:space="preserve">Phase 2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1269EEFE" w14:textId="77777777" w:rsidR="00A53755" w:rsidRPr="000B29A9" w:rsidRDefault="00A53755">
            <w:pPr>
              <w:rPr>
                <w:sz w:val="19"/>
                <w:szCs w:val="19"/>
                <w:lang w:val="en-US"/>
              </w:rPr>
            </w:pPr>
            <w:r>
              <w:rPr>
                <w:sz w:val="19"/>
                <w:szCs w:val="19"/>
                <w:lang w:val="en-US"/>
              </w:rPr>
              <w:t xml:space="preserve">DomoVida GitHub repository (code and README)</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05024824" w14:textId="77777777" w:rsidR="00A53755" w:rsidRPr="000B29A9" w:rsidRDefault="00A53755">
            <w:pPr>
              <w:rPr>
                <w:lang w:val="en-US"/>
              </w:rPr>
            </w:pPr>
            <w:r>
              <w:rPr>
                <w:lang w:val="en-US"/>
              </w:rPr>
              <w:t xml:space="preserve">Code for the simulator, FastAPI API, and React dashboard, with commit history by sprint.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3963397" w14:textId="77777777" w:rsidR="00A53755" w:rsidRPr="000B29A9" w:rsidRDefault="00A53755">
            <w:pPr>
              <w:rPr>
                <w:lang w:val="en-US"/>
              </w:rPr>
            </w:pPr>
            <w:r>
              <w:rPr>
                <w:lang w:val="en-US"/>
              </w:rPr>
              <w:t xml:space="preserve">Demonstrates the incremental progress of SO1, SO2, and SO3 (H3 and H4).</w:t>
            </w:r>
          </w:p>
        </w:tc>
      </w:tr>
      <w:tr w:rsidR="00A53755" w:rsidRPr="00F40CB0" w14:paraId="5EB2DB77"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ED28348" w14:textId="77777777" w:rsidR="00A53755" w:rsidRPr="000B29A9" w:rsidRDefault="00A53755">
            <w:r>
              <w:rPr>
                <w:b/>
                <w:bCs/>
              </w:rPr>
              <w:t xml:space="preserve">Phase 2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2D033B4C" w14:textId="77777777" w:rsidR="00A53755" w:rsidRPr="000B29A9" w:rsidRDefault="00A53755">
            <w:pPr>
              <w:rPr>
                <w:sz w:val="19"/>
                <w:szCs w:val="19"/>
                <w:lang w:val="en-US"/>
              </w:rPr>
            </w:pPr>
            <w:r>
              <w:rPr>
                <w:sz w:val="19"/>
                <w:szCs w:val="19"/>
                <w:lang w:val="en-US"/>
              </w:rPr>
              <w:t xml:space="preserve">Public URLs (Render and Vercel) and demonstration video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00699CA" w14:textId="77777777" w:rsidR="00A53755" w:rsidRPr="000B29A9" w:rsidRDefault="00A53755">
            <w:pPr>
              <w:rPr>
                <w:lang w:val="en-US"/>
              </w:rPr>
            </w:pPr>
            <w:r>
              <w:rPr>
                <w:lang w:val="en-US"/>
              </w:rPr>
              <w:t xml:space="preserve">Deployed prototype and video of the fall → detection → alert → response flow.</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4846C9A7" w14:textId="77777777" w:rsidR="00A53755" w:rsidRPr="000B29A9" w:rsidRDefault="00A53755">
            <w:pPr>
              <w:rPr>
                <w:lang w:val="en-US"/>
              </w:rPr>
            </w:pPr>
            <w:r>
              <w:rPr>
                <w:lang w:val="en-US"/>
              </w:rPr>
              <w:t xml:space="preserve">Evidence that the critical flow works end to end (H4).</w:t>
            </w:r>
          </w:p>
        </w:tc>
      </w:tr>
      <w:tr w:rsidR="00A53755" w:rsidRPr="00F40CB0" w14:paraId="045AE0F9"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E9A4F3B" w14:textId="77777777" w:rsidR="00A53755" w:rsidRPr="000B29A9" w:rsidRDefault="00A53755">
            <w:r>
              <w:rPr>
                <w:b/>
                <w:bCs/>
              </w:rPr>
              <w:t xml:space="preserve">Phase 2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50DE4C98" w14:textId="77777777" w:rsidR="00A53755" w:rsidRPr="000B29A9" w:rsidRDefault="00A53755">
            <w:pPr>
              <w:rPr>
                <w:sz w:val="19"/>
                <w:szCs w:val="19"/>
                <w:lang w:val="en-US"/>
              </w:rPr>
            </w:pPr>
            <w:r>
              <w:rPr>
                <w:sz w:val="19"/>
                <w:szCs w:val="19"/>
                <w:lang w:val="en-US"/>
              </w:rPr>
              <w:t xml:space="preserve">VERGARA_ANDRES_2.4 and 2.6 (Phase 2 reports)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B2D4BF7" w14:textId="77777777" w:rsidR="00A53755" w:rsidRPr="000B29A9" w:rsidRDefault="00A53755">
            <w:pPr>
              <w:rPr>
                <w:lang w:val="en-US"/>
              </w:rPr>
            </w:pPr>
            <w:r>
              <w:rPr>
                <w:lang w:val="en-US"/>
              </w:rPr>
              <w:t xml:space="preserve">Technical documentation of the development and architecture decisions.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13C84063" w14:textId="77777777" w:rsidR="00A53755" w:rsidRPr="000B29A9" w:rsidRDefault="00A53755">
            <w:pPr>
              <w:rPr>
                <w:lang w:val="en-US"/>
              </w:rPr>
            </w:pPr>
            <w:r>
              <w:rPr>
                <w:lang w:val="en-US"/>
              </w:rPr>
              <w:t xml:space="preserve">Formally records the close of the development phase (H4).</w:t>
            </w:r>
          </w:p>
        </w:tc>
      </w:tr>
      <w:tr w:rsidR="00A53755" w:rsidRPr="00F40CB0" w14:paraId="7A937F3D"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D755D1E" w14:textId="77777777" w:rsidR="00A53755" w:rsidRPr="000B29A9" w:rsidRDefault="00A53755">
            <w:r>
              <w:rPr>
                <w:b/>
                <w:bCs/>
              </w:rPr>
              <w:t xml:space="preserve">Phase 3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0A820545" w14:textId="77777777" w:rsidR="00A53755" w:rsidRPr="000B29A9" w:rsidRDefault="00A53755">
            <w:pPr>
              <w:rPr>
                <w:sz w:val="19"/>
                <w:szCs w:val="19"/>
                <w:lang w:val="en-US"/>
              </w:rPr>
            </w:pPr>
            <w:r>
              <w:rPr>
                <w:sz w:val="19"/>
                <w:szCs w:val="19"/>
                <w:lang w:val="en-US"/>
              </w:rPr>
              <w:t xml:space="preserve">DomoVida test report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910D27A" w14:textId="77777777" w:rsidR="00A53755" w:rsidRPr="000B29A9" w:rsidRDefault="00A53755">
            <w:pPr>
              <w:rPr>
                <w:lang w:val="en-US"/>
              </w:rPr>
            </w:pPr>
            <w:r>
              <w:rPr>
                <w:lang w:val="en-US"/>
              </w:rPr>
              <w:t xml:space="preserve">Results of latency, load, HL7 FHIR validation, and data audit.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556764D1" w14:textId="77777777" w:rsidR="00A53755" w:rsidRPr="000B29A9" w:rsidRDefault="00A53755">
            <w:pPr>
              <w:rPr>
                <w:lang w:val="en-US"/>
              </w:rPr>
            </w:pPr>
            <w:r>
              <w:rPr>
                <w:lang w:val="en-US"/>
              </w:rPr>
              <w:t xml:space="preserve">Measures the indicators in Table 3 (H5).</w:t>
            </w:r>
          </w:p>
        </w:tc>
      </w:tr>
      <w:tr w:rsidR="00A53755" w:rsidRPr="00F40CB0" w14:paraId="4D75A951"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78534C9" w14:textId="77777777" w:rsidR="00A53755" w:rsidRPr="000B29A9" w:rsidRDefault="00A53755">
            <w:r>
              <w:rPr>
                <w:b/>
                <w:bCs/>
              </w:rPr>
              <w:t xml:space="preserve">Phase 3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1C46AC9B" w14:textId="77777777" w:rsidR="00A53755" w:rsidRPr="000B29A9" w:rsidRDefault="00A53755">
            <w:pPr>
              <w:rPr>
                <w:sz w:val="19"/>
                <w:szCs w:val="19"/>
                <w:lang w:val="en-US"/>
              </w:rPr>
            </w:pPr>
            <w:r>
              <w:rPr>
                <w:sz w:val="19"/>
                <w:szCs w:val="19"/>
                <w:lang w:val="en-US"/>
              </w:rPr>
              <w:t xml:space="preserve">SUS Scale results</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5E5888E1" w14:textId="77777777" w:rsidR="00A53755" w:rsidRPr="000B29A9" w:rsidRDefault="00A53755">
            <w:pPr>
              <w:rPr>
                <w:lang w:val="en-US"/>
              </w:rPr>
            </w:pPr>
            <w:r>
              <w:rPr>
                <w:lang w:val="en-US"/>
              </w:rPr>
              <w:t xml:space="preserve">Questionnaires administered to caregivers and family members, with the average score.</w:t>
              <w:lastRenderedPageBreak/>
              <w:t xml:space="preserve"/>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05880006" w14:textId="77777777" w:rsidR="00A53755" w:rsidRPr="000B29A9" w:rsidRDefault="00A53755">
            <w:pPr>
              <w:rPr>
                <w:lang w:val="en-US"/>
              </w:rPr>
            </w:pPr>
            <w:r>
              <w:rPr>
                <w:lang w:val="en-US"/>
              </w:rPr>
              <w:lastRenderedPageBreak/>
              <w:t xml:space="preserve">Validates the usability of the dashboard with real users (H6).</w:t>
              <w:lastRenderedPageBreak/>
              <w:t xml:space="preserve"/>
            </w:r>
          </w:p>
        </w:tc>
      </w:tr>
      <w:tr w:rsidR="00A53755" w:rsidRPr="00F40CB0" w14:paraId="23C214EE"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5ED58AD" w14:textId="77777777" w:rsidR="00A53755" w:rsidRPr="000B29A9" w:rsidRDefault="00A53755">
            <w:r>
              <w:rPr>
                <w:b/>
                <w:bCs/>
              </w:rPr>
              <w:lastRenderedPageBreak/>
              <w:t xml:space="preserve">Phase 3 Individual</w:t>
            </w:r>
            <w:r>
              <w:br/>
            </w:r>
            <w:r>
              <w:rPr>
                <w:b/>
                <w:bCs/>
              </w:rPr>
              <w:t xml:space="preserve"/>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6D6FACED" w14:textId="77777777" w:rsidR="00A53755" w:rsidRPr="000B29A9" w:rsidRDefault="00A53755">
            <w:pPr>
              <w:rPr>
                <w:sz w:val="19"/>
                <w:szCs w:val="19"/>
                <w:lang w:val="en-US"/>
              </w:rPr>
            </w:pPr>
            <w:r>
              <w:rPr>
                <w:sz w:val="19"/>
                <w:szCs w:val="19"/>
                <w:lang w:val="en-US"/>
              </w:rPr>
              <w:t xml:space="preserve">Final report and defense presentation</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049F642" w14:textId="77777777" w:rsidR="00A53755" w:rsidRPr="000B29A9" w:rsidRDefault="00A53755">
            <w:pPr>
              <w:rPr>
                <w:lang w:val="en-US"/>
              </w:rPr>
            </w:pPr>
            <w:r>
              <w:rPr>
                <w:lang w:val="en-US"/>
              </w:rPr>
              <w:t xml:space="preserve">Consolidated portfolio document and oral presentation.</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0792D0C" w14:textId="77777777" w:rsidR="00A53755" w:rsidRPr="000B29A9" w:rsidRDefault="00A53755">
            <w:pPr>
              <w:rPr>
                <w:lang w:val="en-US"/>
              </w:rPr>
            </w:pPr>
            <w:r>
              <w:rPr>
                <w:lang w:val="en-US"/>
              </w:rPr>
              <w:t xml:space="preserve">Closes the project and demonstrates achievement of the general objective (H6).</w:t>
            </w:r>
          </w:p>
        </w:tc>
      </w:tr>
    </w:tbl>
    <w:p w14:paraId="67A9B3B1" w14:textId="77777777" w:rsidR="00A53755" w:rsidRPr="000B29A9" w:rsidRDefault="00A53755">
      <w:pPr>
        <w:pageBreakBefore/>
        <w:rPr>
          <w:kern w:val="2"/>
          <w:lang w:val="en-US" w:eastAsia="en-US"/>
          <w14:ligatures w14:val="standardContextual"/>
        </w:rPr>
      </w:pPr>
    </w:p>
    <w:p w14:paraId="745F8735" w14:textId="77777777" w:rsidR="00E562B7" w:rsidRPr="000B29A9" w:rsidRDefault="00EC7C92" w:rsidP="006D01FA">
      <w:pPr>
        <w:pStyle w:val="Ttulo2"/>
        <w:rPr>
          <w:rFonts w:ascii="Calibri" w:hAnsi="Calibri" w:cs="Calibri"/>
          <w:sz w:val="24"/>
          <w:szCs w:val="24"/>
          <w:lang w:val="en-US"/>
        </w:rPr>
      </w:pPr>
      <w:r>
        <w:rPr>
          <w:rFonts w:ascii="Calibri" w:hAnsi="Calibri" w:cs="Calibri"/>
          <w:lang w:val="en-US"/>
        </w:rPr>
        <w:t xml:space="preserve">9. Work Plan</w:t>
      </w:r>
    </w:p>
    <w:p w14:paraId="0FD2EA67" w14:textId="77777777" w:rsidR="00FB3F17" w:rsidRPr="000B29A9" w:rsidRDefault="0083659B" w:rsidP="0074742A">
      <w:pPr>
        <w:rPr>
          <w:lang w:val="en-US"/>
        </w:rPr>
      </w:pPr>
      <w:r>
        <w:rPr>
          <w:lang w:val="en-US"/>
        </w:rPr>
        <w:t xml:space="preserve">The following work plan details the activities needed to meet each objective, associated with the graduate profile competencies, with their resources, duration, facilitators, and obstacles. In all activities the person responsible is the student, who assumes the Scrum roles described in Table 5.</w:t>
      </w:r>
    </w:p>
    <w:p w14:paraId="2977257F" w14:textId="77777777" w:rsidR="00E562B7" w:rsidRPr="000B29A9" w:rsidRDefault="00EC7C92">
      <w:pPr>
        <w:keepNext/>
        <w:jc w:val="left"/>
        <w:rPr>
          <w:szCs w:val="24"/>
          <w:lang w:val="en-US"/>
        </w:rPr>
      </w:pPr>
      <w:r>
        <w:rPr>
          <w:i/>
          <w:iCs/>
          <w:sz w:val="20"/>
          <w:szCs w:val="20"/>
          <w:lang w:val="en-US"/>
        </w:rPr>
        <w:t xml:space="preserve">Table 17. DomoVida project work plan</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5"/>
        <w:gridCol w:w="1367"/>
        <w:gridCol w:w="1640"/>
        <w:gridCol w:w="1276"/>
        <w:gridCol w:w="1002"/>
        <w:gridCol w:w="1185"/>
        <w:gridCol w:w="1367"/>
      </w:tblGrid>
      <w:tr w:rsidR="00930908" w14:paraId="5DEAAF07" w14:textId="77777777">
        <w:trPr>
          <w:tblHeader/>
        </w:trPr>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AE635D4" w14:textId="77777777" w:rsidR="00930908" w:rsidRDefault="00000000">
            <w:pPr>
              <w:spacing w:after="0" w:line="240" w:lineRule="auto"/>
              <w:jc w:val="center"/>
            </w:pPr>
            <w:r>
              <w:rPr>
                <w:b/>
                <w:bCs/>
                <w:sz w:val="16"/>
                <w:szCs w:val="16"/>
                <w:lang w:val="en-US"/>
                <w:color w:val="1F3864"/>
              </w:rPr>
              <w:t xml:space="preserve">Competency</w:t>
            </w:r>
          </w:p>
        </w:tc>
        <w:tc>
          <w:tcPr>
            <w:tcW w:w="7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CABE4CD" w14:textId="77777777" w:rsidR="00930908" w:rsidRDefault="00000000">
            <w:pPr>
              <w:spacing w:after="0" w:line="240" w:lineRule="auto"/>
              <w:jc w:val="center"/>
            </w:pPr>
            <w:r>
              <w:rPr>
                <w:b/>
                <w:bCs/>
                <w:sz w:val="16"/>
                <w:szCs w:val="16"/>
                <w:lang w:val="en-US"/>
                <w:color w:val="1F3864"/>
              </w:rPr>
              <w:t xml:space="preserve">Activity</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9755DB1" w14:textId="77777777" w:rsidR="00930908" w:rsidRDefault="00000000">
            <w:pPr>
              <w:spacing w:after="0" w:line="240" w:lineRule="auto"/>
              <w:jc w:val="center"/>
            </w:pPr>
            <w:r>
              <w:rPr>
                <w:b/>
                <w:bCs/>
                <w:sz w:val="16"/>
                <w:szCs w:val="16"/>
                <w:lang w:val="en-US"/>
                <w:color w:val="1F3864"/>
              </w:rPr>
              <w:t xml:space="preserve">Description</w:t>
            </w:r>
          </w:p>
        </w:tc>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26984B9C" w14:textId="77777777" w:rsidR="00930908" w:rsidRDefault="00000000">
            <w:pPr>
              <w:spacing w:after="0" w:line="240" w:lineRule="auto"/>
              <w:jc w:val="center"/>
            </w:pPr>
            <w:r>
              <w:rPr>
                <w:b/>
                <w:bCs/>
                <w:sz w:val="16"/>
                <w:szCs w:val="16"/>
                <w:lang w:val="en-US"/>
                <w:color w:val="1F3864"/>
              </w:rPr>
              <w:t xml:space="preserve">Resources</w:t>
            </w:r>
          </w:p>
        </w:tc>
        <w:tc>
          <w:tcPr>
            <w:tcW w:w="5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B996056" w14:textId="77777777" w:rsidR="00930908" w:rsidRDefault="00000000">
            <w:pPr>
              <w:spacing w:after="0" w:line="240" w:lineRule="auto"/>
              <w:jc w:val="center"/>
            </w:pPr>
            <w:r>
              <w:rPr>
                <w:b/>
                <w:bCs/>
                <w:sz w:val="16"/>
                <w:szCs w:val="16"/>
                <w:lang w:val="en-US"/>
                <w:color w:val="1F3864"/>
              </w:rPr>
              <w:t xml:space="preserve">Duration</w:t>
            </w:r>
          </w:p>
        </w:tc>
        <w:tc>
          <w:tcPr>
            <w:tcW w:w="6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61193B8" w14:textId="77777777" w:rsidR="00930908" w:rsidRDefault="00000000">
            <w:pPr>
              <w:spacing w:after="0" w:line="240" w:lineRule="auto"/>
              <w:jc w:val="center"/>
            </w:pPr>
            <w:r>
              <w:rPr>
                <w:b/>
                <w:bCs/>
                <w:sz w:val="16"/>
                <w:szCs w:val="16"/>
                <w:lang w:val="en-US"/>
                <w:color w:val="1F3864"/>
              </w:rPr>
              <w:t xml:space="preserve">Facilitators</w:t>
            </w:r>
          </w:p>
        </w:tc>
        <w:tc>
          <w:tcPr>
            <w:tcW w:w="7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6B5CB077" w14:textId="77777777" w:rsidR="00930908" w:rsidRDefault="00000000">
            <w:pPr>
              <w:spacing w:after="0" w:line="240" w:lineRule="auto"/>
              <w:jc w:val="center"/>
            </w:pPr>
            <w:r>
              <w:rPr>
                <w:b/>
                <w:bCs/>
                <w:sz w:val="16"/>
                <w:szCs w:val="16"/>
                <w:lang w:val="en-US"/>
                <w:color w:val="1F3864"/>
              </w:rPr>
              <w:t xml:space="preserve">Obstacles and how they are addressed</w:t>
            </w:r>
          </w:p>
        </w:tc>
      </w:tr>
      <w:tr w:rsidR="00930908" w14:paraId="355D31AF"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F498BAB" w14:textId="77777777" w:rsidR="00930908" w:rsidRDefault="00000000">
            <w:pPr>
              <w:spacing w:after="0" w:line="240" w:lineRule="auto"/>
              <w:jc w:val="left"/>
            </w:pPr>
            <w:r>
              <w:rPr>
                <w:b/>
                <w:bCs/>
                <w:sz w:val="16"/>
                <w:szCs w:val="16"/>
                <w:lang w:val="en-US"/>
              </w:rPr>
              <w:t xml:space="preserve">Manage IT projects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7FD6B9" w14:textId="77777777" w:rsidR="00930908" w:rsidRDefault="00000000">
            <w:pPr>
              <w:spacing w:after="0" w:line="240" w:lineRule="auto"/>
              <w:jc w:val="left"/>
            </w:pPr>
            <w:r>
              <w:rPr>
                <w:sz w:val="16"/>
                <w:szCs w:val="16"/>
                <w:lang w:val="en-US"/>
              </w:rPr>
              <w:t xml:space="preserve">Sprint 1: Requirements gathering and planning</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5D2225" w14:textId="77777777" w:rsidR="00930908" w:rsidRDefault="00000000">
            <w:pPr>
              <w:spacing w:after="0" w:line="240" w:lineRule="auto"/>
              <w:jc w:val="left"/>
            </w:pPr>
            <w:r>
              <w:rPr>
                <w:sz w:val="16"/>
                <w:szCs w:val="16"/>
                <w:lang w:val="en-US"/>
              </w:rPr>
              <w:t xml:space="preserve">Analysis of the problem, requirements, user stories, Product Backlog, repository, and logbook.</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1F39BFD" w14:textId="77777777" w:rsidR="00930908" w:rsidRDefault="00000000">
            <w:pPr>
              <w:spacing w:after="0" w:line="240" w:lineRule="auto"/>
              <w:jc w:val="left"/>
            </w:pPr>
            <w:r>
              <w:rPr>
                <w:sz w:val="16"/>
                <w:szCs w:val="16"/>
                <w:lang w:val="en-US"/>
              </w:rPr>
              <w:t xml:space="preserve">GitHub Projects, Git, Obsidian, Conda</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B41BBF" w14:textId="77777777" w:rsidR="00930908" w:rsidRDefault="00000000">
            <w:pPr>
              <w:spacing w:after="0" w:line="240" w:lineRule="auto"/>
              <w:jc w:val="left"/>
            </w:pPr>
            <w:r>
              <w:rPr>
                <w:sz w:val="16"/>
                <w:szCs w:val="16"/>
                <w:lang w:val="en-US"/>
              </w:rPr>
              <w:t xml:space="preserve">3 weeks (W1–W3)</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D9911E7" w14:textId="77777777" w:rsidR="00930908" w:rsidRDefault="00000000">
            <w:pPr>
              <w:spacing w:after="0" w:line="240" w:lineRule="auto"/>
              <w:jc w:val="left"/>
            </w:pPr>
            <w:r>
              <w:rPr>
                <w:sz w:val="16"/>
                <w:szCs w:val="16"/>
                <w:lang w:val="en-US"/>
              </w:rPr>
              <w:t xml:space="preserve">Course guides and prior experience in project management.</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450A881" w14:textId="77777777" w:rsidR="00930908" w:rsidRDefault="00000000">
            <w:pPr>
              <w:spacing w:after="0" w:line="240" w:lineRule="auto"/>
              <w:jc w:val="left"/>
            </w:pPr>
            <w:r>
              <w:rPr>
                <w:sz w:val="16"/>
                <w:szCs w:val="16"/>
                <w:lang w:val="en-US"/>
              </w:rPr>
              <w:t xml:space="preserve">Very broad requirements: they are prioritized in the backlog with a focus on falls and emergencies.</w:t>
            </w:r>
          </w:p>
        </w:tc>
      </w:tr>
      <w:tr w:rsidR="00930908" w14:paraId="1415E72D"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347D1BA" w14:textId="77777777" w:rsidR="00930908" w:rsidRDefault="00000000">
            <w:pPr>
              <w:spacing w:after="0" w:line="240" w:lineRule="auto"/>
              <w:jc w:val="left"/>
            </w:pPr>
            <w:r>
              <w:rPr>
                <w:b/>
                <w:bCs/>
                <w:sz w:val="16"/>
                <w:szCs w:val="16"/>
                <w:lang w:val="en-US"/>
              </w:rPr>
              <w:t xml:space="preserve">Develop software solutions; Build data models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45AD88" w14:textId="77777777" w:rsidR="00930908" w:rsidRDefault="00000000">
            <w:pPr>
              <w:spacing w:after="0" w:line="240" w:lineRule="auto"/>
              <w:jc w:val="left"/>
            </w:pPr>
            <w:r>
              <w:rPr>
                <w:sz w:val="16"/>
                <w:szCs w:val="16"/>
                <w:lang w:val="en-US"/>
              </w:rPr>
              <w:t xml:space="preserve">Sprint 2: Architecture and data design</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D1EEF87" w14:textId="77777777" w:rsidR="00930908" w:rsidRDefault="00000000">
            <w:pPr>
              <w:spacing w:after="0" w:line="240" w:lineRule="auto"/>
              <w:jc w:val="left"/>
            </w:pPr>
            <w:r>
              <w:rPr>
                <w:sz w:val="16"/>
                <w:szCs w:val="16"/>
                <w:lang w:val="en-US"/>
              </w:rPr>
              <w:t xml:space="preserve">Edge-Cloud architecture, critical flow, entity-relationship model, risks, Guide 1.5, and presentation.</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6D805EF" w14:textId="77777777" w:rsidR="00930908" w:rsidRDefault="00000000">
            <w:pPr>
              <w:spacing w:after="0" w:line="240" w:lineRule="auto"/>
              <w:jc w:val="left"/>
            </w:pPr>
            <w:r>
              <w:rPr>
                <w:sz w:val="16"/>
                <w:szCs w:val="16"/>
                <w:lang w:val="en-US"/>
              </w:rPr>
              <w:t xml:space="preserve">draw.io, VS Code, PowerPoint</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86846EA" w14:textId="77777777" w:rsidR="00930908" w:rsidRDefault="00000000">
            <w:pPr>
              <w:spacing w:after="0" w:line="240" w:lineRule="auto"/>
              <w:jc w:val="left"/>
            </w:pPr>
            <w:r>
              <w:rPr>
                <w:sz w:val="16"/>
                <w:szCs w:val="16"/>
                <w:lang w:val="en-US"/>
              </w:rPr>
              <w:t xml:space="preserve">3 weeks (W4–W6)</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375557A" w14:textId="77777777" w:rsidR="00930908" w:rsidRDefault="00000000">
            <w:pPr>
              <w:spacing w:after="0" w:line="240" w:lineRule="auto"/>
              <w:jc w:val="left"/>
            </w:pPr>
            <w:r>
              <w:rPr>
                <w:sz w:val="16"/>
                <w:szCs w:val="16"/>
                <w:lang w:val="en-US"/>
              </w:rPr>
              <w:t xml:space="preserve">Feedback from the faculty advisor.</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5CF454" w14:textId="77777777" w:rsidR="00930908" w:rsidRDefault="00000000">
            <w:pPr>
              <w:spacing w:after="0" w:line="240" w:lineRule="auto"/>
              <w:jc w:val="left"/>
            </w:pPr>
            <w:r>
              <w:rPr>
                <w:sz w:val="16"/>
                <w:szCs w:val="16"/>
                <w:lang w:val="en-US"/>
              </w:rPr>
              <w:t xml:space="preserve">Changes of approach: they are recorded as technical decisions and the backlog is adjusted.</w:t>
            </w:r>
          </w:p>
        </w:tc>
      </w:tr>
      <w:tr w:rsidR="00930908" w14:paraId="66EC1190"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75266B7" w14:textId="77777777" w:rsidR="00930908" w:rsidRDefault="00000000">
            <w:pPr>
              <w:spacing w:after="0" w:line="240" w:lineRule="auto"/>
              <w:jc w:val="left"/>
            </w:pPr>
            <w:r>
              <w:rPr>
                <w:b/>
                <w:bCs/>
                <w:sz w:val="16"/>
                <w:szCs w:val="16"/>
                <w:lang w:val="en-US"/>
              </w:rPr>
              <w:t xml:space="preserve">Develop software solutions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F3B4B41" w14:textId="77777777" w:rsidR="00930908" w:rsidRDefault="00000000">
            <w:pPr>
              <w:spacing w:after="0" w:line="240" w:lineRule="auto"/>
              <w:jc w:val="left"/>
            </w:pPr>
            <w:r>
              <w:rPr>
                <w:sz w:val="16"/>
                <w:szCs w:val="16"/>
                <w:lang w:val="en-US"/>
              </w:rPr>
              <w:t xml:space="preserve">Sprint 3: Capture and detection (SO1)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0C2CF1C" w14:textId="77777777" w:rsidR="00930908" w:rsidRDefault="00000000">
            <w:pPr>
              <w:spacing w:after="0" w:line="240" w:lineRule="auto"/>
              <w:jc w:val="left"/>
            </w:pPr>
            <w:r>
              <w:rPr>
                <w:sz w:val="16"/>
                <w:szCs w:val="16"/>
                <w:lang w:val="en-US"/>
              </w:rPr>
              <w:t xml:space="preserve">8-sensor simulator, detection rules, SQLite3 persistence, and base API.</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C903E7D" w14:textId="77777777" w:rsidR="00930908" w:rsidRDefault="00000000">
            <w:pPr>
              <w:spacing w:after="0" w:line="240" w:lineRule="auto"/>
              <w:jc w:val="left"/>
            </w:pPr>
            <w:r>
              <w:rPr>
                <w:sz w:val="16"/>
                <w:szCs w:val="16"/>
                <w:lang w:val="en-US"/>
              </w:rPr>
              <w:t xml:space="preserve">Python, FastAPI, SQLite3</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4BA08AC" w14:textId="77777777" w:rsidR="00930908" w:rsidRDefault="00000000">
            <w:pPr>
              <w:spacing w:after="0" w:line="240" w:lineRule="auto"/>
              <w:jc w:val="left"/>
            </w:pPr>
            <w:r>
              <w:rPr>
                <w:sz w:val="16"/>
                <w:szCs w:val="16"/>
                <w:lang w:val="en-US"/>
              </w:rPr>
              <w:t xml:space="preserve">3 weeks (W7–W9)</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FEB57FF" w14:textId="77777777" w:rsidR="00930908" w:rsidRDefault="00000000">
            <w:pPr>
              <w:spacing w:after="0" w:line="240" w:lineRule="auto"/>
              <w:jc w:val="left"/>
            </w:pPr>
            <w:r>
              <w:rPr>
                <w:sz w:val="16"/>
                <w:szCs w:val="16"/>
                <w:lang w:val="en-US"/>
              </w:rPr>
              <w:t xml:space="preserve">Official FastAPI and SQLite documentation.</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9B9D3D" w14:textId="77777777" w:rsidR="00930908" w:rsidRDefault="00000000">
            <w:pPr>
              <w:spacing w:after="0" w:line="240" w:lineRule="auto"/>
              <w:jc w:val="left"/>
            </w:pPr>
            <w:r>
              <w:rPr>
                <w:sz w:val="16"/>
                <w:szCs w:val="16"/>
                <w:lang w:val="en-US"/>
              </w:rPr>
              <w:t xml:space="preserve">No physical hardware: simulated sensors with fall scenarios are used.</w:t>
            </w:r>
          </w:p>
        </w:tc>
      </w:tr>
      <w:tr w:rsidR="00930908" w14:paraId="288DBCFF"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96AAA71" w14:textId="77777777" w:rsidR="00930908" w:rsidRDefault="00000000">
            <w:pPr>
              <w:spacing w:after="0" w:line="240" w:lineRule="auto"/>
              <w:jc w:val="left"/>
            </w:pPr>
            <w:r>
              <w:rPr>
                <w:b/>
                <w:bCs/>
                <w:sz w:val="16"/>
                <w:szCs w:val="16"/>
                <w:lang w:val="en-US"/>
              </w:rPr>
              <w:t xml:space="preserve">Build data models; Develop software solutions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C195E75" w14:textId="77777777" w:rsidR="00930908" w:rsidRDefault="00000000">
            <w:pPr>
              <w:spacing w:after="0" w:line="240" w:lineRule="auto"/>
              <w:jc w:val="left"/>
            </w:pPr>
            <w:r>
              <w:rPr>
                <w:sz w:val="16"/>
                <w:szCs w:val="16"/>
                <w:lang w:val="en-US"/>
              </w:rPr>
              <w:t xml:space="preserve">Sprint 4: Cloud, interoperability, and dashboard (SO2 and SO3)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4498B30" w14:textId="77777777" w:rsidR="00930908" w:rsidRDefault="00000000">
            <w:pPr>
              <w:spacing w:after="0" w:line="240" w:lineRule="auto"/>
              <w:jc w:val="left"/>
            </w:pPr>
            <w:r>
              <w:rPr>
                <w:sz w:val="16"/>
                <w:szCs w:val="16"/>
                <w:lang w:val="en-US"/>
              </w:rPr>
              <w:t xml:space="preserve">Synchronization with Supabase, HL7 FHIR, pseudonymization, RLS, React dashboard, WebSocket, ntfy, and deployment (Render, Vercel, and AWS Academy with Docker).</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46DA4BA" w14:textId="77777777" w:rsidR="00930908" w:rsidRDefault="00000000">
            <w:pPr>
              <w:spacing w:after="0" w:line="240" w:lineRule="auto"/>
              <w:jc w:val="left"/>
            </w:pPr>
            <w:r>
              <w:rPr>
                <w:sz w:val="16"/>
                <w:szCs w:val="16"/>
                <w:lang w:val="en-US"/>
              </w:rPr>
              <w:t xml:space="preserve">Supabase, Render, Vercel, React, ntfy, Docker, AWS Academy</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D5549D1" w14:textId="77777777" w:rsidR="00930908" w:rsidRDefault="00000000">
            <w:pPr>
              <w:spacing w:after="0" w:line="240" w:lineRule="auto"/>
              <w:jc w:val="left"/>
            </w:pPr>
            <w:r>
              <w:rPr>
                <w:sz w:val="16"/>
                <w:szCs w:val="16"/>
                <w:lang w:val="en-US"/>
              </w:rPr>
              <w:t xml:space="preserve">3 weeks (W10–W12)</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BFD8D06" w14:textId="77777777" w:rsidR="00930908" w:rsidRDefault="00000000">
            <w:pPr>
              <w:spacing w:after="0" w:line="240" w:lineRule="auto"/>
              <w:jc w:val="left"/>
            </w:pPr>
            <w:r>
              <w:rPr>
                <w:sz w:val="16"/>
                <w:szCs w:val="16"/>
                <w:lang w:val="en-US"/>
              </w:rPr>
              <w:t xml:space="preserve">Free plans and open documentation.</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917FE8F" w14:textId="77777777" w:rsidR="00930908" w:rsidRDefault="00000000">
            <w:pPr>
              <w:spacing w:after="0" w:line="240" w:lineRule="auto"/>
              <w:jc w:val="left"/>
            </w:pPr>
            <w:r>
              <w:rPr>
                <w:sz w:val="16"/>
                <w:szCs w:val="16"/>
                <w:lang w:val="en-US"/>
              </w:rPr>
              <w:t xml:space="preserve">IPv6 network restrictions: IPv4 Session Pooler; React version conflicts: pinned version.</w:t>
            </w:r>
          </w:p>
        </w:tc>
      </w:tr>
      <w:tr w:rsidR="00930908" w14:paraId="5F9A9218"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0983EA7" w14:textId="77777777" w:rsidR="00930908" w:rsidRDefault="00000000">
            <w:pPr>
              <w:spacing w:after="0" w:line="240" w:lineRule="auto"/>
              <w:jc w:val="left"/>
            </w:pPr>
            <w:r>
              <w:rPr>
                <w:b/>
                <w:bCs/>
                <w:sz w:val="16"/>
                <w:szCs w:val="16"/>
                <w:lang w:val="en-US"/>
              </w:rPr>
              <w:t xml:space="preserve">Perform certification tests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A87977" w14:textId="77777777" w:rsidR="00930908" w:rsidRDefault="00000000">
            <w:pPr>
              <w:spacing w:after="0" w:line="240" w:lineRule="auto"/>
              <w:jc w:val="left"/>
            </w:pPr>
            <w:r>
              <w:rPr>
                <w:sz w:val="16"/>
                <w:szCs w:val="16"/>
                <w:lang w:val="en-US"/>
              </w:rPr>
              <w:t xml:space="preserve">Sprint 5: Technical certification</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9489A2F" w14:textId="77777777" w:rsidR="00930908" w:rsidRDefault="00000000">
            <w:pPr>
              <w:spacing w:after="0" w:line="240" w:lineRule="auto"/>
              <w:jc w:val="left"/>
            </w:pPr>
            <w:r>
              <w:rPr>
                <w:sz w:val="16"/>
                <w:szCs w:val="16"/>
                <w:lang w:val="en-US"/>
              </w:rPr>
              <w:t xml:space="preserve">Latency and load tests, HL7 FHIR validation, and data audit.</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14FA949" w14:textId="77777777" w:rsidR="00930908" w:rsidRDefault="00000000">
            <w:pPr>
              <w:spacing w:after="0" w:line="240" w:lineRule="auto"/>
              <w:jc w:val="left"/>
            </w:pPr>
            <w:r>
              <w:rPr>
                <w:sz w:val="16"/>
                <w:szCs w:val="16"/>
                <w:lang w:val="en-US"/>
              </w:rPr>
              <w:t xml:space="preserve">Postman, Locust, pytest, HL7 FHIR validator</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1E0F71" w14:textId="77777777" w:rsidR="00930908" w:rsidRDefault="00000000">
            <w:pPr>
              <w:spacing w:after="0" w:line="240" w:lineRule="auto"/>
              <w:jc w:val="left"/>
            </w:pPr>
            <w:r>
              <w:rPr>
                <w:sz w:val="16"/>
                <w:szCs w:val="16"/>
                <w:lang w:val="en-US"/>
              </w:rPr>
              <w:t xml:space="preserve">3 weeks (W13–W15)</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443252F" w14:textId="77777777" w:rsidR="00930908" w:rsidRDefault="00000000">
            <w:pPr>
              <w:spacing w:after="0" w:line="240" w:lineRule="auto"/>
              <w:jc w:val="left"/>
            </w:pPr>
            <w:r>
              <w:rPr>
                <w:sz w:val="16"/>
                <w:szCs w:val="16"/>
                <w:lang w:val="en-US"/>
              </w:rPr>
              <w:t xml:space="preserve">Free and standardized testing tools.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EF672AF" w14:textId="77777777" w:rsidR="00930908" w:rsidRDefault="00000000">
            <w:pPr>
              <w:spacing w:after="0" w:line="240" w:lineRule="auto"/>
              <w:jc w:val="left"/>
            </w:pPr>
            <w:r>
              <w:rPr>
                <w:sz w:val="16"/>
                <w:szCs w:val="16"/>
                <w:lang w:val="en-US"/>
              </w:rPr>
              <w:t xml:space="preserve">False positives: threshold adjustment with labeled synthetic data.</w:t>
            </w:r>
          </w:p>
        </w:tc>
      </w:tr>
      <w:tr w:rsidR="00930908" w14:paraId="1C06D44B"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7E3797C" w14:textId="77777777" w:rsidR="00930908" w:rsidRDefault="00000000">
            <w:pPr>
              <w:spacing w:after="0" w:line="240" w:lineRule="auto"/>
              <w:jc w:val="left"/>
            </w:pPr>
            <w:r>
              <w:rPr>
                <w:b/>
                <w:bCs/>
                <w:sz w:val="16"/>
                <w:szCs w:val="16"/>
                <w:lang w:val="en-US"/>
              </w:rPr>
              <w:t xml:space="preserve">Perform certification tests; Manage IT projects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B870EC" w14:textId="77777777" w:rsidR="00930908" w:rsidRDefault="00000000">
            <w:pPr>
              <w:spacing w:after="0" w:line="240" w:lineRule="auto"/>
              <w:jc w:val="left"/>
            </w:pPr>
            <w:r>
              <w:rPr>
                <w:sz w:val="16"/>
                <w:szCs w:val="16"/>
                <w:lang w:val="en-US"/>
              </w:rPr>
              <w:t xml:space="preserve">Sprint 6: User validation and closing</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D0F6A2" w14:textId="77777777" w:rsidR="00930908" w:rsidRDefault="00000000">
            <w:pPr>
              <w:spacing w:after="0" w:line="240" w:lineRule="auto"/>
              <w:jc w:val="left"/>
            </w:pPr>
            <w:r>
              <w:rPr>
                <w:sz w:val="16"/>
                <w:szCs w:val="16"/>
                <w:lang w:val="en-US"/>
              </w:rPr>
              <w:t xml:space="preserve">Application of the SUS Scale, adjustments, final report, and defense rehearsal.</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D928A14" w14:textId="77777777" w:rsidR="00930908" w:rsidRDefault="00000000">
            <w:pPr>
              <w:spacing w:after="0" w:line="240" w:lineRule="auto"/>
              <w:jc w:val="left"/>
            </w:pPr>
            <w:r>
              <w:rPr>
                <w:sz w:val="16"/>
                <w:szCs w:val="16"/>
                <w:lang w:val="en-US"/>
              </w:rPr>
              <w:t xml:space="preserve">Google Forms, Word, PowerPoint</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C80A52" w14:textId="77777777" w:rsidR="00930908" w:rsidRDefault="00000000">
            <w:pPr>
              <w:spacing w:after="0" w:line="240" w:lineRule="auto"/>
              <w:jc w:val="left"/>
            </w:pPr>
            <w:r>
              <w:rPr>
                <w:sz w:val="16"/>
                <w:szCs w:val="16"/>
                <w:lang w:val="en-US"/>
              </w:rPr>
              <w:t xml:space="preserve">3 weeks (W16–W18)</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A40923A" w14:textId="77777777" w:rsidR="00930908" w:rsidRDefault="00000000">
            <w:pPr>
              <w:spacing w:after="0" w:line="240" w:lineRule="auto"/>
              <w:jc w:val="left"/>
            </w:pPr>
            <w:r>
              <w:rPr>
                <w:sz w:val="16"/>
                <w:szCs w:val="16"/>
                <w:lang w:val="en-US"/>
              </w:rPr>
              <w:t xml:space="preserve">Network of contacts with caregivers and family members.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A369BE0" w14:textId="77777777" w:rsidR="00930908" w:rsidRDefault="00000000">
            <w:pPr>
              <w:spacing w:after="0" w:line="240" w:lineRule="auto"/>
              <w:jc w:val="left"/>
            </w:pPr>
            <w:r>
              <w:rPr>
                <w:sz w:val="16"/>
                <w:szCs w:val="16"/>
                <w:lang w:val="en-US"/>
              </w:rPr>
              <w:t xml:space="preserve">Low participation: outreach from W13 and short online sessions.</w:t>
            </w:r>
          </w:p>
        </w:tc>
      </w:tr>
      <w:tr w:rsidR="00930908" w14:paraId="0ADB5796" w14:textId="77777777">
        <w:trPr>
          <w:cantSplit/>
        </w:trPr>
        <w:tc>
          <w:tcPr>
            <w:tcW w:w="7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D0AF4B9" w14:textId="77777777" w:rsidR="00930908" w:rsidRDefault="00000000">
            <w:pPr>
              <w:spacing w:after="0" w:line="240" w:lineRule="auto"/>
              <w:jc w:val="left"/>
            </w:pPr>
            <w:r>
              <w:rPr>
                <w:b/>
                <w:bCs/>
                <w:sz w:val="16"/>
                <w:szCs w:val="16"/>
                <w:lang w:val="en-US"/>
              </w:rPr>
              <w:t xml:space="preserve">Manage IT projects</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85B2EE1" w14:textId="77777777" w:rsidR="00930908" w:rsidRDefault="00000000">
            <w:pPr>
              <w:spacing w:after="0" w:line="240" w:lineRule="auto"/>
              <w:jc w:val="left"/>
            </w:pPr>
            <w:r>
              <w:rPr>
                <w:sz w:val="16"/>
                <w:szCs w:val="16"/>
                <w:lang w:val="en-US"/>
              </w:rPr>
              <w:t xml:space="preserve">Cross-cutting: documentation and monitoring</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D224721" w14:textId="77777777" w:rsidR="00930908" w:rsidRDefault="00000000">
            <w:pPr>
              <w:spacing w:after="0" w:line="240" w:lineRule="auto"/>
              <w:jc w:val="left"/>
            </w:pPr>
            <w:r>
              <w:rPr>
                <w:sz w:val="16"/>
                <w:szCs w:val="16"/>
                <w:lang w:val="en-US"/>
              </w:rPr>
              <w:t xml:space="preserve">Weekly logbook, backlog updates, and commits linked to the WBS.</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70F8B37" w14:textId="77777777" w:rsidR="00930908" w:rsidRDefault="00000000">
            <w:pPr>
              <w:spacing w:after="0" w:line="240" w:lineRule="auto"/>
              <w:jc w:val="left"/>
            </w:pPr>
            <w:r>
              <w:rPr>
                <w:sz w:val="16"/>
                <w:szCs w:val="16"/>
                <w:lang w:val="en-US"/>
              </w:rPr>
              <w:t xml:space="preserve">Obsidian, GitHub</w:t>
            </w:r>
          </w:p>
        </w:tc>
        <w:tc>
          <w:tcPr>
            <w:tcW w:w="5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A5C88BC" w14:textId="77777777" w:rsidR="00930908" w:rsidRDefault="00000000">
            <w:pPr>
              <w:spacing w:after="0" w:line="240" w:lineRule="auto"/>
              <w:jc w:val="left"/>
            </w:pPr>
            <w:r>
              <w:rPr>
                <w:sz w:val="16"/>
                <w:szCs w:val="16"/>
                <w:lang w:val="en-US"/>
              </w:rPr>
              <w:t xml:space="preserve">18 weeks</w:t>
            </w:r>
          </w:p>
        </w:tc>
        <w:tc>
          <w:tcPr>
            <w:tcW w:w="6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AF66047" w14:textId="77777777" w:rsidR="00930908" w:rsidRDefault="00000000">
            <w:pPr>
              <w:spacing w:after="0" w:line="240" w:lineRule="auto"/>
              <w:jc w:val="left"/>
            </w:pPr>
            <w:r>
              <w:rPr>
                <w:sz w:val="16"/>
                <w:szCs w:val="16"/>
                <w:lang w:val="en-US"/>
              </w:rPr>
              <w:t xml:space="preserve">Continuous progress tracking.</w:t>
            </w:r>
          </w:p>
        </w:tc>
        <w:tc>
          <w:tcPr>
            <w:tcW w:w="7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8D83E50" w14:textId="77777777" w:rsidR="00930908" w:rsidRDefault="00000000">
            <w:pPr>
              <w:spacing w:after="0" w:line="240" w:lineRule="auto"/>
              <w:jc w:val="left"/>
            </w:pPr>
            <w:r>
              <w:rPr>
                <w:sz w:val="16"/>
                <w:szCs w:val="16"/>
                <w:lang w:val="en-US"/>
              </w:rPr>
              <w:t xml:space="preserve">Academic and work load: fixed work blocks every week.</w:t>
            </w:r>
          </w:p>
        </w:tc>
      </w:tr>
    </w:tbl>
    <w:p w14:paraId="1BBBC4C6" w14:textId="77777777" w:rsidR="005672D6" w:rsidRPr="000B29A9" w:rsidRDefault="005672D6">
      <w:pPr>
        <w:pageBreakBefore/>
        <w:rPr>
          <w:kern w:val="2"/>
          <w:lang w:val="en-US" w:eastAsia="en-US"/>
          <w14:ligatures w14:val="standardContextual"/>
        </w:rPr>
      </w:pPr>
    </w:p>
    <w:p w14:paraId="0D78AB03" w14:textId="77777777" w:rsidR="00E562B7" w:rsidRPr="000B29A9" w:rsidRDefault="00EC7C92" w:rsidP="005723AD">
      <w:pPr>
        <w:pStyle w:val="Ttulo2"/>
        <w:rPr>
          <w:rFonts w:ascii="Calibri" w:hAnsi="Calibri" w:cs="Calibri"/>
          <w:sz w:val="24"/>
          <w:szCs w:val="24"/>
          <w:lang w:val="en-US"/>
        </w:rPr>
      </w:pPr>
      <w:r>
        <w:rPr>
          <w:rFonts w:ascii="Calibri" w:hAnsi="Calibri" w:cs="Calibri"/>
          <w:lang w:val="en-US"/>
        </w:rPr>
        <w:t xml:space="preserve">10. Semester Gantt Chart</w:t>
      </w:r>
    </w:p>
    <w:p w14:paraId="694545B7" w14:textId="77777777" w:rsidR="00E562B7" w:rsidRPr="000B29A9" w:rsidRDefault="00935C5E" w:rsidP="00D96ACC">
      <w:pPr>
        <w:rPr>
          <w:szCs w:val="24"/>
          <w:lang w:val="en-US"/>
        </w:rPr>
      </w:pPr>
      <w:r>
        <w:rPr>
          <w:lang w:val="en-US"/>
        </w:rPr>
        <w:t xml:space="preserve">The semester Gantt chart is presented in Figure 2 and is also available in the GitHub repository as gantt-domovida.png. The diamonds (◆) mark the six sprint-closing milestones described in Table 4.</w:t>
      </w:r>
    </w:p>
    <w:p w14:paraId="21905D17" w14:textId="77777777" w:rsidR="00E562B7" w:rsidRPr="000B29A9" w:rsidRDefault="00EC7C92">
      <w:pPr>
        <w:keepNext/>
        <w:jc w:val="center"/>
        <w:rPr>
          <w:szCs w:val="24"/>
          <w:lang w:val="en-US"/>
        </w:rPr>
      </w:pPr>
      <w:r>
        <w:rPr>
          <w:i/>
          <w:iCs/>
          <w:sz w:val="20"/>
          <w:szCs w:val="20"/>
          <w:lang w:val="en-US"/>
        </w:rPr>
        <w:t xml:space="preserve">Figure 2. DomoVida semester Gantt chart (weeks 1 to 18)</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22"/>
        <w:gridCol w:w="382"/>
        <w:gridCol w:w="382"/>
        <w:gridCol w:w="382"/>
        <w:gridCol w:w="382"/>
        <w:gridCol w:w="383"/>
        <w:gridCol w:w="383"/>
        <w:gridCol w:w="383"/>
        <w:gridCol w:w="383"/>
        <w:gridCol w:w="383"/>
        <w:gridCol w:w="383"/>
        <w:gridCol w:w="383"/>
        <w:gridCol w:w="383"/>
        <w:gridCol w:w="383"/>
        <w:gridCol w:w="383"/>
        <w:gridCol w:w="383"/>
        <w:gridCol w:w="383"/>
        <w:gridCol w:w="383"/>
        <w:gridCol w:w="383"/>
      </w:tblGrid>
      <w:tr w:rsidR="00930908" w14:paraId="7C9ABB8F" w14:textId="77777777">
        <w:trPr>
          <w:tblHeader/>
        </w:trPr>
        <w:tc>
          <w:tcPr>
            <w:tcW w:w="122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3A500C81" w14:textId="77777777" w:rsidR="00930908" w:rsidRDefault="00000000">
            <w:pPr>
              <w:spacing w:after="0" w:line="240" w:lineRule="auto"/>
              <w:jc w:val="center"/>
            </w:pPr>
            <w:r>
              <w:rPr>
                <w:b/>
                <w:bCs/>
                <w:sz w:val="13"/>
                <w:szCs w:val="13"/>
                <w:lang w:val="en-US"/>
                <w:color w:val="1F3864"/>
              </w:rPr>
              <w:t xml:space="preserve">Activity / Deliverable</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2BFC7FD7" w14:textId="77777777" w:rsidR="00930908" w:rsidRDefault="00000000">
            <w:pPr>
              <w:spacing w:after="0" w:line="240" w:lineRule="auto"/>
              <w:jc w:val="center"/>
            </w:pPr>
            <w:r>
              <w:rPr>
                <w:b/>
                <w:bCs/>
                <w:sz w:val="13"/>
                <w:szCs w:val="13"/>
                <w:lang w:val="en-US"/>
                <w:color w:val="1F3864"/>
              </w:rPr>
              <w:t>S1</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10C11FD1" w14:textId="77777777" w:rsidR="00930908" w:rsidRDefault="00000000">
            <w:pPr>
              <w:spacing w:after="0" w:line="240" w:lineRule="auto"/>
              <w:jc w:val="center"/>
            </w:pPr>
            <w:r>
              <w:rPr>
                <w:b/>
                <w:bCs/>
                <w:sz w:val="13"/>
                <w:szCs w:val="13"/>
                <w:lang w:val="en-US"/>
                <w:color w:val="1F3864"/>
              </w:rPr>
              <w:t>S2</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BEE5E0E" w14:textId="77777777" w:rsidR="00930908" w:rsidRDefault="00000000">
            <w:pPr>
              <w:spacing w:after="0" w:line="240" w:lineRule="auto"/>
              <w:jc w:val="center"/>
            </w:pPr>
            <w:r>
              <w:rPr>
                <w:b/>
                <w:bCs/>
                <w:sz w:val="13"/>
                <w:szCs w:val="13"/>
                <w:lang w:val="en-US"/>
                <w:color w:val="1F3864"/>
              </w:rPr>
              <w:t>S3</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629B23B6" w14:textId="77777777" w:rsidR="00930908" w:rsidRDefault="00000000">
            <w:pPr>
              <w:spacing w:after="0" w:line="240" w:lineRule="auto"/>
              <w:jc w:val="center"/>
            </w:pPr>
            <w:r>
              <w:rPr>
                <w:b/>
                <w:bCs/>
                <w:sz w:val="13"/>
                <w:szCs w:val="13"/>
                <w:lang w:val="en-US"/>
                <w:color w:val="1F3864"/>
              </w:rPr>
              <w:t>S4</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74B5FB25" w14:textId="77777777" w:rsidR="00930908" w:rsidRDefault="00000000">
            <w:pPr>
              <w:spacing w:after="0" w:line="240" w:lineRule="auto"/>
              <w:jc w:val="center"/>
            </w:pPr>
            <w:r>
              <w:rPr>
                <w:b/>
                <w:bCs/>
                <w:sz w:val="13"/>
                <w:szCs w:val="13"/>
                <w:lang w:val="en-US"/>
                <w:color w:val="1F3864"/>
              </w:rPr>
              <w:t>S5</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0470A837" w14:textId="77777777" w:rsidR="00930908" w:rsidRDefault="00000000">
            <w:pPr>
              <w:spacing w:after="0" w:line="240" w:lineRule="auto"/>
              <w:jc w:val="center"/>
            </w:pPr>
            <w:r>
              <w:rPr>
                <w:b/>
                <w:bCs/>
                <w:sz w:val="13"/>
                <w:szCs w:val="13"/>
                <w:lang w:val="en-US"/>
                <w:color w:val="1F3864"/>
              </w:rPr>
              <w:t>S6</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70F1FD80" w14:textId="77777777" w:rsidR="00930908" w:rsidRDefault="00000000">
            <w:pPr>
              <w:spacing w:after="0" w:line="240" w:lineRule="auto"/>
              <w:jc w:val="center"/>
            </w:pPr>
            <w:r>
              <w:rPr>
                <w:b/>
                <w:bCs/>
                <w:sz w:val="13"/>
                <w:szCs w:val="13"/>
                <w:lang w:val="en-US"/>
                <w:color w:val="1F3864"/>
              </w:rPr>
              <w:t>S7</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0E970832" w14:textId="77777777" w:rsidR="00930908" w:rsidRDefault="00000000">
            <w:pPr>
              <w:spacing w:after="0" w:line="240" w:lineRule="auto"/>
              <w:jc w:val="center"/>
            </w:pPr>
            <w:r>
              <w:rPr>
                <w:b/>
                <w:bCs/>
                <w:sz w:val="13"/>
                <w:szCs w:val="13"/>
                <w:lang w:val="en-US"/>
                <w:color w:val="1F3864"/>
              </w:rPr>
              <w:t>S8</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32220D5" w14:textId="77777777" w:rsidR="00930908" w:rsidRDefault="00000000">
            <w:pPr>
              <w:spacing w:after="0" w:line="240" w:lineRule="auto"/>
              <w:jc w:val="center"/>
            </w:pPr>
            <w:r>
              <w:rPr>
                <w:b/>
                <w:bCs/>
                <w:sz w:val="13"/>
                <w:szCs w:val="13"/>
                <w:lang w:val="en-US"/>
                <w:color w:val="1F3864"/>
              </w:rPr>
              <w:t>S9</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F526DD5" w14:textId="77777777" w:rsidR="00930908" w:rsidRDefault="00000000">
            <w:pPr>
              <w:spacing w:after="0" w:line="240" w:lineRule="auto"/>
              <w:jc w:val="center"/>
            </w:pPr>
            <w:r>
              <w:rPr>
                <w:b/>
                <w:bCs/>
                <w:sz w:val="13"/>
                <w:szCs w:val="13"/>
                <w:lang w:val="en-US"/>
                <w:color w:val="1F3864"/>
              </w:rPr>
              <w:t>S10</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784C7824" w14:textId="77777777" w:rsidR="00930908" w:rsidRDefault="00000000">
            <w:pPr>
              <w:spacing w:after="0" w:line="240" w:lineRule="auto"/>
              <w:jc w:val="center"/>
            </w:pPr>
            <w:r>
              <w:rPr>
                <w:b/>
                <w:bCs/>
                <w:sz w:val="13"/>
                <w:szCs w:val="13"/>
                <w:lang w:val="en-US"/>
                <w:color w:val="1F3864"/>
              </w:rPr>
              <w:t>S11</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28A9EF45" w14:textId="77777777" w:rsidR="00930908" w:rsidRDefault="00000000">
            <w:pPr>
              <w:spacing w:after="0" w:line="240" w:lineRule="auto"/>
              <w:jc w:val="center"/>
            </w:pPr>
            <w:r>
              <w:rPr>
                <w:b/>
                <w:bCs/>
                <w:sz w:val="13"/>
                <w:szCs w:val="13"/>
                <w:lang w:val="en-US"/>
                <w:color w:val="1F3864"/>
              </w:rPr>
              <w:t>S12</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1A4CFD04" w14:textId="77777777" w:rsidR="00930908" w:rsidRDefault="00000000">
            <w:pPr>
              <w:spacing w:after="0" w:line="240" w:lineRule="auto"/>
              <w:jc w:val="center"/>
            </w:pPr>
            <w:r>
              <w:rPr>
                <w:b/>
                <w:bCs/>
                <w:sz w:val="13"/>
                <w:szCs w:val="13"/>
                <w:lang w:val="en-US"/>
                <w:color w:val="1F3864"/>
              </w:rPr>
              <w:t>S13</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169338DB" w14:textId="77777777" w:rsidR="00930908" w:rsidRDefault="00000000">
            <w:pPr>
              <w:spacing w:after="0" w:line="240" w:lineRule="auto"/>
              <w:jc w:val="center"/>
            </w:pPr>
            <w:r>
              <w:rPr>
                <w:b/>
                <w:bCs/>
                <w:sz w:val="13"/>
                <w:szCs w:val="13"/>
                <w:lang w:val="en-US"/>
                <w:color w:val="1F3864"/>
              </w:rPr>
              <w:t>S14</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28F8D817" w14:textId="77777777" w:rsidR="00930908" w:rsidRDefault="00000000">
            <w:pPr>
              <w:spacing w:after="0" w:line="240" w:lineRule="auto"/>
              <w:jc w:val="center"/>
            </w:pPr>
            <w:r>
              <w:rPr>
                <w:b/>
                <w:bCs/>
                <w:sz w:val="13"/>
                <w:szCs w:val="13"/>
                <w:lang w:val="en-US"/>
                <w:color w:val="1F3864"/>
              </w:rPr>
              <w:t>S15</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6D86BC79" w14:textId="77777777" w:rsidR="00930908" w:rsidRDefault="00000000">
            <w:pPr>
              <w:spacing w:after="0" w:line="240" w:lineRule="auto"/>
              <w:jc w:val="center"/>
            </w:pPr>
            <w:r>
              <w:rPr>
                <w:b/>
                <w:bCs/>
                <w:sz w:val="13"/>
                <w:szCs w:val="13"/>
                <w:lang w:val="en-US"/>
                <w:color w:val="1F3864"/>
              </w:rPr>
              <w:t>S16</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64F97128" w14:textId="77777777" w:rsidR="00930908" w:rsidRDefault="00000000">
            <w:pPr>
              <w:spacing w:after="0" w:line="240" w:lineRule="auto"/>
              <w:jc w:val="center"/>
            </w:pPr>
            <w:r>
              <w:rPr>
                <w:b/>
                <w:bCs/>
                <w:sz w:val="13"/>
                <w:szCs w:val="13"/>
                <w:lang w:val="en-US"/>
                <w:color w:val="1F3864"/>
              </w:rPr>
              <w:t>S17</w:t>
            </w:r>
          </w:p>
        </w:tc>
        <w:tc>
          <w:tcPr>
            <w:tcW w:w="210" w:type="pct"/>
            <w:tcBorders>
              <w:top w:val="single" w:sz="4" w:space="0" w:color="2F5496"/>
              <w:left w:val="single" w:sz="4" w:space="0" w:color="2F5496"/>
              <w:bottom w:val="single" w:sz="4" w:space="0" w:color="2F5496"/>
              <w:right w:val="single" w:sz="4" w:space="0" w:color="2F5496"/>
            </w:tcBorders>
            <w:shd w:val="clear" w:color="auto" w:fill="D9E2F3"/>
            <w:tcMar>
              <w:top w:w="50" w:type="dxa"/>
              <w:left w:w="20" w:type="dxa"/>
              <w:bottom w:w="50" w:type="dxa"/>
              <w:right w:w="20" w:type="dxa"/>
            </w:tcMar>
            <w:vAlign w:val="center"/>
          </w:tcPr>
          <w:p w14:paraId="5076E778" w14:textId="77777777" w:rsidR="00930908" w:rsidRDefault="00000000">
            <w:pPr>
              <w:spacing w:after="0" w:line="240" w:lineRule="auto"/>
              <w:jc w:val="center"/>
            </w:pPr>
            <w:r>
              <w:rPr>
                <w:b/>
                <w:bCs/>
                <w:sz w:val="13"/>
                <w:szCs w:val="13"/>
                <w:lang w:val="en-US"/>
                <w:color w:val="1F3864"/>
              </w:rPr>
              <w:t>S18</w:t>
            </w:r>
          </w:p>
        </w:tc>
      </w:tr>
      <w:tr w:rsidR="00930908" w14:paraId="43C2515F"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571A5C67" w14:textId="77777777" w:rsidR="00930908" w:rsidRDefault="00000000">
            <w:pPr>
              <w:spacing w:after="0" w:line="240" w:lineRule="auto"/>
              <w:jc w:val="left"/>
            </w:pPr>
            <w:r>
              <w:rPr>
                <w:b/>
                <w:bCs/>
                <w:sz w:val="13"/>
                <w:szCs w:val="13"/>
                <w:lang w:val="en-US"/>
              </w:rPr>
              <w:t xml:space="preserve">Requirements gathering and Product Backlog</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957B436"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4A93876"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0AE7CD3A"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9B8F30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751106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BEF927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D3B96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57C5EC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F4D31F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82BA1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52979F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337E2F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20A5A4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236DD2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DCF800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C6E87D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75E4F5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817CA8C" w14:textId="77777777" w:rsidR="00930908" w:rsidRDefault="00930908">
            <w:pPr>
              <w:spacing w:after="0" w:line="240" w:lineRule="auto"/>
              <w:jc w:val="center"/>
            </w:pPr>
          </w:p>
        </w:tc>
      </w:tr>
      <w:tr w:rsidR="00930908" w14:paraId="3B9A0A33"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0B894BD" w14:textId="77777777" w:rsidR="00930908" w:rsidRDefault="00000000">
            <w:pPr>
              <w:spacing w:after="0" w:line="240" w:lineRule="auto"/>
              <w:jc w:val="left"/>
            </w:pPr>
            <w:r>
              <w:rPr>
                <w:b/>
                <w:bCs/>
                <w:sz w:val="13"/>
                <w:szCs w:val="13"/>
                <w:lang w:val="en-US"/>
              </w:rPr>
              <w:t xml:space="preserve">Guides 1.1 and 1.2</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42EC75E"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1A3172C"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48BCCB66"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DD3EEC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67C499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9211FD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6D06FF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563911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C335E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6F8422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0F8EF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8EC72A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1F7FB5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171FDB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D1E351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AE65E6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2C0B37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5B0D2F7" w14:textId="77777777" w:rsidR="00930908" w:rsidRDefault="00930908">
            <w:pPr>
              <w:spacing w:after="0" w:line="240" w:lineRule="auto"/>
              <w:jc w:val="center"/>
            </w:pPr>
          </w:p>
        </w:tc>
      </w:tr>
      <w:tr w:rsidR="00930908" w14:paraId="1C0548FE"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F861069" w14:textId="77777777" w:rsidR="00930908" w:rsidRDefault="00000000">
            <w:pPr>
              <w:spacing w:after="0" w:line="240" w:lineRule="auto"/>
              <w:jc w:val="left"/>
            </w:pPr>
            <w:r>
              <w:rPr>
                <w:b/>
                <w:bCs/>
                <w:sz w:val="13"/>
                <w:szCs w:val="13"/>
                <w:lang w:val="en-US"/>
              </w:rPr>
              <w:t xml:space="preserve">Architecture, critical flow, and data design</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530435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9541F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410924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AC75BD8"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D1B48F5"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ACAB08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CE2F68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A173C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87CD14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776BD1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140B25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A07443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3D004A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E4FA0B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D52D5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03A8BB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110108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055F0D8" w14:textId="77777777" w:rsidR="00930908" w:rsidRDefault="00930908">
            <w:pPr>
              <w:spacing w:after="0" w:line="240" w:lineRule="auto"/>
              <w:jc w:val="center"/>
            </w:pPr>
          </w:p>
        </w:tc>
      </w:tr>
      <w:tr w:rsidR="00930908" w14:paraId="6BCAF982"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1CDE66F" w14:textId="77777777" w:rsidR="00930908" w:rsidRDefault="00000000">
            <w:pPr>
              <w:spacing w:after="0" w:line="240" w:lineRule="auto"/>
              <w:jc w:val="left"/>
            </w:pPr>
            <w:r>
              <w:rPr>
                <w:b/>
                <w:bCs/>
                <w:sz w:val="13"/>
                <w:szCs w:val="13"/>
                <w:lang w:val="en-US"/>
              </w:rPr>
              <w:t xml:space="preserve">Guide 1.3, Guide 1.5, and Phase 1 presentation</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30DDF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648086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47697F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4B04B4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A43A765"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079C308"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A3BCEC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3780C4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F7B8F7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23B2D8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34F875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D06E30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4061A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CEF22E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1ACC9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8277A1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D82ED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2EA2646" w14:textId="77777777" w:rsidR="00930908" w:rsidRDefault="00930908">
            <w:pPr>
              <w:spacing w:after="0" w:line="240" w:lineRule="auto"/>
              <w:jc w:val="center"/>
            </w:pPr>
          </w:p>
        </w:tc>
      </w:tr>
      <w:tr w:rsidR="00930908" w14:paraId="71D43CFC"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64D2E544" w14:textId="77777777" w:rsidR="00930908" w:rsidRDefault="00000000">
            <w:pPr>
              <w:spacing w:after="0" w:line="240" w:lineRule="auto"/>
              <w:jc w:val="left"/>
            </w:pPr>
            <w:r>
              <w:rPr>
                <w:b/>
                <w:bCs/>
                <w:sz w:val="13"/>
                <w:szCs w:val="13"/>
                <w:lang w:val="en-US"/>
              </w:rPr>
              <w:t xml:space="preserve">SO1: 8-sensor simulator and local detection</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9B247F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803FB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1895D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39FEF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BF77F6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E08B2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14770D8"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CC0FD49"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2C1CC3B"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FC4F72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24A9FF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3E75F7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E45E31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A25F68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6F2E3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D4E103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6D1B6A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657D006" w14:textId="77777777" w:rsidR="00930908" w:rsidRDefault="00930908">
            <w:pPr>
              <w:spacing w:after="0" w:line="240" w:lineRule="auto"/>
              <w:jc w:val="center"/>
            </w:pPr>
          </w:p>
        </w:tc>
      </w:tr>
      <w:tr w:rsidR="00930908" w14:paraId="79E7F0EE"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76348256" w14:textId="77777777" w:rsidR="00930908" w:rsidRDefault="00000000">
            <w:pPr>
              <w:spacing w:after="0" w:line="240" w:lineRule="auto"/>
              <w:jc w:val="left"/>
            </w:pPr>
            <w:r>
              <w:rPr>
                <w:b/>
                <w:bCs/>
                <w:sz w:val="13"/>
                <w:szCs w:val="13"/>
                <w:lang w:val="en-US"/>
              </w:rPr>
              <w:t xml:space="preserve">SO1: base FastAPI API and SQLite3</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79019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3E204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268D5E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AE3BD4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DE191B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19F8DB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10C91D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4A433E84"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0C23941"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61B2A4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B320AC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9D499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1D7D6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260C52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577BF1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DE9794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0DEF9B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51F3959" w14:textId="77777777" w:rsidR="00930908" w:rsidRDefault="00930908">
            <w:pPr>
              <w:spacing w:after="0" w:line="240" w:lineRule="auto"/>
              <w:jc w:val="center"/>
            </w:pPr>
          </w:p>
        </w:tc>
      </w:tr>
      <w:tr w:rsidR="00930908" w14:paraId="5326901E"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5212E65A" w14:textId="77777777" w:rsidR="00930908" w:rsidRDefault="00000000">
            <w:pPr>
              <w:spacing w:after="0" w:line="240" w:lineRule="auto"/>
              <w:jc w:val="left"/>
            </w:pPr>
            <w:r>
              <w:rPr>
                <w:b/>
                <w:bCs/>
                <w:sz w:val="13"/>
                <w:szCs w:val="13"/>
                <w:lang w:val="en-US"/>
              </w:rPr>
              <w:t xml:space="preserve">SO2: Supabase, HL7 FHIR, and pseudonymization</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A1BE95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BD3252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E459A7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F42C74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FE2D92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B1DDD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98B38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32B6EB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44389A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4E0461FF"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930526C"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D6CA7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421C07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DE0BC7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1AA0B8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388F0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8B534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076E7D" w14:textId="77777777" w:rsidR="00930908" w:rsidRDefault="00930908">
            <w:pPr>
              <w:spacing w:after="0" w:line="240" w:lineRule="auto"/>
              <w:jc w:val="center"/>
            </w:pPr>
          </w:p>
        </w:tc>
      </w:tr>
      <w:tr w:rsidR="00930908" w14:paraId="0F44F349"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0973BF85" w14:textId="77777777" w:rsidR="00930908" w:rsidRDefault="00000000">
            <w:pPr>
              <w:spacing w:after="0" w:line="240" w:lineRule="auto"/>
              <w:jc w:val="left"/>
            </w:pPr>
            <w:r>
              <w:rPr>
                <w:b/>
                <w:bCs/>
                <w:sz w:val="13"/>
                <w:szCs w:val="13"/>
                <w:lang w:val="en-US"/>
              </w:rPr>
              <w:t xml:space="preserve">SO3: React dashboard and alerts (WebSocket and ntfy)</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887050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D8510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BA96CEF"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C4DC2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43F6B8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0D41D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7A2704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DBA119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6426F8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DBE285F"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331FAE89"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1779882"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4228BC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C59B90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91CD41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200F17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93D034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4B49856" w14:textId="77777777" w:rsidR="00930908" w:rsidRDefault="00930908">
            <w:pPr>
              <w:spacing w:after="0" w:line="240" w:lineRule="auto"/>
              <w:jc w:val="center"/>
            </w:pPr>
          </w:p>
        </w:tc>
      </w:tr>
      <w:tr w:rsidR="00930908" w14:paraId="619CF439"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6335FB67" w14:textId="77777777" w:rsidR="00930908" w:rsidRDefault="00000000">
            <w:pPr>
              <w:spacing w:after="0" w:line="240" w:lineRule="auto"/>
              <w:jc w:val="left"/>
            </w:pPr>
            <w:r>
              <w:rPr>
                <w:b/>
                <w:bCs/>
                <w:sz w:val="13"/>
                <w:szCs w:val="13"/>
                <w:lang w:val="en-US"/>
              </w:rPr>
              <w:t xml:space="preserve">Deployment (Render, Vercel) and Phase 2 report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8FA8DF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F25E82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47A6F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3DDFFB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6A7039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0418CF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DCA137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C5A4C8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36674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525DEC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8E017B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7F998E5"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D6B80D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03B082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3B5B68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D27855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33854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38D5FB2" w14:textId="77777777" w:rsidR="00930908" w:rsidRDefault="00930908">
            <w:pPr>
              <w:spacing w:after="0" w:line="240" w:lineRule="auto"/>
              <w:jc w:val="center"/>
            </w:pPr>
          </w:p>
        </w:tc>
      </w:tr>
      <w:tr w:rsidR="00930908" w14:paraId="274740C1"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5D521043" w14:textId="77777777" w:rsidR="00930908" w:rsidRDefault="00000000">
            <w:pPr>
              <w:spacing w:after="0" w:line="240" w:lineRule="auto"/>
              <w:jc w:val="left"/>
            </w:pPr>
            <w:r>
              <w:rPr>
                <w:b/>
                <w:bCs/>
                <w:sz w:val="13"/>
                <w:szCs w:val="13"/>
                <w:lang w:val="en-US"/>
              </w:rPr>
              <w:t xml:space="preserve">Latency and load tests and FHIR validation</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046C73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655398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E8D0B3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3F4440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CE199F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5DCEDE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79F87E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E2E037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6487FF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662115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B4095B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BD710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19A57BE0"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7C8DF68B"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D383F3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1DDD94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6E455F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0C3169D" w14:textId="77777777" w:rsidR="00930908" w:rsidRDefault="00930908">
            <w:pPr>
              <w:spacing w:after="0" w:line="240" w:lineRule="auto"/>
              <w:jc w:val="center"/>
            </w:pPr>
          </w:p>
        </w:tc>
      </w:tr>
      <w:tr w:rsidR="00930908" w14:paraId="705C00F7"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738BFD08" w14:textId="77777777" w:rsidR="00930908" w:rsidRDefault="00000000">
            <w:pPr>
              <w:spacing w:after="0" w:line="240" w:lineRule="auto"/>
              <w:jc w:val="left"/>
            </w:pPr>
            <w:r>
              <w:rPr>
                <w:b/>
                <w:bCs/>
                <w:sz w:val="13"/>
                <w:szCs w:val="13"/>
                <w:lang w:val="en-US"/>
              </w:rPr>
              <w:t xml:space="preserve">Data audit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C7722B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17B248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C35911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E0CA3E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5F7DE3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115621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C5FD77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3DA511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965BD3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F19BDD9"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995353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C27D4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13EC5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6A5DA721"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25E196C0"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A60FD9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5ED92C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623A41F" w14:textId="77777777" w:rsidR="00930908" w:rsidRDefault="00930908">
            <w:pPr>
              <w:spacing w:after="0" w:line="240" w:lineRule="auto"/>
              <w:jc w:val="center"/>
            </w:pPr>
          </w:p>
        </w:tc>
      </w:tr>
      <w:tr w:rsidR="00930908" w14:paraId="4B75C9D9"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49DFD6B" w14:textId="77777777" w:rsidR="00930908" w:rsidRDefault="00000000">
            <w:pPr>
              <w:spacing w:after="0" w:line="240" w:lineRule="auto"/>
              <w:jc w:val="left"/>
            </w:pPr>
            <w:r>
              <w:rPr>
                <w:b/>
                <w:bCs/>
                <w:sz w:val="13"/>
                <w:szCs w:val="13"/>
                <w:lang w:val="en-US"/>
              </w:rPr>
              <w:t xml:space="preserve">Evaluation with the SUS Scale</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C0FA4C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F301A0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363C5A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5A17CB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F3A606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D914D2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A497CB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041CD5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76EAB04"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BA3855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3B3ECF4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3A339A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7E87BF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CE9602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1B217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BE0D0BD"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5AB4C723"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44879CE" w14:textId="77777777" w:rsidR="00930908" w:rsidRDefault="00930908">
            <w:pPr>
              <w:spacing w:after="0" w:line="240" w:lineRule="auto"/>
              <w:jc w:val="center"/>
            </w:pPr>
          </w:p>
        </w:tc>
      </w:tr>
      <w:tr w:rsidR="00930908" w14:paraId="225131F5"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00CD66E6" w14:textId="77777777" w:rsidR="00930908" w:rsidRDefault="00000000">
            <w:pPr>
              <w:spacing w:after="0" w:line="240" w:lineRule="auto"/>
              <w:jc w:val="left"/>
            </w:pPr>
            <w:r>
              <w:rPr>
                <w:b/>
                <w:bCs/>
                <w:sz w:val="13"/>
                <w:szCs w:val="13"/>
                <w:lang w:val="en-US"/>
              </w:rPr>
              <w:t xml:space="preserve">Final report and oral defense</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2F1299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D59438"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4A41225"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558DB32"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CDE117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E51B9DC"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053F17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63DD3D"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52B5A0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B29BBE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B1A3BFA"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7B9BF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191C45A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CA7E99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0B9E16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6085307"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386618FF" w14:textId="77777777" w:rsidR="00930908" w:rsidRDefault="00000000">
            <w:pPr>
              <w:spacing w:after="0" w:line="240" w:lineRule="auto"/>
              <w:jc w:val="center"/>
            </w:pPr>
            <w:r>
              <w:rPr>
                <w:color w:val="262626"/>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shd w:val="clear" w:color="auto" w:fill="336699"/>
            <w:tcMar>
              <w:top w:w="50" w:type="dxa"/>
              <w:left w:w="20" w:type="dxa"/>
              <w:bottom w:w="50" w:type="dxa"/>
              <w:right w:w="20" w:type="dxa"/>
            </w:tcMar>
            <w:vAlign w:val="center"/>
          </w:tcPr>
          <w:p w14:paraId="3FD9D1C4" w14:textId="77777777" w:rsidR="00930908" w:rsidRDefault="00000000">
            <w:pPr>
              <w:spacing w:after="0" w:line="240" w:lineRule="auto"/>
              <w:jc w:val="center"/>
            </w:pPr>
            <w:r>
              <w:rPr>
                <w:color w:val="262626"/>
                <w:sz w:val="13"/>
                <w:szCs w:val="13"/>
                <w:lang w:val="en-US"/>
              </w:rPr>
              <w:t>■</w:t>
            </w:r>
          </w:p>
        </w:tc>
      </w:tr>
      <w:tr w:rsidR="00930908" w14:paraId="451505EF" w14:textId="77777777">
        <w:trPr>
          <w:cantSplit/>
        </w:trPr>
        <w:tc>
          <w:tcPr>
            <w:tcW w:w="1220" w:type="pct"/>
            <w:tcBorders>
              <w:top w:val="single" w:sz="4" w:space="0" w:color="2F5496"/>
              <w:left w:val="single" w:sz="4" w:space="0" w:color="2F5496"/>
              <w:bottom w:val="single" w:sz="4" w:space="0" w:color="2F5496"/>
              <w:right w:val="single" w:sz="4" w:space="0" w:color="2F5496"/>
            </w:tcBorders>
            <w:shd w:val="clear" w:color="auto" w:fill="F2F2F2"/>
            <w:tcMar>
              <w:top w:w="50" w:type="dxa"/>
              <w:left w:w="20" w:type="dxa"/>
              <w:bottom w:w="50" w:type="dxa"/>
              <w:right w:w="20" w:type="dxa"/>
            </w:tcMar>
            <w:vAlign w:val="center"/>
          </w:tcPr>
          <w:p w14:paraId="1FF6511B" w14:textId="77777777" w:rsidR="00930908" w:rsidRDefault="00000000">
            <w:pPr>
              <w:spacing w:after="0" w:line="240" w:lineRule="auto"/>
              <w:jc w:val="left"/>
            </w:pPr>
            <w:r>
              <w:rPr>
                <w:b/>
                <w:bCs/>
                <w:sz w:val="13"/>
                <w:szCs w:val="13"/>
                <w:lang w:val="en-US"/>
              </w:rPr>
              <w:t xml:space="preserve">◆ Sprint milestones</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7924F2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2F2620E"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37A88E59" w14:textId="77777777" w:rsidR="00930908" w:rsidRDefault="00000000">
            <w:pPr>
              <w:spacing w:after="0" w:line="240" w:lineRule="auto"/>
              <w:jc w:val="center"/>
            </w:pPr>
            <w:r>
              <w:rPr>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5869CF5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E4307E0"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1C921816" w14:textId="77777777" w:rsidR="00930908" w:rsidRDefault="00000000">
            <w:pPr>
              <w:spacing w:after="0" w:line="240" w:lineRule="auto"/>
              <w:jc w:val="center"/>
            </w:pPr>
            <w:r>
              <w:rPr>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BB2B34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01944F8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31BB0837" w14:textId="77777777" w:rsidR="00930908" w:rsidRDefault="00000000">
            <w:pPr>
              <w:spacing w:after="0" w:line="240" w:lineRule="auto"/>
              <w:jc w:val="center"/>
            </w:pPr>
            <w:r>
              <w:rPr>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6F37059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2CDE4E81"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67768899" w14:textId="77777777" w:rsidR="00930908" w:rsidRDefault="00000000">
            <w:pPr>
              <w:spacing w:after="0" w:line="240" w:lineRule="auto"/>
              <w:jc w:val="center"/>
            </w:pPr>
            <w:r>
              <w:rPr>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963385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E752483"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6F06BDA8" w14:textId="77777777" w:rsidR="00930908" w:rsidRDefault="00000000">
            <w:pPr>
              <w:spacing w:after="0" w:line="240" w:lineRule="auto"/>
              <w:jc w:val="center"/>
            </w:pPr>
            <w:r>
              <w:rPr>
                <w:sz w:val="13"/>
                <w:szCs w:val="13"/>
                <w:lang w:val="en-US"/>
              </w:rPr>
              <w:t>◆</w:t>
            </w: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70A6D0D6"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tcMar>
              <w:top w:w="50" w:type="dxa"/>
              <w:left w:w="20" w:type="dxa"/>
              <w:bottom w:w="50" w:type="dxa"/>
              <w:right w:w="20" w:type="dxa"/>
            </w:tcMar>
            <w:vAlign w:val="center"/>
          </w:tcPr>
          <w:p w14:paraId="4AA696DB" w14:textId="77777777" w:rsidR="00930908" w:rsidRDefault="00930908">
            <w:pPr>
              <w:spacing w:after="0" w:line="240" w:lineRule="auto"/>
              <w:jc w:val="center"/>
            </w:pPr>
          </w:p>
        </w:tc>
        <w:tc>
          <w:tcPr>
            <w:tcW w:w="210" w:type="pct"/>
            <w:tcBorders>
              <w:top w:val="single" w:sz="4" w:space="0" w:color="2F5496"/>
              <w:left w:val="single" w:sz="4" w:space="0" w:color="2F5496"/>
              <w:bottom w:val="single" w:sz="4" w:space="0" w:color="2F5496"/>
              <w:right w:val="single" w:sz="4" w:space="0" w:color="2F5496"/>
            </w:tcBorders>
            <w:shd w:val="clear" w:color="auto" w:fill="FCE4D6"/>
            <w:tcMar>
              <w:top w:w="50" w:type="dxa"/>
              <w:left w:w="20" w:type="dxa"/>
              <w:bottom w:w="50" w:type="dxa"/>
              <w:right w:w="20" w:type="dxa"/>
            </w:tcMar>
            <w:vAlign w:val="center"/>
          </w:tcPr>
          <w:p w14:paraId="73F625CC" w14:textId="77777777" w:rsidR="00930908" w:rsidRDefault="00000000">
            <w:pPr>
              <w:spacing w:after="0" w:line="240" w:lineRule="auto"/>
              <w:jc w:val="center"/>
            </w:pPr>
            <w:r>
              <w:rPr>
                <w:sz w:val="13"/>
                <w:szCs w:val="13"/>
                <w:lang w:val="en-US"/>
              </w:rPr>
              <w:t>◆</w:t>
            </w:r>
          </w:p>
        </w:tc>
      </w:tr>
    </w:tbl>
    <w:p w14:paraId="5291815B" w14:textId="77777777" w:rsidR="00C60EDC" w:rsidRDefault="00C60EDC"/>
    <w:p w14:paraId="331C709A" w14:textId="77777777" w:rsidR="00A61E8B" w:rsidRPr="000B29A9" w:rsidRDefault="00000000" w:rsidP="0021454D">
      <w:pPr>
        <w:pStyle w:val="Ttulo3"/>
        <w:rPr>
          <w:rFonts w:ascii="Calibri" w:hAnsi="Calibri" w:cs="Calibri"/>
          <w:szCs w:val="24"/>
          <w:lang w:val="en-US"/>
        </w:rPr>
      </w:pPr>
      <w:r>
        <w:rPr>
          <w:rFonts w:ascii="Calibri" w:hAnsi="Calibri" w:cs="Calibri"/>
          <w:lang w:val="en-US"/>
        </w:rPr>
        <w:t xml:space="preserve">10.1. Traceability Matrix</w:t>
      </w:r>
      <w:r>
        <w:rPr>
          <w:rFonts w:ascii="Calibri" w:hAnsi="Calibri" w:cs="Calibri"/>
          <w:sz w:val="26"/>
          <w:lang w:val="en-US"/>
        </w:rPr>
        <w:t xml:space="preserve"/>
      </w:r>
    </w:p>
    <w:p w14:paraId="6518970A" w14:textId="77777777" w:rsidR="00C60EDC" w:rsidRDefault="00000000">
      <w:pPr>
        <w:rPr>
          <w:szCs w:val="24"/>
          <w:lang w:val="en-US"/>
        </w:rPr>
      </w:pPr>
      <w:r>
        <w:rPr>
          <w:lang w:val="en-US"/>
        </w:rPr>
        <w:t xml:space="preserve">The traceability matrix connects each specific objective with its user stories, the component that implements them, the test that verifies them, and the evidence that demonstrates it (Table 18). The test prefixes are described in Table 19.</w:t>
      </w:r>
    </w:p>
    <w:p w14:paraId="7B674554" w14:textId="77777777" w:rsidR="00E562B7" w:rsidRPr="000B29A9" w:rsidRDefault="00EC7C92">
      <w:pPr>
        <w:keepNext/>
        <w:jc w:val="left"/>
        <w:rPr>
          <w:szCs w:val="24"/>
          <w:lang w:val="en-US"/>
        </w:rPr>
      </w:pPr>
      <w:r>
        <w:rPr>
          <w:i/>
          <w:iCs/>
          <w:sz w:val="20"/>
          <w:szCs w:val="20"/>
          <w:lang w:val="en-US"/>
        </w:rPr>
        <w:t xml:space="preserve">Table 18. Traceability matrix OE → Story → Component → Test → Evidence</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20"/>
        <w:gridCol w:w="1640"/>
        <w:gridCol w:w="3371"/>
        <w:gridCol w:w="1276"/>
        <w:gridCol w:w="2005"/>
      </w:tblGrid>
      <w:tr w:rsidR="00930908" w14:paraId="7644322E" w14:textId="77777777">
        <w:trPr>
          <w:tblHeader/>
        </w:trPr>
        <w:tc>
          <w:tcPr>
            <w:tcW w:w="4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3DB9A88" w14:textId="77777777" w:rsidR="00930908" w:rsidRDefault="00000000">
            <w:pPr>
              <w:spacing w:after="0" w:line="240" w:lineRule="auto"/>
              <w:jc w:val="center"/>
            </w:pPr>
            <w:r>
              <w:rPr>
                <w:b/>
                <w:bCs/>
                <w:sz w:val="18"/>
                <w:szCs w:val="18"/>
                <w:lang w:val="en-US"/>
                <w:color w:val="1F3864"/>
              </w:rPr>
              <w:t xml:space="preserve">OE</w:t>
            </w:r>
          </w:p>
        </w:tc>
        <w:tc>
          <w:tcPr>
            <w:tcW w:w="9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AC4265A" w14:textId="77777777" w:rsidR="00930908" w:rsidRDefault="00000000">
            <w:pPr>
              <w:spacing w:after="0" w:line="240" w:lineRule="auto"/>
              <w:jc w:val="center"/>
            </w:pPr>
            <w:r>
              <w:rPr>
                <w:b/>
                <w:bCs/>
                <w:sz w:val="18"/>
                <w:szCs w:val="18"/>
                <w:lang w:val="en-US"/>
                <w:color w:val="1F3864"/>
              </w:rPr>
              <w:t xml:space="preserve">Story</w:t>
            </w:r>
          </w:p>
        </w:tc>
        <w:tc>
          <w:tcPr>
            <w:tcW w:w="185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2002775" w14:textId="77777777" w:rsidR="00930908" w:rsidRDefault="00000000">
            <w:pPr>
              <w:spacing w:after="0" w:line="240" w:lineRule="auto"/>
              <w:jc w:val="center"/>
            </w:pPr>
            <w:r>
              <w:rPr>
                <w:b/>
                <w:bCs/>
                <w:sz w:val="18"/>
                <w:szCs w:val="18"/>
                <w:lang w:val="en-US"/>
                <w:color w:val="1F3864"/>
              </w:rPr>
              <w:t xml:space="preserve">Component</w:t>
            </w:r>
          </w:p>
        </w:tc>
        <w:tc>
          <w:tcPr>
            <w:tcW w:w="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4AF68866" w14:textId="77777777" w:rsidR="00930908" w:rsidRDefault="00000000">
            <w:pPr>
              <w:spacing w:after="0" w:line="240" w:lineRule="auto"/>
              <w:jc w:val="center"/>
            </w:pPr>
            <w:r>
              <w:rPr>
                <w:b/>
                <w:bCs/>
                <w:sz w:val="18"/>
                <w:szCs w:val="18"/>
                <w:lang w:val="en-US"/>
                <w:color w:val="1F3864"/>
              </w:rPr>
              <w:t xml:space="preserve">Test</w:t>
            </w:r>
          </w:p>
        </w:tc>
        <w:tc>
          <w:tcPr>
            <w:tcW w:w="11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6EDB832C" w14:textId="77777777" w:rsidR="00930908" w:rsidRDefault="00000000">
            <w:pPr>
              <w:spacing w:after="0" w:line="240" w:lineRule="auto"/>
              <w:jc w:val="center"/>
            </w:pPr>
            <w:r>
              <w:rPr>
                <w:b/>
                <w:bCs/>
                <w:sz w:val="18"/>
                <w:szCs w:val="18"/>
                <w:lang w:val="en-US"/>
                <w:color w:val="1F3864"/>
              </w:rPr>
              <w:t xml:space="preserve">Evidence</w:t>
            </w:r>
          </w:p>
        </w:tc>
      </w:tr>
      <w:tr w:rsidR="00930908" w14:paraId="6D07CFE3"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31461103" w14:textId="77777777" w:rsidR="00930908" w:rsidRDefault="00000000">
            <w:pPr>
              <w:spacing w:after="0" w:line="240" w:lineRule="auto"/>
              <w:jc w:val="left"/>
            </w:pPr>
            <w:r>
              <w:rPr>
                <w:b/>
                <w:bCs/>
                <w:sz w:val="18"/>
                <w:szCs w:val="18"/>
                <w:lang w:val="en-US"/>
              </w:rPr>
              <w:t xml:space="preserve">SO1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8077522" w14:textId="77777777" w:rsidR="00930908" w:rsidRDefault="00000000">
            <w:pPr>
              <w:spacing w:after="0" w:line="240" w:lineRule="auto"/>
              <w:jc w:val="left"/>
            </w:pPr>
            <w:r>
              <w:rPr>
                <w:sz w:val="18"/>
                <w:szCs w:val="18"/>
                <w:lang w:val="en-US"/>
              </w:rPr>
              <w:t xml:space="preserve">HU-01</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125796A" w14:textId="77777777" w:rsidR="00930908" w:rsidRDefault="00000000">
            <w:pPr>
              <w:spacing w:after="0" w:line="240" w:lineRule="auto"/>
              <w:jc w:val="left"/>
            </w:pPr>
            <w:r>
              <w:rPr>
                <w:sz w:val="18"/>
                <w:szCs w:val="18"/>
                <w:lang w:val="en-US"/>
              </w:rPr>
              <w:t xml:space="preserve">backend/simulate_sensors.py and threshold rules (fall)</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5AF85BE" w14:textId="77777777" w:rsidR="00930908" w:rsidRDefault="00000000">
            <w:pPr>
              <w:spacing w:after="0" w:line="240" w:lineRule="auto"/>
              <w:jc w:val="left"/>
            </w:pPr>
            <w:r>
              <w:rPr>
                <w:sz w:val="18"/>
                <w:szCs w:val="18"/>
                <w:lang w:val="en-US"/>
              </w:rPr>
              <w:t xml:space="preserve">PU-01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9AA8047" w14:textId="77777777" w:rsidR="00930908" w:rsidRDefault="00000000">
            <w:pPr>
              <w:spacing w:after="0" w:line="240" w:lineRule="auto"/>
              <w:jc w:val="left"/>
            </w:pPr>
            <w:r>
              <w:rPr>
                <w:sz w:val="18"/>
                <w:szCs w:val="18"/>
                <w:lang w:val="en-US"/>
              </w:rPr>
              <w:t xml:space="preserve">pytest report</w:t>
            </w:r>
          </w:p>
        </w:tc>
      </w:tr>
      <w:tr w:rsidR="00930908" w14:paraId="2B2C9A75"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FBF207A" w14:textId="77777777" w:rsidR="00930908" w:rsidRDefault="00000000">
            <w:pPr>
              <w:spacing w:after="0" w:line="240" w:lineRule="auto"/>
              <w:jc w:val="left"/>
            </w:pPr>
            <w:r>
              <w:rPr>
                <w:b/>
                <w:bCs/>
                <w:sz w:val="18"/>
                <w:szCs w:val="18"/>
                <w:lang w:val="en-US"/>
              </w:rPr>
              <w:lastRenderedPageBreak/>
              <w:t xml:space="preserve">SO1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24DC4DB" w14:textId="77777777" w:rsidR="00930908" w:rsidRDefault="00000000">
            <w:pPr>
              <w:spacing w:after="0" w:line="240" w:lineRule="auto"/>
              <w:jc w:val="left"/>
            </w:pPr>
            <w:r>
              <w:rPr>
                <w:sz w:val="18"/>
                <w:szCs w:val="18"/>
                <w:lang w:val="en-US"/>
              </w:rPr>
              <w:t xml:space="preserve">HU-04, HU-05</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C85EBE9" w14:textId="77777777" w:rsidR="00930908" w:rsidRDefault="00000000">
            <w:pPr>
              <w:spacing w:after="0" w:line="240" w:lineRule="auto"/>
              <w:jc w:val="left"/>
            </w:pPr>
            <w:r>
              <w:rPr>
                <w:sz w:val="18"/>
                <w:szCs w:val="18"/>
                <w:lang w:val="en-US"/>
              </w:rPr>
              <w:t xml:space="preserve">Gas, smoke, and inactivity rules; GET /api/alertas/inactividad</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8B82820" w14:textId="77777777" w:rsidR="00930908" w:rsidRDefault="00000000">
            <w:pPr>
              <w:spacing w:after="0" w:line="240" w:lineRule="auto"/>
              <w:jc w:val="left"/>
            </w:pPr>
            <w:r>
              <w:rPr>
                <w:sz w:val="18"/>
                <w:szCs w:val="18"/>
                <w:lang w:val="en-US"/>
              </w:rPr>
              <w:t xml:space="preserve">PU-02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BE855B3" w14:textId="77777777" w:rsidR="00930908" w:rsidRDefault="00000000">
            <w:pPr>
              <w:spacing w:after="0" w:line="240" w:lineRule="auto"/>
              <w:jc w:val="left"/>
            </w:pPr>
            <w:r>
              <w:rPr>
                <w:sz w:val="18"/>
                <w:szCs w:val="18"/>
                <w:lang w:val="en-US"/>
              </w:rPr>
              <w:t xml:space="preserve">pytest report</w:t>
            </w:r>
          </w:p>
        </w:tc>
      </w:tr>
      <w:tr w:rsidR="00930908" w14:paraId="78683CBE"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92E3997" w14:textId="77777777" w:rsidR="00930908" w:rsidRDefault="00000000">
            <w:pPr>
              <w:spacing w:after="0" w:line="240" w:lineRule="auto"/>
              <w:jc w:val="left"/>
            </w:pPr>
            <w:r>
              <w:rPr>
                <w:b/>
                <w:bCs/>
                <w:sz w:val="18"/>
                <w:szCs w:val="18"/>
                <w:lang w:val="en-US"/>
              </w:rPr>
              <w:t xml:space="preserve">SO1</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6453D0" w14:textId="77777777" w:rsidR="00930908" w:rsidRDefault="00000000">
            <w:pPr>
              <w:spacing w:after="0" w:line="240" w:lineRule="auto"/>
              <w:jc w:val="left"/>
            </w:pPr>
            <w:r>
              <w:rPr>
                <w:sz w:val="18"/>
                <w:szCs w:val="18"/>
                <w:lang w:val="en-US"/>
              </w:rPr>
              <w:t xml:space="preserve">HU-03</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F012FF" w14:textId="77777777" w:rsidR="00930908" w:rsidRDefault="00000000">
            <w:pPr>
              <w:spacing w:after="0" w:line="240" w:lineRule="auto"/>
              <w:jc w:val="left"/>
            </w:pPr>
            <w:r>
              <w:rPr>
                <w:sz w:val="18"/>
                <w:szCs w:val="18"/>
                <w:lang w:val="en-US"/>
              </w:rPr>
              <w:t xml:space="preserve">SQLite3 local database (backend/database.py)</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15C8EF" w14:textId="77777777" w:rsidR="00930908" w:rsidRDefault="00000000">
            <w:pPr>
              <w:spacing w:after="0" w:line="240" w:lineRule="auto"/>
              <w:jc w:val="left"/>
            </w:pPr>
            <w:r>
              <w:rPr>
                <w:sz w:val="18"/>
                <w:szCs w:val="18"/>
                <w:lang w:val="en-US"/>
              </w:rPr>
              <w:t xml:space="preserve">PI-01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BCA3BE2" w14:textId="77777777" w:rsidR="00930908" w:rsidRDefault="00000000">
            <w:pPr>
              <w:spacing w:after="0" w:line="240" w:lineRule="auto"/>
              <w:jc w:val="left"/>
            </w:pPr>
            <w:r>
              <w:rPr>
                <w:sz w:val="18"/>
                <w:szCs w:val="18"/>
                <w:lang w:val="en-US"/>
              </w:rPr>
              <w:t xml:space="preserve">Record of the disconnection test</w:t>
            </w:r>
          </w:p>
        </w:tc>
      </w:tr>
      <w:tr w:rsidR="00930908" w14:paraId="440EEA19"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1EF3797" w14:textId="77777777" w:rsidR="00930908" w:rsidRDefault="00000000">
            <w:pPr>
              <w:spacing w:after="0" w:line="240" w:lineRule="auto"/>
              <w:jc w:val="left"/>
            </w:pPr>
            <w:r>
              <w:rPr>
                <w:b/>
                <w:bCs/>
                <w:sz w:val="18"/>
                <w:szCs w:val="18"/>
                <w:lang w:val="en-US"/>
              </w:rPr>
              <w:t xml:space="preserve">SO2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1346B5A" w14:textId="77777777" w:rsidR="00930908" w:rsidRDefault="00000000">
            <w:pPr>
              <w:spacing w:after="0" w:line="240" w:lineRule="auto"/>
              <w:jc w:val="left"/>
            </w:pPr>
            <w:r>
              <w:rPr>
                <w:sz w:val="18"/>
                <w:szCs w:val="18"/>
                <w:lang w:val="en-US"/>
              </w:rPr>
              <w:t xml:space="preserve">HU-03</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307512F" w14:textId="77777777" w:rsidR="00930908" w:rsidRDefault="00000000">
            <w:pPr>
              <w:spacing w:after="0" w:line="240" w:lineRule="auto"/>
              <w:jc w:val="left"/>
            </w:pPr>
            <w:r>
              <w:rPr>
                <w:sz w:val="18"/>
                <w:szCs w:val="18"/>
                <w:lang w:val="en-US"/>
              </w:rPr>
              <w:t xml:space="preserve">POST /api/sensor-data and sync_status trigger in Supabase</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AC24AB9" w14:textId="77777777" w:rsidR="00930908" w:rsidRDefault="00000000">
            <w:pPr>
              <w:spacing w:after="0" w:line="240" w:lineRule="auto"/>
              <w:jc w:val="left"/>
            </w:pPr>
            <w:r>
              <w:rPr>
                <w:sz w:val="18"/>
                <w:szCs w:val="18"/>
                <w:lang w:val="en-US"/>
              </w:rPr>
              <w:t xml:space="preserve">PI-01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B95C18" w14:textId="77777777" w:rsidR="00930908" w:rsidRDefault="00000000">
            <w:pPr>
              <w:spacing w:after="0" w:line="240" w:lineRule="auto"/>
              <w:jc w:val="left"/>
            </w:pPr>
            <w:r>
              <w:rPr>
                <w:sz w:val="18"/>
                <w:szCs w:val="18"/>
                <w:lang w:val="en-US"/>
              </w:rPr>
              <w:t xml:space="preserve">Comparative count SQLite3 vs. Supabase</w:t>
            </w:r>
          </w:p>
        </w:tc>
      </w:tr>
      <w:tr w:rsidR="00930908" w14:paraId="616E5FC7"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B3791B5" w14:textId="77777777" w:rsidR="00930908" w:rsidRDefault="00000000">
            <w:pPr>
              <w:spacing w:after="0" w:line="240" w:lineRule="auto"/>
              <w:jc w:val="left"/>
            </w:pPr>
            <w:r>
              <w:rPr>
                <w:b/>
                <w:bCs/>
                <w:sz w:val="18"/>
                <w:szCs w:val="18"/>
                <w:lang w:val="en-US"/>
              </w:rPr>
              <w:t xml:space="preserve">SO2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DD9150" w14:textId="77777777" w:rsidR="00930908" w:rsidRDefault="00000000">
            <w:pPr>
              <w:spacing w:after="0" w:line="240" w:lineRule="auto"/>
              <w:jc w:val="left"/>
            </w:pPr>
            <w:r>
              <w:rPr>
                <w:sz w:val="18"/>
                <w:szCs w:val="18"/>
                <w:lang w:val="en-US"/>
              </w:rPr>
              <w:t xml:space="preserve">HU-01</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81C8B9E" w14:textId="77777777" w:rsidR="00930908" w:rsidRDefault="00000000">
            <w:pPr>
              <w:spacing w:after="0" w:line="240" w:lineRule="auto"/>
              <w:jc w:val="left"/>
            </w:pPr>
            <w:r>
              <w:rPr>
                <w:sz w:val="18"/>
                <w:szCs w:val="18"/>
                <w:lang w:val="en-US"/>
              </w:rPr>
              <w:t xml:space="preserve">Trigger crear_alerta_automatica (PL/pgSQL)</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A25196C" w14:textId="77777777" w:rsidR="00930908" w:rsidRDefault="00000000">
            <w:pPr>
              <w:spacing w:after="0" w:line="240" w:lineRule="auto"/>
              <w:jc w:val="left"/>
            </w:pPr>
            <w:r>
              <w:rPr>
                <w:sz w:val="18"/>
                <w:szCs w:val="18"/>
                <w:lang w:val="en-US"/>
              </w:rPr>
              <w:t xml:space="preserve">PI-02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C4D02B9" w14:textId="77777777" w:rsidR="00930908" w:rsidRDefault="00000000">
            <w:pPr>
              <w:spacing w:after="0" w:line="240" w:lineRule="auto"/>
              <w:jc w:val="left"/>
            </w:pPr>
            <w:r>
              <w:rPr>
                <w:sz w:val="18"/>
                <w:szCs w:val="18"/>
                <w:lang w:val="en-US"/>
              </w:rPr>
              <w:t xml:space="preserve">Query on the alertas table</w:t>
            </w:r>
          </w:p>
        </w:tc>
      </w:tr>
      <w:tr w:rsidR="00930908" w14:paraId="601837F0"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25D36C6" w14:textId="77777777" w:rsidR="00930908" w:rsidRDefault="00000000">
            <w:pPr>
              <w:spacing w:after="0" w:line="240" w:lineRule="auto"/>
              <w:jc w:val="left"/>
            </w:pPr>
            <w:r>
              <w:rPr>
                <w:b/>
                <w:bCs/>
                <w:sz w:val="18"/>
                <w:szCs w:val="18"/>
                <w:lang w:val="en-US"/>
              </w:rPr>
              <w:t xml:space="preserve">SO2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D0B2FD5" w14:textId="77777777" w:rsidR="00930908" w:rsidRDefault="00000000">
            <w:pPr>
              <w:spacing w:after="0" w:line="240" w:lineRule="auto"/>
              <w:jc w:val="left"/>
            </w:pPr>
            <w:r>
              <w:rPr>
                <w:sz w:val="18"/>
                <w:szCs w:val="18"/>
                <w:lang w:val="en-US"/>
              </w:rPr>
              <w:t xml:space="preserve">HU-08</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136D96B" w14:textId="77777777" w:rsidR="00930908" w:rsidRDefault="00000000">
            <w:pPr>
              <w:spacing w:after="0" w:line="240" w:lineRule="auto"/>
              <w:jc w:val="left"/>
            </w:pPr>
            <w:r>
              <w:rPr>
                <w:sz w:val="18"/>
                <w:szCs w:val="18"/>
                <w:lang w:val="en-US"/>
              </w:rPr>
              <w:t xml:space="preserve">Pseudonymization and RLS policies in Supabase</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03FABF2" w14:textId="77777777" w:rsidR="00930908" w:rsidRDefault="00000000">
            <w:pPr>
              <w:spacing w:after="0" w:line="240" w:lineRule="auto"/>
              <w:jc w:val="left"/>
            </w:pPr>
            <w:r>
              <w:rPr>
                <w:sz w:val="18"/>
                <w:szCs w:val="18"/>
                <w:lang w:val="en-US"/>
              </w:rPr>
              <w:t xml:space="preserve">PU-03, PI-03</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5B44718" w14:textId="77777777" w:rsidR="00930908" w:rsidRDefault="00000000">
            <w:pPr>
              <w:spacing w:after="0" w:line="240" w:lineRule="auto"/>
              <w:jc w:val="left"/>
            </w:pPr>
            <w:r>
              <w:rPr>
                <w:sz w:val="18"/>
                <w:szCs w:val="18"/>
                <w:lang w:val="en-US"/>
              </w:rPr>
              <w:t xml:space="preserve">SQL audit</w:t>
            </w:r>
          </w:p>
        </w:tc>
      </w:tr>
      <w:tr w:rsidR="00930908" w14:paraId="206BEFA1"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C26D253" w14:textId="77777777" w:rsidR="00930908" w:rsidRDefault="00000000">
            <w:pPr>
              <w:spacing w:after="0" w:line="240" w:lineRule="auto"/>
              <w:jc w:val="left"/>
            </w:pPr>
            <w:r>
              <w:rPr>
                <w:b/>
                <w:bCs/>
                <w:sz w:val="18"/>
                <w:szCs w:val="18"/>
                <w:lang w:val="en-US"/>
              </w:rPr>
              <w:t xml:space="preserve">SO2</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85F6F5B" w14:textId="77777777" w:rsidR="00930908" w:rsidRDefault="00000000">
            <w:pPr>
              <w:spacing w:after="0" w:line="240" w:lineRule="auto"/>
              <w:jc w:val="left"/>
            </w:pPr>
            <w:r>
              <w:rPr>
                <w:sz w:val="18"/>
                <w:szCs w:val="18"/>
                <w:lang w:val="en-US"/>
              </w:rPr>
              <w:t xml:space="preserve">HU-11</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3FA830" w14:textId="77777777" w:rsidR="00930908" w:rsidRDefault="00000000">
            <w:pPr>
              <w:spacing w:after="0" w:line="240" w:lineRule="auto"/>
              <w:jc w:val="left"/>
            </w:pPr>
            <w:r>
              <w:rPr>
                <w:sz w:val="18"/>
                <w:szCs w:val="18"/>
                <w:lang w:val="en-US"/>
              </w:rPr>
              <w:t xml:space="preserve">FastAPI API on Render and on EC2 (Docker)</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52400C5" w14:textId="77777777" w:rsidR="00930908" w:rsidRDefault="00000000">
            <w:pPr>
              <w:spacing w:after="0" w:line="240" w:lineRule="auto"/>
              <w:jc w:val="left"/>
            </w:pPr>
            <w:r>
              <w:rPr>
                <w:sz w:val="18"/>
                <w:szCs w:val="18"/>
                <w:lang w:val="en-US"/>
              </w:rPr>
              <w:t xml:space="preserve">PR-02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13E5C69" w14:textId="77777777" w:rsidR="00930908" w:rsidRDefault="00000000">
            <w:pPr>
              <w:spacing w:after="0" w:line="240" w:lineRule="auto"/>
              <w:jc w:val="left"/>
            </w:pPr>
            <w:r>
              <w:rPr>
                <w:sz w:val="18"/>
                <w:szCs w:val="18"/>
                <w:lang w:val="en-US"/>
              </w:rPr>
              <w:t xml:space="preserve">Locust HTML report</w:t>
            </w:r>
          </w:p>
        </w:tc>
      </w:tr>
      <w:tr w:rsidR="00930908" w14:paraId="250C1404"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7D4B1E7" w14:textId="77777777" w:rsidR="00930908" w:rsidRDefault="00000000">
            <w:pPr>
              <w:spacing w:after="0" w:line="240" w:lineRule="auto"/>
              <w:jc w:val="left"/>
            </w:pPr>
            <w:r>
              <w:rPr>
                <w:b/>
                <w:bCs/>
                <w:sz w:val="18"/>
                <w:szCs w:val="18"/>
                <w:lang w:val="en-US"/>
              </w:rPr>
              <w:t xml:space="preserve">SO3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5B9D085" w14:textId="77777777" w:rsidR="00930908" w:rsidRDefault="00000000">
            <w:pPr>
              <w:spacing w:after="0" w:line="240" w:lineRule="auto"/>
              <w:jc w:val="left"/>
            </w:pPr>
            <w:r>
              <w:rPr>
                <w:sz w:val="18"/>
                <w:szCs w:val="18"/>
                <w:lang w:val="en-US"/>
              </w:rPr>
              <w:t xml:space="preserve">HU-01, HU-02</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48163D9" w14:textId="77777777" w:rsidR="00930908" w:rsidRDefault="00000000">
            <w:pPr>
              <w:spacing w:after="0" w:line="240" w:lineRule="auto"/>
              <w:jc w:val="left"/>
            </w:pPr>
            <w:r>
              <w:rPr>
                <w:sz w:val="18"/>
                <w:szCs w:val="18"/>
                <w:lang w:val="en-US"/>
              </w:rPr>
              <w:t xml:space="preserve">WebSocket /api/ws/alertas and ntfy notifier</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2E03408" w14:textId="77777777" w:rsidR="00930908" w:rsidRDefault="00000000">
            <w:pPr>
              <w:spacing w:after="0" w:line="240" w:lineRule="auto"/>
              <w:jc w:val="left"/>
            </w:pPr>
            <w:r>
              <w:rPr>
                <w:sz w:val="18"/>
                <w:szCs w:val="18"/>
                <w:lang w:val="en-US"/>
              </w:rPr>
              <w:t xml:space="preserve">PR-01</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E38D339" w14:textId="77777777" w:rsidR="00930908" w:rsidRDefault="00000000">
            <w:pPr>
              <w:spacing w:after="0" w:line="240" w:lineRule="auto"/>
              <w:jc w:val="left"/>
            </w:pPr>
            <w:r>
              <w:rPr>
                <w:sz w:val="18"/>
                <w:szCs w:val="18"/>
                <w:lang w:val="en-US"/>
              </w:rPr>
              <w:t xml:space="preserve">Timestamps and ntfy log</w:t>
            </w:r>
          </w:p>
        </w:tc>
      </w:tr>
      <w:tr w:rsidR="00930908" w14:paraId="7746C5FB"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B689CEB" w14:textId="77777777" w:rsidR="00930908" w:rsidRDefault="00000000">
            <w:pPr>
              <w:spacing w:after="0" w:line="240" w:lineRule="auto"/>
              <w:jc w:val="left"/>
            </w:pPr>
            <w:r>
              <w:rPr>
                <w:b/>
                <w:bCs/>
                <w:sz w:val="18"/>
                <w:szCs w:val="18"/>
                <w:lang w:val="en-US"/>
              </w:rPr>
              <w:t xml:space="preserve">SO3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758B771" w14:textId="77777777" w:rsidR="00930908" w:rsidRDefault="00000000">
            <w:pPr>
              <w:spacing w:after="0" w:line="240" w:lineRule="auto"/>
              <w:jc w:val="left"/>
            </w:pPr>
            <w:r>
              <w:rPr>
                <w:sz w:val="18"/>
                <w:szCs w:val="18"/>
                <w:lang w:val="en-US"/>
              </w:rPr>
              <w:t xml:space="preserve">HU-06, HU-07, HU-09, HU-10</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1823C40" w14:textId="77777777" w:rsidR="00930908" w:rsidRDefault="00000000">
            <w:pPr>
              <w:spacing w:after="0" w:line="240" w:lineRule="auto"/>
              <w:jc w:val="left"/>
            </w:pPr>
            <w:r>
              <w:rPr>
                <w:sz w:val="18"/>
                <w:szCs w:val="18"/>
                <w:lang w:val="en-US"/>
              </w:rPr>
              <w:t xml:space="preserve">React dashboard: History, Location (Leaflet), consent, and PATCH /api/alertas/{id}/resolver</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C4E20B0" w14:textId="77777777" w:rsidR="00930908" w:rsidRDefault="00000000">
            <w:pPr>
              <w:spacing w:after="0" w:line="240" w:lineRule="auto"/>
              <w:jc w:val="left"/>
            </w:pPr>
            <w:r>
              <w:rPr>
                <w:sz w:val="18"/>
                <w:szCs w:val="18"/>
                <w:lang w:val="en-US"/>
              </w:rPr>
              <w:t xml:space="preserve">PS-02</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C48FE0B" w14:textId="77777777" w:rsidR="00930908" w:rsidRDefault="00000000">
            <w:pPr>
              <w:spacing w:after="0" w:line="240" w:lineRule="auto"/>
              <w:jc w:val="left"/>
            </w:pPr>
            <w:r>
              <w:rPr>
                <w:sz w:val="18"/>
                <w:szCs w:val="18"/>
                <w:lang w:val="en-US"/>
              </w:rPr>
              <w:t xml:space="preserve">Video of the critical flow</w:t>
            </w:r>
          </w:p>
        </w:tc>
      </w:tr>
      <w:tr w:rsidR="00930908" w14:paraId="1C1E0AA8" w14:textId="77777777">
        <w:trPr>
          <w:cantSplit/>
        </w:trPr>
        <w:tc>
          <w:tcPr>
            <w:tcW w:w="45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1263427" w14:textId="77777777" w:rsidR="00930908" w:rsidRDefault="00000000">
            <w:pPr>
              <w:spacing w:after="0" w:line="240" w:lineRule="auto"/>
              <w:jc w:val="left"/>
            </w:pPr>
            <w:r>
              <w:rPr>
                <w:b/>
                <w:bCs/>
                <w:sz w:val="18"/>
                <w:szCs w:val="18"/>
                <w:lang w:val="en-US"/>
              </w:rPr>
              <w:t xml:space="preserve">SO3</w:t>
            </w:r>
          </w:p>
        </w:tc>
        <w:tc>
          <w:tcPr>
            <w:tcW w:w="9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1ABB3AD" w14:textId="77777777" w:rsidR="00930908" w:rsidRDefault="00000000">
            <w:pPr>
              <w:spacing w:after="0" w:line="240" w:lineRule="auto"/>
              <w:jc w:val="left"/>
            </w:pPr>
            <w:r>
              <w:rPr>
                <w:sz w:val="18"/>
                <w:szCs w:val="18"/>
                <w:lang w:val="en-US"/>
              </w:rPr>
              <w:t xml:space="preserve">HU-12</w:t>
            </w:r>
          </w:p>
        </w:tc>
        <w:tc>
          <w:tcPr>
            <w:tcW w:w="185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318E943" w14:textId="77777777" w:rsidR="00930908" w:rsidRDefault="00000000">
            <w:pPr>
              <w:spacing w:after="0" w:line="240" w:lineRule="auto"/>
              <w:jc w:val="left"/>
            </w:pPr>
            <w:r>
              <w:rPr>
                <w:sz w:val="18"/>
                <w:szCs w:val="18"/>
                <w:lang w:val="en-US"/>
              </w:rPr>
              <w:t xml:space="preserve">React dashboard deployed on Vercel</w:t>
            </w:r>
          </w:p>
        </w:tc>
        <w:tc>
          <w:tcPr>
            <w:tcW w:w="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B97B05" w14:textId="77777777" w:rsidR="00930908" w:rsidRDefault="00000000">
            <w:pPr>
              <w:spacing w:after="0" w:line="240" w:lineRule="auto"/>
              <w:jc w:val="left"/>
            </w:pPr>
            <w:r>
              <w:rPr>
                <w:sz w:val="18"/>
                <w:szCs w:val="18"/>
                <w:lang w:val="en-US"/>
              </w:rPr>
              <w:t xml:space="preserve">SUS scale</w:t>
            </w:r>
          </w:p>
        </w:tc>
        <w:tc>
          <w:tcPr>
            <w:tcW w:w="11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FB133D4" w14:textId="77777777" w:rsidR="00930908" w:rsidRDefault="00000000">
            <w:pPr>
              <w:spacing w:after="0" w:line="240" w:lineRule="auto"/>
              <w:jc w:val="left"/>
            </w:pPr>
            <w:r>
              <w:rPr>
                <w:sz w:val="18"/>
                <w:szCs w:val="18"/>
                <w:lang w:val="en-US"/>
              </w:rPr>
              <w:t xml:space="preserve">SUS questionnaire results</w:t>
            </w:r>
          </w:p>
        </w:tc>
      </w:tr>
    </w:tbl>
    <w:p w14:paraId="478BA32D" w14:textId="77777777" w:rsidR="00E562B7" w:rsidRPr="000B29A9" w:rsidRDefault="00EC7C92">
      <w:pPr>
        <w:keepNext/>
        <w:jc w:val="left"/>
        <w:rPr>
          <w:szCs w:val="24"/>
          <w:lang w:val="en-US"/>
        </w:rPr>
      </w:pPr>
      <w:r>
        <w:rPr>
          <w:i/>
          <w:iCs/>
          <w:sz w:val="20"/>
          <w:szCs w:val="20"/>
          <w:lang w:val="en-US"/>
        </w:rPr>
        <w:t xml:space="preserve">Table 19. Test prefixes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58"/>
        <w:gridCol w:w="2734"/>
        <w:gridCol w:w="4920"/>
      </w:tblGrid>
      <w:tr w:rsidR="00930908" w14:paraId="35EAF5B7" w14:textId="77777777">
        <w:trPr>
          <w:tblHeader/>
        </w:trPr>
        <w:tc>
          <w:tcPr>
            <w:tcW w:w="8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52FFCE83" w14:textId="77777777" w:rsidR="00930908" w:rsidRDefault="00000000">
            <w:pPr>
              <w:spacing w:after="0" w:line="240" w:lineRule="auto"/>
              <w:jc w:val="center"/>
            </w:pPr>
            <w:r>
              <w:rPr>
                <w:b/>
                <w:bCs/>
                <w:sz w:val="18"/>
                <w:szCs w:val="18"/>
                <w:lang w:val="en-US"/>
                <w:color w:val="1F3864"/>
              </w:rPr>
              <w:t xml:space="preserve">Prefix</w:t>
            </w:r>
          </w:p>
        </w:tc>
        <w:tc>
          <w:tcPr>
            <w:tcW w:w="1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3AA25746" w14:textId="77777777" w:rsidR="00930908" w:rsidRDefault="00000000">
            <w:pPr>
              <w:spacing w:after="0" w:line="240" w:lineRule="auto"/>
              <w:jc w:val="center"/>
            </w:pPr>
            <w:r>
              <w:rPr>
                <w:b/>
                <w:bCs/>
                <w:sz w:val="18"/>
                <w:szCs w:val="18"/>
                <w:lang w:val="en-US"/>
                <w:color w:val="1F3864"/>
              </w:rPr>
              <w:t xml:space="preserve">Meaning</w:t>
            </w:r>
          </w:p>
        </w:tc>
        <w:tc>
          <w:tcPr>
            <w:tcW w:w="27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0FAF08D" w14:textId="77777777" w:rsidR="00930908" w:rsidRDefault="00000000">
            <w:pPr>
              <w:spacing w:after="0" w:line="240" w:lineRule="auto"/>
              <w:jc w:val="center"/>
            </w:pPr>
            <w:r>
              <w:rPr>
                <w:b/>
                <w:bCs/>
                <w:sz w:val="18"/>
                <w:szCs w:val="18"/>
                <w:lang w:val="en-US"/>
                <w:color w:val="1F3864"/>
              </w:rPr>
              <w:t xml:space="preserve">Scope</w:t>
            </w:r>
          </w:p>
        </w:tc>
      </w:tr>
      <w:tr w:rsidR="00930908" w14:paraId="2664314F"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11E13292" w14:textId="77777777" w:rsidR="00930908" w:rsidRDefault="00000000">
            <w:pPr>
              <w:spacing w:after="0" w:line="240" w:lineRule="auto"/>
              <w:jc w:val="left"/>
            </w:pPr>
            <w:r>
              <w:rPr>
                <w:b/>
                <w:bCs/>
                <w:sz w:val="18"/>
                <w:szCs w:val="18"/>
                <w:lang w:val="en-US"/>
              </w:rPr>
              <w:t xml:space="preserve">PU</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75DB5C1" w14:textId="77777777" w:rsidR="00930908" w:rsidRDefault="00000000">
            <w:pPr>
              <w:spacing w:after="0" w:line="240" w:lineRule="auto"/>
              <w:jc w:val="left"/>
            </w:pPr>
            <w:r>
              <w:rPr>
                <w:sz w:val="18"/>
                <w:szCs w:val="18"/>
                <w:lang w:val="en-US"/>
              </w:rPr>
              <w:t xml:space="preserve">Unit test</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1124EC2" w14:textId="77777777" w:rsidR="00930908" w:rsidRDefault="00000000">
            <w:pPr>
              <w:spacing w:after="0" w:line="240" w:lineRule="auto"/>
              <w:jc w:val="left"/>
            </w:pPr>
            <w:r>
              <w:rPr>
                <w:sz w:val="18"/>
                <w:szCs w:val="18"/>
                <w:lang w:val="en-US"/>
              </w:rPr>
              <w:t xml:space="preserve">An isolated function or rule</w:t>
            </w:r>
          </w:p>
        </w:tc>
      </w:tr>
      <w:tr w:rsidR="00930908" w14:paraId="78E3D0CE"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6CC46C74" w14:textId="77777777" w:rsidR="00930908" w:rsidRDefault="00000000">
            <w:pPr>
              <w:spacing w:after="0" w:line="240" w:lineRule="auto"/>
              <w:jc w:val="left"/>
            </w:pPr>
            <w:r>
              <w:rPr>
                <w:b/>
                <w:bCs/>
                <w:sz w:val="18"/>
                <w:szCs w:val="18"/>
                <w:lang w:val="en-US"/>
              </w:rPr>
              <w:t xml:space="preserve">PI</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681864A" w14:textId="77777777" w:rsidR="00930908" w:rsidRDefault="00000000">
            <w:pPr>
              <w:spacing w:after="0" w:line="240" w:lineRule="auto"/>
              <w:jc w:val="left"/>
            </w:pPr>
            <w:r>
              <w:rPr>
                <w:sz w:val="18"/>
                <w:szCs w:val="18"/>
                <w:lang w:val="en-US"/>
              </w:rPr>
              <w:t xml:space="preserve">Integration test</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209B14D" w14:textId="77777777" w:rsidR="00930908" w:rsidRDefault="00000000">
            <w:pPr>
              <w:spacing w:after="0" w:line="240" w:lineRule="auto"/>
              <w:jc w:val="left"/>
            </w:pPr>
            <w:r>
              <w:rPr>
                <w:sz w:val="18"/>
                <w:szCs w:val="18"/>
                <w:lang w:val="en-US"/>
              </w:rPr>
              <w:t xml:space="preserve">Two or more components that communicate (SQLite3, FastAPI, Supabase)</w:t>
            </w:r>
          </w:p>
        </w:tc>
      </w:tr>
      <w:tr w:rsidR="00930908" w14:paraId="73819D5D"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6CE5629" w14:textId="77777777" w:rsidR="00930908" w:rsidRDefault="00000000">
            <w:pPr>
              <w:spacing w:after="0" w:line="240" w:lineRule="auto"/>
              <w:jc w:val="left"/>
            </w:pPr>
            <w:r>
              <w:rPr>
                <w:b/>
                <w:bCs/>
                <w:sz w:val="18"/>
                <w:szCs w:val="18"/>
                <w:lang w:val="en-US"/>
              </w:rPr>
              <w:t xml:space="preserve">PR</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4CC4F51" w14:textId="77777777" w:rsidR="00930908" w:rsidRDefault="00000000">
            <w:pPr>
              <w:spacing w:after="0" w:line="240" w:lineRule="auto"/>
              <w:jc w:val="left"/>
            </w:pPr>
            <w:r>
              <w:rPr>
                <w:sz w:val="18"/>
                <w:szCs w:val="18"/>
                <w:lang w:val="en-US"/>
              </w:rPr>
              <w:t xml:space="preserve">Performance test</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D0BA9E5" w14:textId="77777777" w:rsidR="00930908" w:rsidRDefault="00000000">
            <w:pPr>
              <w:spacing w:after="0" w:line="240" w:lineRule="auto"/>
              <w:jc w:val="left"/>
            </w:pPr>
            <w:r>
              <w:rPr>
                <w:sz w:val="18"/>
                <w:szCs w:val="18"/>
                <w:lang w:val="en-US"/>
              </w:rPr>
              <w:t xml:space="preserve">Response times and behavior under load</w:t>
            </w:r>
          </w:p>
        </w:tc>
      </w:tr>
      <w:tr w:rsidR="00930908" w14:paraId="60769701" w14:textId="77777777">
        <w:trPr>
          <w:cantSplit/>
        </w:trPr>
        <w:tc>
          <w:tcPr>
            <w:tcW w:w="8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4E7EFDA2" w14:textId="77777777" w:rsidR="00930908" w:rsidRDefault="00000000">
            <w:pPr>
              <w:spacing w:after="0" w:line="240" w:lineRule="auto"/>
              <w:jc w:val="left"/>
            </w:pPr>
            <w:r>
              <w:rPr>
                <w:b/>
                <w:bCs/>
                <w:sz w:val="18"/>
                <w:szCs w:val="18"/>
                <w:lang w:val="en-US"/>
              </w:rPr>
              <w:t xml:space="preserve">PS</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78D50BA3" w14:textId="77777777" w:rsidR="00930908" w:rsidRDefault="00000000">
            <w:pPr>
              <w:spacing w:after="0" w:line="240" w:lineRule="auto"/>
              <w:jc w:val="left"/>
            </w:pPr>
            <w:r>
              <w:rPr>
                <w:sz w:val="18"/>
                <w:szCs w:val="18"/>
                <w:lang w:val="en-US"/>
              </w:rPr>
              <w:t xml:space="preserve">Security test</w:t>
            </w:r>
          </w:p>
        </w:tc>
        <w:tc>
          <w:tcPr>
            <w:tcW w:w="27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02C599D" w14:textId="77777777" w:rsidR="00930908" w:rsidRDefault="00000000">
            <w:pPr>
              <w:spacing w:after="0" w:line="240" w:lineRule="auto"/>
              <w:jc w:val="left"/>
            </w:pPr>
            <w:r>
              <w:rPr>
                <w:sz w:val="18"/>
                <w:szCs w:val="18"/>
                <w:lang w:val="en-US"/>
              </w:rPr>
              <w:t xml:space="preserve">Authentication, authorization, input validation, and protection of sensitive data</w:t>
            </w:r>
          </w:p>
        </w:tc>
      </w:tr>
    </w:tbl>
    <w:p w14:paraId="408BD954" w14:textId="77777777" w:rsidR="005672D6" w:rsidRPr="000B29A9" w:rsidRDefault="005672D6">
      <w:pPr>
        <w:pageBreakBefore/>
        <w:rPr>
          <w:kern w:val="2"/>
          <w:lang w:val="en-US" w:eastAsia="en-US"/>
          <w14:ligatures w14:val="standardContextual"/>
        </w:rPr>
      </w:pPr>
    </w:p>
    <w:p w14:paraId="501D4ECC" w14:textId="77777777" w:rsidR="00E562B7" w:rsidRPr="000B29A9" w:rsidRDefault="00EC7C92" w:rsidP="00B139E4">
      <w:pPr>
        <w:pStyle w:val="Ttulo2"/>
        <w:rPr>
          <w:rFonts w:ascii="Calibri" w:hAnsi="Calibri" w:cs="Calibri"/>
          <w:sz w:val="24"/>
          <w:szCs w:val="24"/>
          <w:lang w:val="en-US"/>
        </w:rPr>
      </w:pPr>
      <w:r>
        <w:rPr>
          <w:rFonts w:ascii="Calibri" w:hAnsi="Calibri" w:cs="Calibri"/>
          <w:lang w:val="en-US"/>
        </w:rPr>
        <w:t xml:space="preserve">11. Work Breakdown Structure (WBS)</w:t>
      </w:r>
    </w:p>
    <w:p w14:paraId="0F64B570" w14:textId="77777777" w:rsidR="00BF4DC8" w:rsidRPr="000B29A9" w:rsidRDefault="00000000">
      <w:pPr>
        <w:spacing w:after="60" w:line="200" w:lineRule="atLeast"/>
        <w:rPr>
          <w:lang w:val="en-US"/>
        </w:rPr>
      </w:pPr>
      <w:r>
        <w:rPr>
          <w:sz w:val="22"/>
          <w:lang w:val="en-US"/>
        </w:rPr>
        <w:t xml:space="preserve">The WBS summarizes the technical and academic scope of DomoVida. It is organized by phases and sprints, so that each work package is associated with a verifiable milestone and with the Product Backlog on the Kanban board.</w:t>
      </w:r>
    </w:p>
    <w:p w14:paraId="25914E8C" w14:textId="77777777" w:rsidR="00D97DDE" w:rsidRPr="000B29A9" w:rsidRDefault="00D97DDE">
      <w:pPr>
        <w:spacing w:after="60" w:line="200" w:lineRule="atLeast"/>
        <w:rPr>
          <w:sz w:val="22"/>
          <w:lang w:val="en-US"/>
        </w:rPr>
      </w:pPr>
    </w:p>
    <w:p w14:paraId="527F27ED" w14:textId="77777777" w:rsidR="00BF4DC8" w:rsidRPr="000B29A9" w:rsidRDefault="006577D3">
      <w:pPr>
        <w:shd w:val="clear" w:color="auto" w:fill="F2F2F2"/>
        <w:spacing w:after="80" w:line="172" w:lineRule="atLeast"/>
        <w:jc w:val="left"/>
        <w:rPr>
          <w:sz w:val="18"/>
          <w:szCs w:val="18"/>
          <w:lang w:val="en-US"/>
        </w:rPr>
      </w:pPr>
      <w:r>
        <w:rPr>
          <w:sz w:val="18"/>
          <w:szCs w:val="18"/>
          <w:lang w:val="en-US"/>
        </w:rPr>
        <w:t xml:space="preserve">DOMOVIDA PROJECT: IoT MONITORING AND ASSISTANCE</w:t>
        <w:br/>
        <w:t xml:space="preserve">│</w:t>
        <w:br/>
        <w:t xml:space="preserve">├── 1.1 PHASE 1: PROJECT DEFINITION (Weeks 1 to 6)</w:t>
        <w:br/>
        <w:t xml:space="preserve">│   ├── 1.1.1 Sprint 1: Requirements gathering and planning (Milestone H1)</w:t>
        <w:br/>
        <w:t xml:space="preserve">│   │   ├── 1.1.1.1 Competency Self-Assessment (VERGARA_ANDRES_1.1)</w:t>
        <w:br/>
        <w:t xml:space="preserve">│   │   ├── 1.1.1.2 Phase 1 Reflection Journal (VERGARA_ANDRES_1.2)</w:t>
        <w:br/>
        <w:t xml:space="preserve">│   │   └── 1.1.1.3 Product Backlog and GitHub repository</w:t>
        <w:br/>
        <w:t xml:space="preserve">│   └── 1.1.2 Sprint 2: Design (Milestone H2)</w:t>
        <w:br/>
        <w:t xml:space="preserve">│       ├── 1.1.2.1 Feasibility Self-Assessment (VERGARA_ANDRES_1.3)</w:t>
        <w:br/>
        <w:t xml:space="preserve">│       ├── 1.1.2.2 Workshop Formative Rubric (1.4_APT122)</w:t>
        <w:br/>
        <w:t xml:space="preserve">│       ├── 1.1.2.3 Edge-Cloud architecture and critical flow</w:t>
        <w:br/>
        <w:t xml:space="preserve">│       ├── 1.1.2.4 Project Definition Guide (VERGARA_ANDRES_1.5)</w:t>
        <w:br/>
        <w:t xml:space="preserve">│       └── 1.1.2.5 Project Presentation (Phase 1)</w:t>
        <w:br/>
        <w:t xml:space="preserve">│</w:t>
        <w:br/>
        <w:t xml:space="preserve">├── 1.2 PHASE 2: DEVELOPMENT AND CONSTRUCTION (Weeks 7 to 12)</w:t>
        <w:br/>
        <w:t xml:space="preserve">│   ├── 1.2.1 Sprint 3: Capture and detection — SO1 (Milestone H3)</w:t>
        <w:br/>
        <w:t xml:space="preserve">│   │   ├── 1.2.1.1 8-sensor simulator (scripts/simulate_sensors.py)</w:t>
        <w:br/>
        <w:t xml:space="preserve">│   │   ├── 1.2.1.2 Local detection module (threshold rules)</w:t>
        <w:br/>
        <w:t xml:space="preserve">│   │   ├── 1.2.1.3 Local resilience database (SQLite3)</w:t>
        <w:br/>
        <w:t xml:space="preserve">│   │   └── 1.2.1.4 Base asynchronous REST API (FastAPI)</w:t>
        <w:br/>
        <w:t xml:space="preserve">│   └── 1.2.2 Sprint 4: Cloud, interoperability, and dashboard — SO2 and SO3 (Milestone H4)</w:t>
        <w:br/>
        <w:t xml:space="preserve">│       ├── 1.2.2.1 Synchronization with Supabase PostgreSQL (triggers PL/pgSQL)</w:t>
        <w:br/>
        <w:t xml:space="preserve">│       ├── 1.2.2.2 HL7 FHIR resources (Patient, Observation)</w:t>
        <w:br/>
        <w:t xml:space="preserve">│       ├── 1.2.2.3 Pseudonymization and RLS (Law No. 21.719)</w:t>
        <w:br/>
        <w:t xml:space="preserve">│       ├── 1.2.2.4 Caregiver dashboard in React (Vercel)</w:t>
        <w:br/>
        <w:t xml:space="preserve">│       ├── 1.2.2.5 Alerts: WebSocket and ntfy</w:t>
        <w:br/>
        <w:t xml:space="preserve">│       └── 1.2.2.6 Phase 2 Reports (VERGARA_ANDRES_2.1, 2.4, and 2.6)</w:t>
        <w:br/>
        <w:t xml:space="preserve">│</w:t>
        <w:br/>
        <w:t xml:space="preserve">└── 1.3 PHASE 3: CERTIFICATION, CLOSURE, AND DEFENSE (Weeks 13 to 18)</w:t>
        <w:br/>
        <w:t xml:space="preserve">    ├── 1.3.1 Sprint 5: Technical certification (Milestone H5)</w:t>
        <w:br/>
        <w:t xml:space="preserve">    │   ├── 1.3.1.1 Unit and integration tests (pytest, Postman)</w:t>
        <w:br/>
        <w:t xml:space="preserve">    │   ├── 1.3.1.2 Latency and load tests (Locust)</w:t>
        <w:br/>
        <w:t xml:space="preserve">    │   ├── 1.3.1.3 HL7 FHIR resource validation</w:t>
        <w:br/>
        <w:t xml:space="preserve">    │   └── 1.3.1.4 Data audit</w:t>
        <w:br/>
        <w:t xml:space="preserve">    └── 1.3.2 Sprint 6: User validation and closure (Milestone H6)</w:t>
        <w:br/>
        <w:t xml:space="preserve">        ├── 1.3.2.1 Usability tests with the SUS Scale</w:t>
        <w:br/>
        <w:t xml:space="preserve">        ├── 1.3.2.2 Final Reflection Journal (VERGARA_ANDRES_3.1)</w:t>
        <w:br/>
        <w:t xml:space="preserve">        ├── 1.3.2.3 Consolidated Final Portfolio Report</w:t>
        <w:br/>
        <w:t xml:space="preserve">        └── 1.3.2.4 Final Presentation and Oral Defense</w:t>
      </w:r>
    </w:p>
    <w:p w14:paraId="732B8B7B" w14:textId="77777777" w:rsidR="00BF4DC8" w:rsidRPr="000B29A9" w:rsidRDefault="00D97DDE">
      <w:pPr>
        <w:spacing w:after="60" w:line="180" w:lineRule="atLeast"/>
        <w:rPr>
          <w:sz w:val="20"/>
          <w:szCs w:val="20"/>
          <w:lang w:val="en-US"/>
        </w:rPr>
      </w:pPr>
      <w:r>
        <w:rPr>
          <w:b/>
          <w:bCs/>
          <w:sz w:val="20"/>
          <w:szCs w:val="20"/>
          <w:lang w:val="en-US"/>
        </w:rPr>
        <w:t xml:space="preserve">Control and management note:</w:t>
      </w:r>
      <w:r>
        <w:rPr>
          <w:sz w:val="20"/>
          <w:szCs w:val="20"/>
          <w:lang w:val="en-US"/>
        </w:rPr>
        <w:t xml:space="preserve"> For continuous interactive control, the file edt-domovida.xlsx has been prepared as an agile worksheet available in the project's GitHub repository. This file includes status validation lists and dynamic formulas to recalculate key performance indicators in real time.</w:t>
      </w:r>
    </w:p>
    <w:p w14:paraId="6892EC76" w14:textId="77777777" w:rsidR="00C60EDC" w:rsidRDefault="00C60EDC"/>
    <w:p w14:paraId="67865197" w14:textId="77777777" w:rsidR="00A61E8B" w:rsidRPr="000B29A9" w:rsidRDefault="00000000" w:rsidP="0021454D">
      <w:pPr>
        <w:pStyle w:val="Ttulo3"/>
        <w:rPr>
          <w:rFonts w:ascii="Calibri" w:hAnsi="Calibri" w:cs="Calibri"/>
          <w:szCs w:val="24"/>
          <w:lang w:val="en-US"/>
        </w:rPr>
      </w:pPr>
      <w:r>
        <w:rPr>
          <w:rFonts w:ascii="Calibri" w:hAnsi="Calibri" w:cs="Calibri"/>
          <w:lang w:val="en-US"/>
        </w:rPr>
        <w:lastRenderedPageBreak/>
        <w:t xml:space="preserve">11.1. Repository Structure</w:t>
      </w:r>
      <w:r>
        <w:rPr>
          <w:rFonts w:ascii="Calibri" w:hAnsi="Calibri" w:cs="Calibri"/>
          <w:sz w:val="26"/>
          <w:lang w:val="en-US"/>
        </w:rPr>
        <w:t xml:space="preserve"/>
      </w:r>
    </w:p>
    <w:p w14:paraId="26F50F2F" w14:textId="77777777" w:rsidR="00C60EDC" w:rsidRDefault="00000000">
      <w:pPr>
        <w:rPr>
          <w:szCs w:val="24"/>
          <w:lang w:val="en-US"/>
        </w:rPr>
      </w:pPr>
      <w:r>
        <w:rPr>
          <w:lang w:val="en-US"/>
        </w:rPr>
        <w:t xml:space="preserve">The project's code and documentation are maintained in a single GitHub repository, organized by layers (backend, frontend, and documentation). Each commit is linked to the corresponding WBS code.</w:t>
      </w:r>
    </w:p>
    <w:p w14:paraId="2254452F" w14:textId="77777777" w:rsidR="00C60EDC" w:rsidRDefault="00000000">
      <w:pPr>
        <w:shd w:val="clear" w:color="auto" w:fill="F2F2F2"/>
        <w:spacing w:after="80" w:line="172" w:lineRule="atLeast"/>
        <w:jc w:val="left"/>
        <w:rPr>
          <w:sz w:val="18"/>
          <w:szCs w:val="18"/>
          <w:lang w:val="en-US"/>
        </w:rPr>
      </w:pPr>
      <w:r>
        <w:rPr>
          <w:rFonts w:ascii="Consolas" w:hAnsi="Consolas" w:cs="Consolas"/>
          <w:sz w:val="16"/>
          <w:szCs w:val="16"/>
          <w:lang w:val="en-US"/>
        </w:rPr>
        <w:t xml:space="preserve">domovida-backend/</w:t>
        <w:br/>
        <w:t xml:space="preserve">├── backend/</w:t>
        <w:br/>
        <w:t xml:space="preserve">│   ├── main.py                 (FastAPI API and router registration)</w:t>
        <w:br/>
        <w:t xml:space="preserve">│   ├── routers/                (sensor, event, alert, health, websocket, fhir)</w:t>
        <w:br/>
        <w:t xml:space="preserve">│   ├── simulate_sensors.py     (8-sensor simulator)</w:t>
        <w:br/>
        <w:t xml:space="preserve">│   ├── database.py · models.py · schemas.py</w:t>
        <w:br/>
        <w:t xml:space="preserve">│   ├── notifier.py             (ntfy notifications)</w:t>
        <w:br/>
        <w:t xml:space="preserve">│   ├── websocket_manager.py    (real-time alerts)</w:t>
        <w:br/>
        <w:t xml:space="preserve">│   ├── requirements.txt · runtime.txt · Procfile</w:t>
        <w:br/>
        <w:t xml:space="preserve">│   ├── Dockerfile              (backend image)</w:t>
        <w:br/>
        <w:t xml:space="preserve">│   └── test_websocket.py</w:t>
        <w:br/>
        <w:t xml:space="preserve">├── frontend/</w:t>
        <w:br/>
        <w:t xml:space="preserve">│   ├── src/                    (App.tsx, MapaHogar.tsx, Consentimiento.tsx, useWebSocket.ts)</w:t>
        <w:br/>
        <w:t xml:space="preserve">│   ├── package.json</w:t>
        <w:br/>
        <w:t xml:space="preserve">│   ├── Dockerfile · .dockerignore (built with Node, served with Nginx)</w:t>
        <w:br/>
        <w:t xml:space="preserve">│   └── index.html</w:t>
        <w:br/>
        <w:t xml:space="preserve">├── docs/</w:t>
        <w:br/>
        <w:t xml:space="preserve">│   ├── fase1/                  (individual and group evidence, and planning)</w:t>
        <w:br/>
        <w:t xml:space="preserve">│   ├── fase2/                  (individual, group, and project evidence:</w:t>
        <w:br/>
        <w:t xml:space="preserve">│   │                            data sheets, agile, tests, screenshots)</w:t>
        <w:br/>
        <w:t xml:space="preserve">│   ├── fase3/                  (completed in Phase 3)</w:t>
        <w:br/>
        <w:t xml:space="preserve">│   └── README.md               (evidence index by phase)</w:t>
        <w:br/>
        <w:t xml:space="preserve">├── docker-compose.yml          (orchestrates backend and frontend)</w:t>
        <w:br/>
        <w:t xml:space="preserve">├── README.md</w:t>
        <w:br/>
        <w:t xml:space="preserve">└── .gitignore</w:t>
      </w:r>
    </w:p>
    <w:p w14:paraId="15EEDE04" w14:textId="77777777" w:rsidR="00E562B7" w:rsidRPr="000B29A9" w:rsidRDefault="00EC7C92">
      <w:pPr>
        <w:keepNext/>
        <w:jc w:val="left"/>
        <w:rPr>
          <w:szCs w:val="24"/>
          <w:lang w:val="en-US"/>
        </w:rPr>
      </w:pPr>
      <w:r>
        <w:rPr>
          <w:i/>
          <w:iCs/>
          <w:sz w:val="20"/>
          <w:szCs w:val="20"/>
          <w:lang w:val="en-US"/>
        </w:rPr>
        <w:t xml:space="preserve">Table 20. DomoVida project links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9"/>
        <w:gridCol w:w="4009"/>
        <w:gridCol w:w="2734"/>
      </w:tblGrid>
      <w:tr w:rsidR="00930908" w14:paraId="0D2FDA08" w14:textId="77777777">
        <w:trPr>
          <w:tblHeader/>
        </w:trPr>
        <w:tc>
          <w:tcPr>
            <w:tcW w:w="13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07C7ECF0" w14:textId="77777777" w:rsidR="00930908" w:rsidRDefault="00000000">
            <w:pPr>
              <w:spacing w:after="0" w:line="240" w:lineRule="auto"/>
              <w:jc w:val="center"/>
            </w:pPr>
            <w:r>
              <w:rPr>
                <w:b/>
                <w:bCs/>
                <w:sz w:val="18"/>
                <w:szCs w:val="18"/>
                <w:lang w:val="en-US"/>
                <w:color w:val="1F3864"/>
              </w:rPr>
              <w:t xml:space="preserve">Resource</w:t>
            </w:r>
          </w:p>
        </w:tc>
        <w:tc>
          <w:tcPr>
            <w:tcW w:w="22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1BD9707B" w14:textId="77777777" w:rsidR="00930908" w:rsidRDefault="00000000">
            <w:pPr>
              <w:spacing w:after="0" w:line="240" w:lineRule="auto"/>
              <w:jc w:val="center"/>
            </w:pPr>
            <w:r>
              <w:rPr>
                <w:b/>
                <w:bCs/>
                <w:sz w:val="18"/>
                <w:szCs w:val="18"/>
                <w:lang w:val="en-US"/>
                <w:color w:val="1F3864"/>
              </w:rPr>
              <w:t xml:space="preserve">Link</w:t>
            </w:r>
          </w:p>
        </w:tc>
        <w:tc>
          <w:tcPr>
            <w:tcW w:w="1500" w:type="pct"/>
            <w:tcBorders>
              <w:top w:val="single" w:sz="4" w:space="0" w:color="2F5496"/>
              <w:left w:val="single" w:sz="4" w:space="0" w:color="2F5496"/>
              <w:bottom w:val="single" w:sz="4" w:space="0" w:color="2F5496"/>
              <w:right w:val="single" w:sz="4" w:space="0" w:color="2F5496"/>
            </w:tcBorders>
            <w:shd w:val="clear" w:color="auto" w:fill="D9E2F3"/>
            <w:tcMar>
              <w:top w:w="50" w:type="dxa"/>
              <w:left w:w="80" w:type="dxa"/>
              <w:bottom w:w="50" w:type="dxa"/>
              <w:right w:w="80" w:type="dxa"/>
            </w:tcMar>
            <w:vAlign w:val="center"/>
          </w:tcPr>
          <w:p w14:paraId="7FBCE87C" w14:textId="77777777" w:rsidR="00930908" w:rsidRDefault="00000000">
            <w:pPr>
              <w:spacing w:after="0" w:line="240" w:lineRule="auto"/>
              <w:jc w:val="center"/>
            </w:pPr>
            <w:r>
              <w:rPr>
                <w:b/>
                <w:bCs/>
                <w:sz w:val="18"/>
                <w:szCs w:val="18"/>
                <w:lang w:val="en-US"/>
                <w:color w:val="1F3864"/>
              </w:rPr>
              <w:t xml:space="preserve">Purpose</w:t>
            </w:r>
          </w:p>
        </w:tc>
      </w:tr>
      <w:tr w:rsidR="00930908" w14:paraId="516E42D2"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7FCC177B" w14:textId="77777777" w:rsidR="00930908" w:rsidRDefault="00000000">
            <w:pPr>
              <w:spacing w:after="0" w:line="240" w:lineRule="auto"/>
              <w:jc w:val="left"/>
            </w:pPr>
            <w:r>
              <w:rPr>
                <w:b/>
                <w:bCs/>
                <w:sz w:val="18"/>
                <w:szCs w:val="18"/>
                <w:lang w:val="en-US"/>
              </w:rPr>
              <w:t xml:space="preserve">GitHub Repository</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3ADBAD3" w14:textId="77777777" w:rsidR="00930908" w:rsidRDefault="00000000">
            <w:pPr>
              <w:spacing w:after="0" w:line="240" w:lineRule="auto"/>
              <w:jc w:val="left"/>
            </w:pPr>
            <w:r>
              <w:rPr>
                <w:sz w:val="18"/>
                <w:szCs w:val="18"/>
                <w:lang w:val="en-US"/>
              </w:rPr>
              <w:t xml:space="preserve">https://github.com/AndresVergara74/domovida-backend</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E51548" w14:textId="77777777" w:rsidR="00930908" w:rsidRDefault="00000000">
            <w:pPr>
              <w:spacing w:after="0" w:line="240" w:lineRule="auto"/>
              <w:jc w:val="left"/>
            </w:pPr>
            <w:r>
              <w:rPr>
                <w:sz w:val="18"/>
                <w:szCs w:val="18"/>
                <w:lang w:val="en-US"/>
              </w:rPr>
              <w:t xml:space="preserve">Source code, documentation, and evidence</w:t>
            </w:r>
          </w:p>
        </w:tc>
      </w:tr>
      <w:tr w:rsidR="00930908" w14:paraId="4044D62E"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0E066010" w14:textId="77777777" w:rsidR="00930908" w:rsidRDefault="00000000">
            <w:pPr>
              <w:spacing w:after="0" w:line="240" w:lineRule="auto"/>
              <w:jc w:val="left"/>
            </w:pPr>
            <w:r>
              <w:rPr>
                <w:b/>
                <w:bCs/>
                <w:sz w:val="18"/>
                <w:szCs w:val="18"/>
                <w:lang w:val="en-US"/>
              </w:rPr>
              <w:t xml:space="preserve">Backend (Render)</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259FFD43" w14:textId="77777777" w:rsidR="00930908" w:rsidRDefault="00000000">
            <w:pPr>
              <w:spacing w:after="0" w:line="240" w:lineRule="auto"/>
              <w:jc w:val="left"/>
            </w:pPr>
            <w:r>
              <w:rPr>
                <w:sz w:val="18"/>
                <w:szCs w:val="18"/>
                <w:lang w:val="en-US"/>
              </w:rPr>
              <w:t xml:space="preserve">https://domovida-backend.onrender.com</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05C3B6B4" w14:textId="77777777" w:rsidR="00930908" w:rsidRDefault="00000000">
            <w:pPr>
              <w:spacing w:after="0" w:line="240" w:lineRule="auto"/>
              <w:jc w:val="left"/>
            </w:pPr>
            <w:r>
              <w:rPr>
                <w:sz w:val="18"/>
                <w:szCs w:val="18"/>
                <w:lang w:val="en-US"/>
              </w:rPr>
              <w:t xml:space="preserve">FastAPI API; documentation at /docs</w:t>
            </w:r>
          </w:p>
        </w:tc>
      </w:tr>
      <w:tr w:rsidR="00930908" w14:paraId="49BC48A8"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2BD984CB" w14:textId="77777777" w:rsidR="00930908" w:rsidRDefault="00000000">
            <w:pPr>
              <w:spacing w:after="0" w:line="240" w:lineRule="auto"/>
              <w:jc w:val="left"/>
            </w:pPr>
            <w:r>
              <w:rPr>
                <w:b/>
                <w:bCs/>
                <w:sz w:val="18"/>
                <w:szCs w:val="18"/>
                <w:lang w:val="en-US"/>
              </w:rPr>
              <w:t xml:space="preserve">Web dashboard (Vercel)</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52C830AB" w14:textId="77777777" w:rsidR="00930908" w:rsidRDefault="00000000">
            <w:pPr>
              <w:spacing w:after="0" w:line="240" w:lineRule="auto"/>
              <w:jc w:val="left"/>
            </w:pPr>
            <w:r>
              <w:rPr>
                <w:sz w:val="18"/>
                <w:szCs w:val="18"/>
                <w:lang w:val="en-US"/>
              </w:rPr>
              <w:t xml:space="preserve">https://domovida-backend.vercel.app</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4FFF08D" w14:textId="77777777" w:rsidR="00930908" w:rsidRDefault="00000000">
            <w:pPr>
              <w:spacing w:after="0" w:line="240" w:lineRule="auto"/>
              <w:jc w:val="left"/>
            </w:pPr>
            <w:r>
              <w:rPr>
                <w:sz w:val="18"/>
                <w:szCs w:val="18"/>
                <w:lang w:val="en-US"/>
              </w:rPr>
              <w:t xml:space="preserve">Caregiver dashboard in React</w:t>
            </w:r>
          </w:p>
        </w:tc>
      </w:tr>
      <w:tr w:rsidR="00930908" w14:paraId="2C733584"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73C4366" w14:textId="77777777" w:rsidR="00930908" w:rsidRDefault="00000000">
            <w:pPr>
              <w:spacing w:after="0" w:line="240" w:lineRule="auto"/>
              <w:jc w:val="left"/>
            </w:pPr>
            <w:r>
              <w:rPr>
                <w:b/>
                <w:bCs/>
                <w:sz w:val="18"/>
                <w:szCs w:val="18"/>
                <w:lang w:val="en-US"/>
              </w:rPr>
              <w:t xml:space="preserve">Kanban board (GitHub Projects)</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3DF28F40" w14:textId="77777777" w:rsidR="00930908" w:rsidRDefault="00000000">
            <w:pPr>
              <w:spacing w:after="0" w:line="240" w:lineRule="auto"/>
              <w:jc w:val="left"/>
            </w:pPr>
            <w:r>
              <w:rPr>
                <w:sz w:val="18"/>
                <w:szCs w:val="18"/>
                <w:lang w:val="en-US"/>
              </w:rPr>
              <w:t xml:space="preserve">https://github.com/users/AndresVergara74/projects/1</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1D6E5302" w14:textId="77777777" w:rsidR="00930908" w:rsidRDefault="00000000">
            <w:pPr>
              <w:spacing w:after="0" w:line="240" w:lineRule="auto"/>
              <w:jc w:val="left"/>
            </w:pPr>
            <w:r>
              <w:rPr>
                <w:sz w:val="18"/>
                <w:szCs w:val="18"/>
                <w:lang w:val="en-US"/>
              </w:rPr>
              <w:t xml:space="preserve">Product Backlog and sprint tracking</w:t>
            </w:r>
          </w:p>
        </w:tc>
      </w:tr>
      <w:tr w:rsidR="00930908" w14:paraId="119DEBA2" w14:textId="77777777">
        <w:trPr>
          <w:cantSplit/>
        </w:trPr>
        <w:tc>
          <w:tcPr>
            <w:tcW w:w="1300" w:type="pct"/>
            <w:tcBorders>
              <w:top w:val="single" w:sz="4" w:space="0" w:color="2F5496"/>
              <w:left w:val="single" w:sz="4" w:space="0" w:color="2F5496"/>
              <w:bottom w:val="single" w:sz="4" w:space="0" w:color="2F5496"/>
              <w:right w:val="single" w:sz="4" w:space="0" w:color="2F5496"/>
            </w:tcBorders>
            <w:shd w:val="clear" w:color="auto" w:fill="F2F2F2"/>
            <w:tcMar>
              <w:top w:w="50" w:type="dxa"/>
              <w:left w:w="80" w:type="dxa"/>
              <w:bottom w:w="50" w:type="dxa"/>
              <w:right w:w="80" w:type="dxa"/>
            </w:tcMar>
            <w:vAlign w:val="center"/>
          </w:tcPr>
          <w:p w14:paraId="5AD8CEDC" w14:textId="77777777" w:rsidR="00930908" w:rsidRDefault="00000000">
            <w:pPr>
              <w:spacing w:after="0" w:line="240" w:lineRule="auto"/>
              <w:jc w:val="left"/>
            </w:pPr>
            <w:r>
              <w:rPr>
                <w:b/>
                <w:bCs/>
                <w:sz w:val="18"/>
                <w:szCs w:val="18"/>
                <w:lang w:val="en-US"/>
              </w:rPr>
              <w:t xml:space="preserve">Notifications (ntfy)</w:t>
            </w:r>
          </w:p>
        </w:tc>
        <w:tc>
          <w:tcPr>
            <w:tcW w:w="22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4A84B9D1" w14:textId="77777777" w:rsidR="00930908" w:rsidRDefault="00000000">
            <w:pPr>
              <w:spacing w:after="0" w:line="240" w:lineRule="auto"/>
              <w:jc w:val="left"/>
            </w:pPr>
            <w:r>
              <w:rPr>
                <w:sz w:val="18"/>
                <w:szCs w:val="18"/>
                <w:lang w:val="en-US"/>
              </w:rPr>
              <w:t xml:space="preserve">Topic domovida-seguro-2026</w:t>
            </w:r>
          </w:p>
        </w:tc>
        <w:tc>
          <w:tcPr>
            <w:tcW w:w="1500" w:type="pct"/>
            <w:tcBorders>
              <w:top w:val="single" w:sz="4" w:space="0" w:color="2F5496"/>
              <w:left w:val="single" w:sz="4" w:space="0" w:color="2F5496"/>
              <w:bottom w:val="single" w:sz="4" w:space="0" w:color="2F5496"/>
              <w:right w:val="single" w:sz="4" w:space="0" w:color="2F5496"/>
            </w:tcBorders>
            <w:tcMar>
              <w:top w:w="50" w:type="dxa"/>
              <w:left w:w="80" w:type="dxa"/>
              <w:bottom w:w="50" w:type="dxa"/>
              <w:right w:w="80" w:type="dxa"/>
            </w:tcMar>
            <w:vAlign w:val="center"/>
          </w:tcPr>
          <w:p w14:paraId="60D97658" w14:textId="77777777" w:rsidR="00930908" w:rsidRDefault="00000000">
            <w:pPr>
              <w:spacing w:after="0" w:line="240" w:lineRule="auto"/>
              <w:jc w:val="left"/>
            </w:pPr>
            <w:r>
              <w:rPr>
                <w:sz w:val="18"/>
                <w:szCs w:val="18"/>
                <w:lang w:val="en-US"/>
              </w:rPr>
              <w:t xml:space="preserve">Caregiver push notification channel</w:t>
            </w:r>
          </w:p>
        </w:tc>
      </w:tr>
    </w:tbl>
    <w:p w14:paraId="72655B46" w14:textId="77777777" w:rsidR="008E4842" w:rsidRPr="000B29A9" w:rsidRDefault="008E4842">
      <w:pPr>
        <w:pageBreakBefore/>
        <w:rPr>
          <w:kern w:val="2"/>
          <w:lang w:val="en-US" w:eastAsia="en-US"/>
          <w14:ligatures w14:val="standardContextual"/>
        </w:rPr>
      </w:pPr>
    </w:p>
    <w:p w14:paraId="356B79D3" w14:textId="77777777" w:rsidR="00BF4DC8" w:rsidRPr="000B29A9" w:rsidRDefault="00BF4DC8">
      <w:pPr>
        <w:pStyle w:val="Ttulo2"/>
        <w:rPr>
          <w:rFonts w:ascii="Calibri" w:hAnsi="Calibri" w:cs="Calibri"/>
          <w:kern w:val="2"/>
          <w:szCs w:val="28"/>
          <w:lang w:val="en-US" w:eastAsia="en-US"/>
          <w14:ligatures w14:val="standardContextual"/>
        </w:rPr>
      </w:pPr>
      <w:r>
        <w:rPr>
          <w:rFonts w:ascii="Calibri" w:hAnsi="Calibri" w:cs="Calibri"/>
          <w:lang w:val="en-US"/>
        </w:rPr>
        <w:t xml:space="preserve">12. Comparative Framework: DomoVida versus Existing Solutions in Chile</w:t>
      </w:r>
    </w:p>
    <w:p w14:paraId="772D74FB" w14:textId="77777777" w:rsidR="00A61E8B" w:rsidRPr="000B29A9" w:rsidRDefault="00000000" w:rsidP="00DA094D">
      <w:pPr>
        <w:rPr>
          <w:szCs w:val="24"/>
          <w:lang w:val="en-US"/>
        </w:rPr>
      </w:pPr>
      <w:r>
        <w:rPr>
          <w:lang w:val="en-US"/>
        </w:rPr>
        <w:t xml:space="preserve">To place the DomoVida proposal within the ecosystem of telecare and monitoring solutions for older adults in Chile, a comparative analysis is presented with QUIDA, developed by the ITiSB of Universidad Andrés Bello, and Mis Tatas, a Chilean telecare startup (Instituto de Tecnología para la Innovación en Salud y Bienestar [ITiSB-UNAB], 2025; Mis Tatas, 2025).</w:t>
      </w:r>
    </w:p>
    <w:p w14:paraId="25EDBF84" w14:textId="77777777" w:rsidR="00BF4DC8" w:rsidRPr="000B29A9" w:rsidRDefault="00BF4DC8">
      <w:pPr>
        <w:pStyle w:val="Ttulo3"/>
        <w:rPr>
          <w:rFonts w:ascii="Calibri" w:hAnsi="Calibri" w:cs="Calibri"/>
          <w:kern w:val="2"/>
          <w:szCs w:val="24"/>
          <w:lang w:val="en-US" w:eastAsia="en-US"/>
          <w14:ligatures w14:val="standardContextual"/>
        </w:rPr>
      </w:pPr>
      <w:r>
        <w:rPr>
          <w:rFonts w:ascii="Calibri" w:hAnsi="Calibri" w:cs="Calibri"/>
          <w:lang w:val="en-US"/>
        </w:rPr>
        <w:t xml:space="preserve">12.1. QUIDA (ITiSB-UNAB)</w:t>
      </w:r>
    </w:p>
    <w:p w14:paraId="2CD8E805" w14:textId="77777777" w:rsidR="00A61E8B" w:rsidRPr="000B29A9" w:rsidRDefault="00000000" w:rsidP="00A137B0">
      <w:pPr>
        <w:rPr>
          <w:szCs w:val="24"/>
          <w:lang w:val="en-US"/>
        </w:rPr>
      </w:pPr>
      <w:r>
        <w:rPr>
          <w:lang w:val="en-US"/>
        </w:rPr>
        <w:t xml:space="preserve">QUIDA is a non-invasive monitoring system developed by the Instituto de Tecnología para la Innovación en Salud y Bienestar of Universidad Andrés Bello, under the direction of Carla Taramasco. It uses low-resolution thermal sensors, Lidar, and environmental sensors, with no cameras or wearable devices. Its approach is based on learning routines, detecting deviations, and alerting in risk situations, while safeguarding user privacy (ITiSB-UNAB, 2025).</w:t>
      </w:r>
    </w:p>
    <w:p w14:paraId="1849E315" w14:textId="77777777" w:rsidR="00BF4DC8" w:rsidRPr="000B29A9" w:rsidRDefault="00BF4DC8">
      <w:pPr>
        <w:pStyle w:val="Ttulo3"/>
        <w:rPr>
          <w:rFonts w:ascii="Calibri" w:hAnsi="Calibri" w:cs="Calibri"/>
          <w:kern w:val="2"/>
          <w:szCs w:val="24"/>
          <w:lang w:val="en-US" w:eastAsia="en-US"/>
          <w14:ligatures w14:val="standardContextual"/>
        </w:rPr>
      </w:pPr>
      <w:r>
        <w:rPr>
          <w:rFonts w:ascii="Calibri" w:hAnsi="Calibri" w:cs="Calibri"/>
          <w:lang w:val="en-US"/>
        </w:rPr>
        <w:t xml:space="preserve">12.2. Mis Tatas</w:t>
      </w:r>
    </w:p>
    <w:p w14:paraId="6599593E" w14:textId="77777777" w:rsidR="00A61E8B" w:rsidRPr="000B29A9" w:rsidRDefault="00000000" w:rsidP="00B060B3">
      <w:pPr>
        <w:rPr>
          <w:szCs w:val="24"/>
          <w:lang w:val="en-US"/>
        </w:rPr>
      </w:pPr>
      <w:r>
        <w:rPr>
          <w:lang w:val="en-US"/>
        </w:rPr>
        <w:t xml:space="preserve">Mis Tatas is a Chilean telecare startup oriented toward older adults. Its AMAIA suite combines sensors, artificial intelligence, and a 24/7 telecare center to respond to emergencies such as SOS, falls, gas leaks left on, fires, inactivity, theft, and getting lost. Its model stands out for integrating permanent human support with monitoring technology (Mis Tatas, 2025).</w:t>
      </w:r>
    </w:p>
    <w:p w14:paraId="47019DB4" w14:textId="77777777" w:rsidR="00BF4DC8" w:rsidRPr="000B29A9" w:rsidRDefault="00BF4DC8">
      <w:pPr>
        <w:pStyle w:val="Ttulo3"/>
        <w:rPr>
          <w:rFonts w:ascii="Calibri" w:hAnsi="Calibri" w:cs="Calibri"/>
          <w:kern w:val="2"/>
          <w:szCs w:val="24"/>
          <w:lang w:val="en-US" w:eastAsia="en-US"/>
          <w14:ligatures w14:val="standardContextual"/>
        </w:rPr>
      </w:pPr>
      <w:r>
        <w:rPr>
          <w:rFonts w:ascii="Calibri" w:hAnsi="Calibri" w:cs="Calibri"/>
          <w:lang w:val="en-US"/>
        </w:rPr>
        <w:t xml:space="preserve">12.3. Comparison Table: DomoVida vs. QUIDA vs. Mis Tatas</w:t>
      </w:r>
    </w:p>
    <w:p w14:paraId="240BD7BC" w14:textId="77777777" w:rsidR="00E562B7" w:rsidRPr="000B29A9" w:rsidRDefault="00EC7C92">
      <w:pPr>
        <w:keepNext/>
        <w:jc w:val="left"/>
        <w:rPr>
          <w:szCs w:val="24"/>
          <w:lang w:val="en-US"/>
        </w:rPr>
      </w:pPr>
      <w:r>
        <w:rPr>
          <w:i/>
          <w:iCs/>
          <w:sz w:val="20"/>
          <w:szCs w:val="20"/>
          <w:lang w:val="en-US"/>
        </w:rPr>
        <w:t xml:space="preserve">Table 21. Comparison between DomoVida, QUIDA, and Mis Tatas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551"/>
        <w:gridCol w:w="2187"/>
        <w:gridCol w:w="2187"/>
        <w:gridCol w:w="2187"/>
      </w:tblGrid>
      <w:tr w:rsidR="005F6882" w:rsidRPr="000B29A9" w14:paraId="137AFE23" w14:textId="77777777" w:rsidTr="004C75A2">
        <w:tc>
          <w:tcPr>
            <w:tcW w:w="1400" w:type="pct"/>
            <w:tcBorders>
              <w:top w:val="single" w:sz="4" w:space="0" w:color="2F5496"/>
              <w:left w:val="single" w:sz="4" w:space="0" w:color="2F5496"/>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75601CDD" w14:textId="77777777" w:rsidR="005F6882" w:rsidRPr="000B29A9" w:rsidRDefault="005F6882" w:rsidP="004C75A2">
            <w:pPr>
              <w:jc w:val="left"/>
              <w:rPr>
                <w:kern w:val="2"/>
                <w:lang w:val="en-US" w:eastAsia="en-US"/>
                <w14:ligatures w14:val="standardContextual"/>
              </w:rPr>
            </w:pPr>
            <w:r>
              <w:rPr>
                <w:b/>
                <w:bCs/>
                <w:color w:val="1F3864"/>
              </w:rPr>
              <w:t xml:space="preserve">Feature</w:t>
            </w:r>
          </w:p>
        </w:tc>
        <w:tc>
          <w:tcPr>
            <w:tcW w:w="1200" w:type="pct"/>
            <w:tcBorders>
              <w:top w:val="single" w:sz="4" w:space="0" w:color="2F5496"/>
              <w:left w:val="nil"/>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034034C3" w14:textId="77777777" w:rsidR="005F6882" w:rsidRPr="000B29A9" w:rsidRDefault="005F6882" w:rsidP="004C75A2">
            <w:pPr>
              <w:jc w:val="left"/>
            </w:pPr>
            <w:r>
              <w:rPr>
                <w:b/>
                <w:bCs/>
                <w:color w:val="1F3864"/>
              </w:rPr>
              <w:t xml:space="preserve">QUIDA (UNAB)</w:t>
            </w:r>
          </w:p>
        </w:tc>
        <w:tc>
          <w:tcPr>
            <w:tcW w:w="1200" w:type="pct"/>
            <w:tcBorders>
              <w:top w:val="single" w:sz="4" w:space="0" w:color="2F5496"/>
              <w:left w:val="nil"/>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5134D4A9" w14:textId="77777777" w:rsidR="005F6882" w:rsidRPr="000B29A9" w:rsidRDefault="005F6882" w:rsidP="004C75A2">
            <w:pPr>
              <w:jc w:val="left"/>
            </w:pPr>
            <w:r>
              <w:rPr>
                <w:b/>
                <w:bCs/>
                <w:color w:val="1F3864"/>
              </w:rPr>
              <w:t xml:space="preserve">Mis Tatas</w:t>
            </w:r>
          </w:p>
        </w:tc>
        <w:tc>
          <w:tcPr>
            <w:tcW w:w="1200" w:type="pct"/>
            <w:tcBorders>
              <w:top w:val="single" w:sz="4" w:space="0" w:color="2F5496"/>
              <w:left w:val="nil"/>
              <w:bottom w:val="single" w:sz="4" w:space="0" w:color="2F5496"/>
              <w:right w:val="single" w:sz="4" w:space="0" w:color="2F5496"/>
            </w:tcBorders>
            <w:shd w:val="clear" w:color="auto" w:fill="D9E2F3"/>
            <w:tcMar>
              <w:top w:w="60" w:type="dxa"/>
              <w:left w:w="108" w:type="dxa"/>
              <w:bottom w:w="60" w:type="dxa"/>
              <w:right w:w="108" w:type="dxa"/>
            </w:tcMar>
            <w:vAlign w:val="center"/>
            <w:hideMark/>
          </w:tcPr>
          <w:p w14:paraId="72CF3D99" w14:textId="77777777" w:rsidR="005F6882" w:rsidRPr="000B29A9" w:rsidRDefault="005F6882" w:rsidP="004C75A2">
            <w:pPr>
              <w:jc w:val="left"/>
            </w:pPr>
            <w:r>
              <w:rPr>
                <w:b/>
                <w:bCs/>
                <w:color w:val="1F3864"/>
              </w:rPr>
              <w:t xml:space="preserve">DomoVida</w:t>
            </w:r>
          </w:p>
        </w:tc>
      </w:tr>
      <w:tr w:rsidR="005F6882" w:rsidRPr="000B29A9" w14:paraId="2F0C2F63"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0743963" w14:textId="77777777" w:rsidR="005F6882" w:rsidRPr="000B29A9" w:rsidRDefault="005F6882" w:rsidP="004C75A2">
            <w:pPr>
              <w:jc w:val="left"/>
              <w:rPr>
                <w:b/>
                <w:bCs/>
              </w:rPr>
            </w:pPr>
            <w:r>
              <w:rPr>
                <w:b/>
                <w:bCs/>
              </w:rPr>
              <w:t xml:space="preserve">Type of organization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5CA7F68" w14:textId="77777777" w:rsidR="005F6882" w:rsidRPr="000B29A9" w:rsidRDefault="00000000" w:rsidP="004C75A2">
            <w:pPr>
              <w:jc w:val="left"/>
              <w:rPr>
                <w:b/>
                <w:bCs/>
                <w:szCs w:val="24"/>
                <w:lang w:val="en-US"/>
              </w:rPr>
            </w:pPr>
            <w:r>
              <w:rPr>
                <w:b/>
                <w:bCs/>
              </w:rPr>
              <w:t xml:space="preserve">Academic research / technology startup</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48676BF" w14:textId="77777777" w:rsidR="005F6882" w:rsidRPr="000B29A9" w:rsidRDefault="00C9687F" w:rsidP="004C75A2">
            <w:pPr>
              <w:jc w:val="left"/>
              <w:rPr>
                <w:b/>
                <w:bCs/>
                <w:szCs w:val="24"/>
                <w:lang w:val="en-US"/>
              </w:rPr>
            </w:pPr>
            <w:r>
              <w:rPr>
                <w:b/>
                <w:bCs/>
              </w:rPr>
              <w:t xml:space="preserve">Commercial technology startup</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5865F8B" w14:textId="77777777" w:rsidR="005F6882" w:rsidRPr="000B29A9" w:rsidRDefault="005F6882" w:rsidP="004C75A2">
            <w:pPr>
              <w:jc w:val="left"/>
              <w:rPr>
                <w:b/>
                <w:bCs/>
              </w:rPr>
            </w:pPr>
            <w:r>
              <w:rPr>
                <w:b/>
                <w:bCs/>
              </w:rPr>
              <w:t xml:space="preserve">Academic prototype</w:t>
            </w:r>
          </w:p>
        </w:tc>
      </w:tr>
      <w:tr w:rsidR="005F6882" w:rsidRPr="000B29A9" w14:paraId="65AB3A33"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0182C548" w14:textId="77777777" w:rsidR="005F6882" w:rsidRPr="000B29A9" w:rsidRDefault="005F6882" w:rsidP="004C75A2">
            <w:pPr>
              <w:jc w:val="left"/>
              <w:rPr>
                <w:b/>
                <w:bCs/>
              </w:rPr>
            </w:pPr>
            <w:r>
              <w:rPr>
                <w:b/>
                <w:bCs/>
              </w:rPr>
              <w:t xml:space="preserve">Passive sensors without cameras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10D7063E" w14:textId="77777777" w:rsidR="005F6882" w:rsidRPr="000B29A9" w:rsidRDefault="005F6882" w:rsidP="004C75A2">
            <w:pPr>
              <w:jc w:val="left"/>
            </w:pPr>
            <w:r>
              <w:rPr>
                <w:rFonts w:ascii="Segoe UI Emoji" w:hAnsi="Segoe UI Emoji" w:cs="Segoe UI Emoji"/>
              </w:rPr>
              <w:t>✅</w:t>
            </w:r>
            <w:r>
              <w:t xml:space="preserve"> Yes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4173D03" w14:textId="77777777" w:rsidR="005F6882" w:rsidRPr="000B29A9" w:rsidRDefault="005F6882" w:rsidP="004C75A2">
            <w:pPr>
              <w:jc w:val="left"/>
            </w:pPr>
            <w:r>
              <w:rPr>
                <w:rFonts w:ascii="Segoe UI Emoji" w:hAnsi="Segoe UI Emoji" w:cs="Segoe UI Emoji"/>
              </w:rPr>
              <w:t>✅</w:t>
            </w:r>
            <w:r>
              <w:t xml:space="preserve"> Yes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A8C5BD1" w14:textId="77777777" w:rsidR="005F6882" w:rsidRPr="000B29A9" w:rsidRDefault="005F6882" w:rsidP="004C75A2">
            <w:pPr>
              <w:jc w:val="left"/>
            </w:pPr>
            <w:r>
              <w:rPr>
                <w:rFonts w:ascii="Segoe UI Emoji" w:hAnsi="Segoe UI Emoji" w:cs="Segoe UI Emoji"/>
              </w:rPr>
              <w:t>✅</w:t>
            </w:r>
            <w:r>
              <w:t xml:space="preserve"> Yes</w:t>
            </w:r>
          </w:p>
        </w:tc>
      </w:tr>
      <w:tr w:rsidR="005F6882" w:rsidRPr="000B29A9" w14:paraId="7075528A"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4E4B3D8" w14:textId="77777777" w:rsidR="005F6882" w:rsidRPr="000B29A9" w:rsidRDefault="005F6882" w:rsidP="004C75A2">
            <w:pPr>
              <w:jc w:val="left"/>
              <w:rPr>
                <w:b/>
                <w:bCs/>
              </w:rPr>
            </w:pPr>
            <w:r>
              <w:rPr>
                <w:b/>
                <w:bCs/>
              </w:rPr>
              <w:lastRenderedPageBreak/>
              <w:t xml:space="preserve">Fall detection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4D44AA0" w14:textId="77777777" w:rsidR="005F6882" w:rsidRPr="000B29A9" w:rsidRDefault="005F6882" w:rsidP="004C75A2">
            <w:pPr>
              <w:jc w:val="left"/>
            </w:pPr>
            <w:r>
              <w:rPr>
                <w:rFonts w:ascii="Segoe UI Emoji" w:hAnsi="Segoe UI Emoji" w:cs="Segoe UI Emoji"/>
              </w:rPr>
              <w:t>✅</w:t>
            </w:r>
            <w:r>
              <w:t xml:space="preserve"> 89% accuracy</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F3F97FE" w14:textId="77777777" w:rsidR="005F6882" w:rsidRPr="000B29A9" w:rsidRDefault="005F6882" w:rsidP="004C75A2">
            <w:pPr>
              <w:jc w:val="left"/>
            </w:pPr>
            <w:r>
              <w:rPr>
                <w:rFonts w:ascii="Segoe UI Emoji" w:hAnsi="Segoe UI Emoji" w:cs="Segoe UI Emoji"/>
              </w:rPr>
              <w:t>✅</w:t>
            </w:r>
            <w:r>
              <w:t xml:space="preserve"> Yes (7 emergencies)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5B6CA22" w14:textId="77777777" w:rsidR="005F6882" w:rsidRPr="000B29A9" w:rsidRDefault="00000000" w:rsidP="004C75A2">
            <w:pPr>
              <w:jc w:val="left"/>
              <w:rPr>
                <w:szCs w:val="24"/>
                <w:lang w:val="en-US"/>
              </w:rPr>
            </w:pPr>
            <w:r>
              <w:t xml:space="preserve">✅ In development (threshold rules; Isolation Forest and LSTM in future stages)</w:t>
            </w:r>
          </w:p>
        </w:tc>
      </w:tr>
      <w:tr w:rsidR="005F6882" w:rsidRPr="000B29A9" w14:paraId="1553226E"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5FEC7051" w14:textId="77777777" w:rsidR="005F6882" w:rsidRPr="000B29A9" w:rsidRDefault="00661AFF" w:rsidP="004C75A2">
            <w:pPr>
              <w:jc w:val="left"/>
              <w:rPr>
                <w:b/>
                <w:bCs/>
                <w:szCs w:val="24"/>
                <w:lang w:val="en-US"/>
              </w:rPr>
            </w:pPr>
            <w:r>
              <w:rPr>
                <w:b/>
                <w:bCs/>
              </w:rPr>
              <w:t xml:space="preserve">AI / machine learning</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C9DBAC1" w14:textId="77777777" w:rsidR="005F6882" w:rsidRPr="000B29A9" w:rsidRDefault="005F6882" w:rsidP="004C75A2">
            <w:pPr>
              <w:jc w:val="left"/>
            </w:pPr>
            <w:r>
              <w:rPr>
                <w:rFonts w:ascii="Segoe UI Emoji" w:hAnsi="Segoe UI Emoji" w:cs="Segoe UI Emoji"/>
              </w:rPr>
              <w:t>✅</w:t>
            </w:r>
            <w:r>
              <w:t xml:space="preserve"> Yes (pattern learning)</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1A124419" w14:textId="77777777" w:rsidR="005F6882" w:rsidRPr="000B29A9" w:rsidRDefault="005F6882" w:rsidP="004C75A2">
            <w:pPr>
              <w:jc w:val="left"/>
            </w:pPr>
            <w:r>
              <w:rPr>
                <w:rFonts w:ascii="Segoe UI Emoji" w:hAnsi="Segoe UI Emoji" w:cs="Segoe UI Emoji"/>
              </w:rPr>
              <w:t>✅</w:t>
            </w:r>
            <w:r>
              <w:t xml:space="preserve"> Yes (AMAIA)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9CB3F95" w14:textId="77777777" w:rsidR="005F6882" w:rsidRPr="000B29A9" w:rsidRDefault="005F6882" w:rsidP="004C75A2">
            <w:pPr>
              <w:jc w:val="left"/>
            </w:pPr>
            <w:r>
              <w:rPr>
                <w:rFonts w:ascii="Segoe UI Emoji" w:hAnsi="Segoe UI Emoji" w:cs="Segoe UI Emoji"/>
              </w:rPr>
              <w:t xml:space="preserve">⏳</w:t>
            </w:r>
            <w:r>
              <w:t xml:space="preserve"> Planned post-prototype</w:t>
            </w:r>
          </w:p>
        </w:tc>
      </w:tr>
      <w:tr w:rsidR="005F6882" w:rsidRPr="00F40CB0" w14:paraId="015BAFCE"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315C8DA2" w14:textId="77777777" w:rsidR="005F6882" w:rsidRPr="000B29A9" w:rsidRDefault="005F6882" w:rsidP="004C75A2">
            <w:pPr>
              <w:jc w:val="left"/>
              <w:rPr>
                <w:b/>
                <w:bCs/>
              </w:rPr>
            </w:pPr>
            <w:r>
              <w:rPr>
                <w:b/>
                <w:bCs/>
              </w:rPr>
              <w:t xml:space="preserve">HL7 FHIR / Clinical interoperability</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6B2581E" w14:textId="77777777" w:rsidR="005F6882" w:rsidRPr="000B29A9" w:rsidRDefault="005F6882" w:rsidP="004C75A2">
            <w:pPr>
              <w:jc w:val="left"/>
            </w:pPr>
            <w:r>
              <w:rPr>
                <w:rFonts w:ascii="Segoe UI Emoji" w:hAnsi="Segoe UI Emoji" w:cs="Segoe UI Emoji"/>
              </w:rPr>
              <w:t>❌</w:t>
            </w:r>
            <w:r>
              <w:t xml:space="preserve"> Not reported</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2EB4FB0" w14:textId="77777777" w:rsidR="005F6882" w:rsidRPr="000B29A9" w:rsidRDefault="005F6882" w:rsidP="004C75A2">
            <w:pPr>
              <w:jc w:val="left"/>
            </w:pPr>
            <w:r>
              <w:rPr>
                <w:rFonts w:ascii="Segoe UI Emoji" w:hAnsi="Segoe UI Emoji" w:cs="Segoe UI Emoji"/>
              </w:rPr>
              <w:t>❌</w:t>
            </w:r>
            <w:r>
              <w:t xml:space="preserve"> Not reported</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85CF624" w14:textId="77777777" w:rsidR="005F6882" w:rsidRPr="000B29A9" w:rsidRDefault="005F6882" w:rsidP="004C75A2">
            <w:pPr>
              <w:jc w:val="left"/>
              <w:rPr>
                <w:lang w:val="en-US"/>
              </w:rPr>
            </w:pPr>
            <w:r>
              <w:rPr>
                <w:rFonts w:ascii="Segoe UI Emoji" w:hAnsi="Segoe UI Emoji" w:cs="Segoe UI Emoji"/>
                <w:lang w:val="en-US"/>
              </w:rPr>
              <w:t>✅</w:t>
            </w:r>
            <w:r>
              <w:rPr>
                <w:lang w:val="en-US"/>
              </w:rPr>
              <w:t xml:space="preserve"> Yes (designed from the start)</w:t>
            </w:r>
          </w:p>
        </w:tc>
      </w:tr>
      <w:tr w:rsidR="005F6882" w:rsidRPr="000B29A9" w14:paraId="65E1F441"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35741474" w14:textId="77777777" w:rsidR="005F6882" w:rsidRPr="000B29A9" w:rsidRDefault="00141730" w:rsidP="004C75A2">
            <w:pPr>
              <w:jc w:val="left"/>
              <w:rPr>
                <w:b/>
                <w:bCs/>
                <w:szCs w:val="24"/>
                <w:lang w:val="en-US"/>
              </w:rPr>
            </w:pPr>
            <w:r>
              <w:rPr>
                <w:b/>
                <w:bCs/>
                <w:lang w:val="en-US"/>
              </w:rPr>
              <w:t xml:space="preserve">Edge computing / offline operation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1417CD6" w14:textId="77777777" w:rsidR="005F6882" w:rsidRPr="000B29A9" w:rsidRDefault="005F6882" w:rsidP="004C75A2">
            <w:pPr>
              <w:jc w:val="left"/>
            </w:pPr>
            <w:r>
              <w:rPr>
                <w:rFonts w:ascii="Segoe UI Emoji" w:hAnsi="Segoe UI Emoji" w:cs="Segoe UI Emoji"/>
              </w:rPr>
              <w:t>❌</w:t>
            </w:r>
            <w:r>
              <w:t xml:space="preserve"> Not reported</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85EE2C1" w14:textId="77777777" w:rsidR="005F6882" w:rsidRPr="000B29A9" w:rsidRDefault="005F6882" w:rsidP="004C75A2">
            <w:pPr>
              <w:jc w:val="left"/>
            </w:pPr>
            <w:r>
              <w:rPr>
                <w:rFonts w:ascii="Segoe UI Emoji" w:hAnsi="Segoe UI Emoji" w:cs="Segoe UI Emoji"/>
              </w:rPr>
              <w:t>❌</w:t>
            </w:r>
            <w:r>
              <w:t xml:space="preserve"> Not reported</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B2DC4C1" w14:textId="77777777" w:rsidR="005F6882" w:rsidRPr="000B29A9" w:rsidRDefault="005F6882" w:rsidP="004C75A2">
            <w:pPr>
              <w:jc w:val="left"/>
            </w:pPr>
            <w:r>
              <w:rPr>
                <w:rFonts w:ascii="Segoe UI Emoji" w:hAnsi="Segoe UI Emoji" w:cs="Segoe UI Emoji"/>
              </w:rPr>
              <w:t>✅</w:t>
            </w:r>
            <w:r>
              <w:t xml:space="preserve"> Yes (local SQLite3)</w:t>
            </w:r>
          </w:p>
        </w:tc>
      </w:tr>
      <w:tr w:rsidR="005F6882" w:rsidRPr="000B29A9" w14:paraId="7C9BAF01"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28646125" w14:textId="77777777" w:rsidR="005F6882" w:rsidRPr="000B29A9" w:rsidRDefault="005F6882" w:rsidP="004C75A2">
            <w:pPr>
              <w:jc w:val="left"/>
              <w:rPr>
                <w:b/>
                <w:bCs/>
              </w:rPr>
            </w:pPr>
            <w:r>
              <w:rPr>
                <w:b/>
                <w:bCs/>
              </w:rPr>
              <w:t xml:space="preserve">Open source</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DEF81C3" w14:textId="77777777" w:rsidR="005F6882" w:rsidRPr="000B29A9" w:rsidRDefault="005F6882" w:rsidP="004C75A2">
            <w:pPr>
              <w:jc w:val="left"/>
            </w:pPr>
            <w:r>
              <w:rPr>
                <w:rFonts w:ascii="Segoe UI Emoji" w:hAnsi="Segoe UI Emoji" w:cs="Segoe UI Emoji"/>
              </w:rPr>
              <w:t>❌</w:t>
            </w:r>
            <w:r>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851EDF4" w14:textId="77777777" w:rsidR="005F6882" w:rsidRPr="000B29A9" w:rsidRDefault="005F6882" w:rsidP="004C75A2">
            <w:pPr>
              <w:jc w:val="left"/>
            </w:pPr>
            <w:r>
              <w:rPr>
                <w:rFonts w:ascii="Segoe UI Emoji" w:hAnsi="Segoe UI Emoji" w:cs="Segoe UI Emoji"/>
              </w:rPr>
              <w:t>❌</w:t>
            </w:r>
            <w:r>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A229ADB" w14:textId="77777777" w:rsidR="005F6882" w:rsidRPr="000B29A9" w:rsidRDefault="005F6882" w:rsidP="004C75A2">
            <w:pPr>
              <w:jc w:val="left"/>
            </w:pPr>
            <w:r>
              <w:rPr>
                <w:rFonts w:ascii="Segoe UI Emoji" w:hAnsi="Segoe UI Emoji" w:cs="Segoe UI Emoji"/>
              </w:rPr>
              <w:t>✅</w:t>
            </w:r>
            <w:r>
              <w:t xml:space="preserve"> Yes</w:t>
            </w:r>
          </w:p>
        </w:tc>
      </w:tr>
      <w:tr w:rsidR="005F6882" w:rsidRPr="000B29A9" w14:paraId="49C9B98B"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B95A555" w14:textId="77777777" w:rsidR="005F6882" w:rsidRPr="000B29A9" w:rsidRDefault="005F6882" w:rsidP="004C75A2">
            <w:pPr>
              <w:jc w:val="left"/>
              <w:rPr>
                <w:b/>
                <w:bCs/>
              </w:rPr>
            </w:pPr>
            <w:r>
              <w:rPr>
                <w:b/>
                <w:bCs/>
              </w:rPr>
              <w:t xml:space="preserve">Human telecare center</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6F4A457" w14:textId="77777777" w:rsidR="005F6882" w:rsidRPr="000B29A9" w:rsidRDefault="005F6882" w:rsidP="004C75A2">
            <w:pPr>
              <w:jc w:val="left"/>
            </w:pPr>
            <w:r>
              <w:rPr>
                <w:rFonts w:ascii="Segoe UI Emoji" w:hAnsi="Segoe UI Emoji" w:cs="Segoe UI Emoji"/>
              </w:rPr>
              <w:t>❌</w:t>
            </w:r>
            <w:r>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2517E30" w14:textId="77777777" w:rsidR="005F6882" w:rsidRPr="000B29A9" w:rsidRDefault="005F6882" w:rsidP="004C75A2">
            <w:pPr>
              <w:jc w:val="left"/>
            </w:pPr>
            <w:r>
              <w:rPr>
                <w:rFonts w:ascii="Segoe UI Emoji" w:hAnsi="Segoe UI Emoji" w:cs="Segoe UI Emoji"/>
              </w:rPr>
              <w:t>✅</w:t>
            </w:r>
            <w:r>
              <w:t xml:space="preserve"> Yes (24/7)</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B62D672" w14:textId="77777777" w:rsidR="005F6882" w:rsidRPr="000B29A9" w:rsidRDefault="005F6882" w:rsidP="004C75A2">
            <w:pPr>
              <w:jc w:val="left"/>
            </w:pPr>
            <w:r>
              <w:rPr>
                <w:rFonts w:ascii="Segoe UI Emoji" w:hAnsi="Segoe UI Emoji" w:cs="Segoe UI Emoji"/>
              </w:rPr>
              <w:t>⚠️</w:t>
            </w:r>
            <w:r>
              <w:t xml:space="preserve"> Planned</w:t>
            </w:r>
          </w:p>
        </w:tc>
      </w:tr>
      <w:tr w:rsidR="005F6882" w:rsidRPr="000B29A9" w14:paraId="739ECA34"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5ADFD326" w14:textId="77777777" w:rsidR="005F6882" w:rsidRPr="000B29A9" w:rsidRDefault="005F6882" w:rsidP="004C75A2">
            <w:pPr>
              <w:jc w:val="left"/>
              <w:rPr>
                <w:b/>
                <w:bCs/>
              </w:rPr>
            </w:pPr>
            <w:r>
              <w:rPr>
                <w:b/>
                <w:bCs/>
              </w:rPr>
              <w:t xml:space="preserve">Published clinical validation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7B447D9" w14:textId="77777777" w:rsidR="005F6882" w:rsidRPr="000B29A9" w:rsidRDefault="005F6882" w:rsidP="004C75A2">
            <w:pPr>
              <w:jc w:val="left"/>
            </w:pPr>
            <w:r>
              <w:t xml:space="preserve">✅ Yes (Taramasco et al., 2023)</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A353104" w14:textId="77777777" w:rsidR="005F6882" w:rsidRPr="000B29A9" w:rsidRDefault="005F6882" w:rsidP="004C75A2">
            <w:pPr>
              <w:jc w:val="left"/>
            </w:pPr>
            <w:r>
              <w:rPr>
                <w:rFonts w:ascii="Segoe UI Emoji" w:hAnsi="Segoe UI Emoji" w:cs="Segoe UI Emoji"/>
              </w:rPr>
              <w:t>❌</w:t>
            </w:r>
            <w:r>
              <w:t xml:space="preserve"> Not published</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5A6307C" w14:textId="77777777" w:rsidR="005F6882" w:rsidRPr="000B29A9" w:rsidRDefault="005F6882" w:rsidP="004C75A2">
            <w:pPr>
              <w:jc w:val="left"/>
            </w:pPr>
            <w:r>
              <w:rPr>
                <w:rFonts w:ascii="Segoe UI Emoji" w:hAnsi="Segoe UI Emoji" w:cs="Segoe UI Emoji"/>
              </w:rPr>
              <w:t>⏳</w:t>
            </w:r>
            <w:r>
              <w:t xml:space="preserve"> Pending</w:t>
            </w:r>
          </w:p>
        </w:tc>
      </w:tr>
      <w:tr w:rsidR="005F6882" w:rsidRPr="000B29A9" w14:paraId="2CC17F63"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2DC01FD5" w14:textId="77777777" w:rsidR="005F6882" w:rsidRPr="000B29A9" w:rsidRDefault="00156024" w:rsidP="004C75A2">
            <w:pPr>
              <w:jc w:val="left"/>
            </w:pPr>
            <w:r>
              <w:t xml:space="preserve">Price / model</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E91FA6E" w14:textId="77777777" w:rsidR="005F6882" w:rsidRPr="000B29A9" w:rsidRDefault="005F6882" w:rsidP="004C75A2">
            <w:pPr>
              <w:jc w:val="left"/>
            </w:pPr>
            <w:r>
              <w:t xml:space="preserve">Not defined (commercial phase)</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14135D1" w14:textId="77777777" w:rsidR="005F6882" w:rsidRPr="000B29A9" w:rsidRDefault="005F6882" w:rsidP="004C75A2">
            <w:pPr>
              <w:jc w:val="left"/>
            </w:pPr>
            <w:r>
              <w:t xml:space="preserve">$10,000-$35,000 per month</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DBA3CF6" w14:textId="77777777" w:rsidR="005F6882" w:rsidRPr="000B29A9" w:rsidRDefault="00000000" w:rsidP="004C75A2">
            <w:pPr>
              <w:jc w:val="left"/>
              <w:rPr>
                <w:szCs w:val="24"/>
                <w:lang w:val="en-US"/>
              </w:rPr>
            </w:pPr>
            <w:r>
              <w:t xml:space="preserve">Academic / to be defined</w:t>
            </w:r>
          </w:p>
        </w:tc>
      </w:tr>
    </w:tbl>
    <w:p w14:paraId="1640CBFD" w14:textId="77777777" w:rsidR="00CA2295" w:rsidRPr="000B29A9" w:rsidRDefault="00CA2295">
      <w:r>
        <w:t> </w:t>
      </w:r>
    </w:p>
    <w:p w14:paraId="4EDE6647" w14:textId="77777777" w:rsidR="001510A5" w:rsidRPr="000B29A9" w:rsidRDefault="001510A5" w:rsidP="001510A5">
      <w:pPr>
        <w:pStyle w:val="Ttulo3"/>
        <w:rPr>
          <w:rFonts w:ascii="Calibri" w:hAnsi="Calibri" w:cs="Calibri"/>
          <w:szCs w:val="24"/>
          <w:lang w:val="en-US"/>
        </w:rPr>
      </w:pPr>
      <w:r>
        <w:rPr>
          <w:rFonts w:ascii="Calibri" w:hAnsi="Calibri" w:cs="Calibri"/>
          <w:lang w:val="en-US"/>
        </w:rPr>
        <w:t xml:space="preserve">12.4. DomoVida's Differentiation</w:t>
      </w:r>
    </w:p>
    <w:p w14:paraId="45068291" w14:textId="77777777" w:rsidR="001510A5" w:rsidRPr="000B29A9" w:rsidRDefault="001510A5" w:rsidP="001510A5">
      <w:pPr>
        <w:rPr>
          <w:kern w:val="2"/>
          <w:lang w:val="en-US" w:eastAsia="en-US"/>
          <w14:ligatures w14:val="standardContextual"/>
        </w:rPr>
      </w:pPr>
      <w:r>
        <w:rPr>
          <w:lang w:val="en-US"/>
        </w:rPr>
        <w:t xml:space="preserve">DomoVida differs from QUIDA and Mis Tatas in three fundamental aspects:</w:t>
      </w:r>
    </w:p>
    <w:p w14:paraId="25CBC72C" w14:textId="77777777" w:rsidR="00A61E8B" w:rsidRPr="000B29A9" w:rsidRDefault="00000000" w:rsidP="00017744">
      <w:pPr>
        <w:rPr>
          <w:szCs w:val="24"/>
          <w:lang w:val="en-US"/>
        </w:rPr>
      </w:pPr>
      <w:r>
        <w:rPr>
          <w:b/>
          <w:bCs/>
          <w:lang w:val="en-US"/>
        </w:rPr>
        <w:t xml:space="preserve">Clinical interoperability (HL7 FHIR):</w:t>
      </w:r>
      <w:r>
        <w:rPr>
          <w:lang w:val="en-US"/>
        </w:rPr>
        <w:t xml:space="preserve"> DomoVida incorporates the HL7 FHIR standard from the design stage (HL7 International, 2023), which allows its future integration with the Chilean health ecosystem, in line with the guidelines of the CENS (CENS, 2022). Neither QUIDA nor Mis Tatas reports this capability, which limits their potential for integration with electronic health records and hospital systems.</w:t>
      </w:r>
    </w:p>
    <w:p w14:paraId="15A4BC4D" w14:textId="77777777" w:rsidR="00A61E8B" w:rsidRPr="000B29A9" w:rsidRDefault="00000000" w:rsidP="008948AC">
      <w:pPr>
        <w:rPr>
          <w:szCs w:val="24"/>
          <w:lang w:val="en-US"/>
        </w:rPr>
      </w:pPr>
      <w:r>
        <w:rPr>
          <w:b/>
          <w:bCs/>
          <w:lang w:val="en-US"/>
        </w:rPr>
        <w:lastRenderedPageBreak/>
        <w:t xml:space="preserve">Edge computing and offline resilience:</w:t>
      </w:r>
      <w:r>
        <w:rPr>
          <w:lang w:val="en-US"/>
        </w:rPr>
        <w:t xml:space="preserve"> DomoVida operates with local SQLite3 persistence (Hipp, 2024), ensuring operational continuity even without an internet connection, a critical factor in homes with limited connectivity. This capability is not reported in the existing solutions.</w:t>
      </w:r>
    </w:p>
    <w:p w14:paraId="6BD89D3A" w14:textId="77777777" w:rsidR="001510A5" w:rsidRPr="000B29A9" w:rsidRDefault="001510A5" w:rsidP="001510A5">
      <w:pPr>
        <w:rPr>
          <w:kern w:val="2"/>
          <w:lang w:val="en-US" w:eastAsia="en-US"/>
          <w14:ligatures w14:val="standardContextual"/>
        </w:rPr>
      </w:pPr>
      <w:r>
        <w:rPr>
          <w:b/>
          <w:bCs/>
          <w:lang w:val="en-US"/>
        </w:rPr>
        <w:t xml:space="preserve">Open-source architecture:</w:t>
      </w:r>
      <w:r>
        <w:rPr>
          <w:lang w:val="en-US"/>
        </w:rPr>
        <w:t xml:space="preserve"> DomoVida is an open-source project, which allows auditing, extensibility, and adaptation by the community. QUIDA and Mis Tatas are closed, proprietary solutions.</w:t>
      </w:r>
    </w:p>
    <w:p w14:paraId="7014B04E" w14:textId="77777777" w:rsidR="001510A5" w:rsidRPr="000B29A9" w:rsidRDefault="001510A5" w:rsidP="001510A5">
      <w:pPr>
        <w:rPr>
          <w:kern w:val="2"/>
          <w:lang w:val="en-US" w:eastAsia="en-US"/>
          <w14:ligatures w14:val="standardContextual"/>
        </w:rPr>
      </w:pPr>
      <w:r>
        <w:rPr>
          <w:lang w:val="en-US"/>
        </w:rPr>
        <w:t xml:space="preserve">These differences position DomoVida as an academic, open solution prepared to integrate into the Chilean health system, unlike the existing closed and commercial solutions.</w:t>
      </w:r>
    </w:p>
    <w:p w14:paraId="64BC9273" w14:textId="77777777" w:rsidR="001510A5" w:rsidRPr="000B29A9" w:rsidRDefault="001510A5">
      <w:pPr>
        <w:rPr>
          <w:kern w:val="2"/>
          <w:lang w:val="en-US" w:eastAsia="en-US"/>
          <w14:ligatures w14:val="standardContextual"/>
        </w:rPr>
      </w:pPr>
    </w:p>
    <w:p w14:paraId="314B3832" w14:textId="77777777" w:rsidR="00FD23A2" w:rsidRPr="000B29A9" w:rsidRDefault="00FD23A2">
      <w:pPr>
        <w:spacing w:after="200" w:line="276" w:lineRule="auto"/>
        <w:jc w:val="left"/>
        <w:rPr>
          <w:lang w:val="en-US"/>
        </w:rPr>
      </w:pPr>
      <w:r>
        <w:rPr>
          <w:lang w:val="en-US"/>
        </w:rPr>
        <w:br w:type="page"/>
      </w:r>
    </w:p>
    <w:p w14:paraId="2DB797A7" w14:textId="77777777" w:rsidR="00BF4DC8" w:rsidRPr="000B29A9" w:rsidRDefault="00BF4DC8">
      <w:pPr>
        <w:spacing w:after="160"/>
        <w:jc w:val="left"/>
        <w:rPr>
          <w:lang w:val="en-US"/>
        </w:rPr>
      </w:pPr>
    </w:p>
    <w:p w14:paraId="7741B210" w14:textId="77777777" w:rsidR="00BF4DC8" w:rsidRPr="000B29A9" w:rsidRDefault="00000000" w:rsidP="00D619C0">
      <w:pPr>
        <w:pStyle w:val="Ttulo2"/>
        <w:rPr>
          <w:rFonts w:ascii="Calibri" w:hAnsi="Calibri" w:cs="Calibri"/>
          <w:sz w:val="24"/>
          <w:szCs w:val="24"/>
          <w:lang w:val="en-US"/>
        </w:rPr>
      </w:pPr>
      <w:r>
        <w:rPr>
          <w:rFonts w:ascii="Calibri" w:hAnsi="Calibri" w:cs="Calibri"/>
          <w:lang w:val="en-US"/>
        </w:rPr>
        <w:t xml:space="preserve">13. Conclusions</w:t>
      </w:r>
    </w:p>
    <w:p w14:paraId="2E590C32" w14:textId="77777777" w:rsidR="00BF4DC8" w:rsidRPr="000B29A9" w:rsidRDefault="00000000" w:rsidP="002F6D5E">
      <w:pPr>
        <w:rPr>
          <w:szCs w:val="24"/>
          <w:lang w:val="en-US"/>
        </w:rPr>
      </w:pPr>
      <w:r>
        <w:rPr>
          <w:lang w:val="en-US"/>
        </w:rPr>
        <w:t xml:space="preserve">In conclusion, DomoVida is presented as a relevant, viable IoT platform aligned with the graduate competencies of the Ingeniería en Informática program, by integrating software development, data modeling, quality assurance, and project management in a solution aimed at a relevant social problem: the safe support of older adults in their home environment. The incorporation of IoT, edge computing, HL7 FHIR interoperability, security by design, and usability validation makes it possible to structure an academic prototype with measurable, traceable, and defensible technical criteria.</w:t>
      </w:r>
    </w:p>
    <w:p w14:paraId="2935A1B9" w14:textId="77777777" w:rsidR="00BF4DC8" w:rsidRPr="000B29A9" w:rsidRDefault="00000000" w:rsidP="00EF1CCC">
      <w:pPr>
        <w:rPr>
          <w:szCs w:val="24"/>
          <w:lang w:val="en-US"/>
        </w:rPr>
      </w:pPr>
      <w:r>
        <w:rPr>
          <w:lang w:val="en-US"/>
        </w:rPr>
        <w:t xml:space="preserve">Likewise, the project delimits its scope by focusing on the functional demonstration of the prototype, without promising clinical certification or a production deployment outside the academic context. The focus on the critical flow fall → detection → alert → caregiver organizes the three specific objectives and makes it possible to measure progress with clear milestones in each sprint, under a logic of continuous improvement and ethical responsibility in the handling of sensitive data, in accordance with Law No. 21.719.</w:t>
      </w:r>
    </w:p>
    <w:p w14:paraId="0989FB98" w14:textId="77777777" w:rsidR="00E60998" w:rsidRPr="000B29A9" w:rsidRDefault="00E60998">
      <w:pPr>
        <w:rPr>
          <w:kern w:val="2"/>
          <w:lang w:val="en-US" w:eastAsia="en-US"/>
          <w14:ligatures w14:val="standardContextual"/>
        </w:rPr>
      </w:pPr>
      <w:r>
        <w:rPr>
          <w:lang w:val="en-US"/>
        </w:rPr>
        <w:t xml:space="preserve">Within the context of the Chilean ecosystem of telecare solutions, DomoVida is positioned as a complementary alternative to QUIDA and Mis Tatas. While QUIDA has reported clinical results (Taramasco et al., 2023) and Mis Tatas operates a commercial model with a telecare center (Mis Tatas, 2025), DomoVida contributes an open, interoperable architecture that can be integrated with the Chilean health system, an aspect that current solutions do not report.</w:t>
      </w:r>
    </w:p>
    <w:p w14:paraId="0D85B157" w14:textId="77777777" w:rsidR="00E60998" w:rsidRPr="000B29A9" w:rsidRDefault="00E60998">
      <w:pPr>
        <w:rPr>
          <w:kern w:val="2"/>
          <w:lang w:val="en-US" w:eastAsia="en-US"/>
          <w14:ligatures w14:val="standardContextual"/>
        </w:rPr>
      </w:pPr>
      <w:r>
        <w:rPr>
          <w:lang w:val="en-US"/>
        </w:rPr>
        <w:t xml:space="preserve">The conceptual basis of DomoVida rests on complex systems science, inspired by the work of Jacques Demongeot and its influence on the research of Carla Taramasco, which frames health and well-being as phenomena emerging from the interaction among the individual, their social environment, and their physical environment (Taramasco, 2011). This view goes beyond the traditional reactive approach and positions DomoVida as a platform capable of learning, anticipating, and accompanying.</w:t>
      </w:r>
    </w:p>
    <w:p w14:paraId="5CF11625" w14:textId="77777777" w:rsidR="00FD23A2" w:rsidRPr="000B29A9" w:rsidRDefault="00000000" w:rsidP="00D82534">
      <w:pPr>
        <w:rPr>
          <w:lang w:val="en-US"/>
        </w:rPr>
      </w:pPr>
      <w:r>
        <w:rPr>
          <w:lang w:val="en-US"/>
        </w:rPr>
        <w:t xml:space="preserve">In this way, DomoVida represents not only a software solution applied to digital health, but also an opportunity to demonstrate technical mastery, professional judgment, and commitment to the well-being of older adults. Its development will make it possible to consolidate key learnings from the educational process and to project a solid foundation for future stages of validation, scaling, or integration with real social and health care ecosystems.</w:t>
      </w:r>
    </w:p>
    <w:p w14:paraId="27EB647B" w14:textId="77777777" w:rsidR="00E60998" w:rsidRPr="000B29A9" w:rsidRDefault="00E60998">
      <w:pPr>
        <w:rPr>
          <w:kern w:val="2"/>
          <w:lang w:val="en-US" w:eastAsia="en-US"/>
          <w14:ligatures w14:val="standardContextual"/>
        </w:rPr>
      </w:pPr>
      <w:r>
        <w:rPr>
          <w:lang w:val="en-US"/>
        </w:rPr>
        <w:lastRenderedPageBreak/>
        <w:t xml:space="preserve">Finally, DomoVida is envisioned as a technological solution for preventive support that seeks to detect relevant changes in the routine of the older adult and to support their autonomy without intruding on their everyday environment. In a country that is aging—where 84% of the population believes that Chile is “Little” or “Not at all” prepared for the needs of older people (SENAMA-Universidad de Chile, 2025)—the project proposes a responsible way of applying technology to home care: anticipating risks, supporting decisions, and contributing to the well-being of older adults.</w:t>
      </w:r>
    </w:p>
    <w:p w14:paraId="0C7A90C3" w14:textId="77777777" w:rsidR="00FD23A2" w:rsidRPr="000B29A9" w:rsidRDefault="00FD23A2">
      <w:pPr>
        <w:spacing w:after="200" w:line="276" w:lineRule="auto"/>
        <w:jc w:val="left"/>
        <w:rPr>
          <w:lang w:val="en-US"/>
        </w:rPr>
      </w:pPr>
      <w:r>
        <w:rPr>
          <w:lang w:val="en-US"/>
        </w:rPr>
        <w:br w:type="page"/>
      </w:r>
    </w:p>
    <w:p w14:paraId="551046A8" w14:textId="77777777" w:rsidR="00BF4DC8" w:rsidRPr="000B29A9" w:rsidRDefault="00BF4DC8" w:rsidP="00D82534">
      <w:pPr>
        <w:rPr>
          <w:szCs w:val="24"/>
          <w:lang w:val="en-US"/>
        </w:rPr>
      </w:pPr>
    </w:p>
    <w:p w14:paraId="6C736F40" w14:textId="77777777" w:rsidR="003B3C8C" w:rsidRPr="000B29A9" w:rsidRDefault="003B3C8C">
      <w:pPr>
        <w:spacing w:after="160"/>
        <w:jc w:val="left"/>
        <w:rPr>
          <w:szCs w:val="24"/>
          <w:lang w:val="en-US"/>
        </w:rPr>
      </w:pPr>
    </w:p>
    <w:p w14:paraId="237FCA63" w14:textId="77777777" w:rsidR="00BF4DC8" w:rsidRPr="000B29A9" w:rsidRDefault="00BF4DC8" w:rsidP="00BF4DC8">
      <w:pPr>
        <w:pStyle w:val="Ttulo2"/>
        <w:rPr>
          <w:rFonts w:ascii="Calibri" w:hAnsi="Calibri" w:cs="Calibri"/>
          <w:kern w:val="2"/>
          <w:szCs w:val="28"/>
          <w:lang w:val="en-US" w:eastAsia="en-US"/>
          <w14:ligatures w14:val="standardContextual"/>
        </w:rPr>
      </w:pPr>
      <w:r>
        <w:rPr>
          <w:rFonts w:ascii="Calibri" w:hAnsi="Calibri" w:cs="Calibri"/>
          <w:lang w:val="en-US"/>
        </w:rPr>
        <w:t xml:space="preserve">14. Glossary of Technical Terms</w:t>
      </w:r>
    </w:p>
    <w:p w14:paraId="7883ED3C" w14:textId="77777777" w:rsidR="00E562B7" w:rsidRPr="000B29A9" w:rsidRDefault="00EC7C92">
      <w:pPr>
        <w:keepNext/>
        <w:jc w:val="left"/>
        <w:rPr>
          <w:szCs w:val="24"/>
          <w:lang w:val="en-US"/>
        </w:rPr>
      </w:pPr>
      <w:r>
        <w:rPr>
          <w:i/>
          <w:iCs/>
          <w:sz w:val="20"/>
          <w:szCs w:val="20"/>
          <w:lang w:val="en-US"/>
        </w:rPr>
        <w:t xml:space="preserve">Table 22. Glossary of technical terms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2551"/>
        <w:gridCol w:w="6561"/>
      </w:tblGrid>
      <w:tr w:rsidR="00C575F6" w:rsidRPr="000B29A9" w14:paraId="6A01617D" w14:textId="77777777">
        <w:tc>
          <w:tcPr>
            <w:tcW w:w="1400" w:type="pct"/>
            <w:tcBorders>
              <w:top w:val="single" w:sz="4" w:space="0" w:color="2F5496"/>
              <w:left w:val="single" w:sz="4" w:space="0" w:color="2F5496"/>
              <w:bottom w:val="single" w:sz="4" w:space="0" w:color="2F5496"/>
              <w:right w:val="single" w:sz="4" w:space="0" w:color="2F5496"/>
            </w:tcBorders>
            <w:shd w:val="clear" w:color="auto" w:fill="D9E2F3"/>
            <w:tcMar>
              <w:top w:w="80" w:type="dxa"/>
              <w:left w:w="108" w:type="dxa"/>
              <w:bottom w:w="80" w:type="dxa"/>
              <w:right w:w="108" w:type="dxa"/>
            </w:tcMar>
            <w:hideMark/>
          </w:tcPr>
          <w:p w14:paraId="78311C9E" w14:textId="77777777" w:rsidR="00C575F6" w:rsidRPr="000B29A9" w:rsidRDefault="00C575F6">
            <w:pPr>
              <w:jc w:val="center"/>
              <w:rPr>
                <w:kern w:val="2"/>
                <w:lang w:val="en-US" w:eastAsia="en-US"/>
                <w14:ligatures w14:val="standardContextual"/>
              </w:rPr>
            </w:pPr>
            <w:r>
              <w:rPr>
                <w:b/>
                <w:bCs/>
                <w:color w:val="1F3864"/>
              </w:rPr>
              <w:t xml:space="preserve">Term</w:t>
            </w:r>
          </w:p>
        </w:tc>
        <w:tc>
          <w:tcPr>
            <w:tcW w:w="3600" w:type="pct"/>
            <w:tcBorders>
              <w:top w:val="single" w:sz="4" w:space="0" w:color="2F5496"/>
              <w:left w:val="nil"/>
              <w:bottom w:val="single" w:sz="4" w:space="0" w:color="2F5496"/>
              <w:right w:val="single" w:sz="4" w:space="0" w:color="2F5496"/>
            </w:tcBorders>
            <w:shd w:val="clear" w:color="auto" w:fill="D9E2F3"/>
            <w:tcMar>
              <w:top w:w="80" w:type="dxa"/>
              <w:left w:w="108" w:type="dxa"/>
              <w:bottom w:w="80" w:type="dxa"/>
              <w:right w:w="108" w:type="dxa"/>
            </w:tcMar>
            <w:hideMark/>
          </w:tcPr>
          <w:p w14:paraId="0F23C320" w14:textId="77777777" w:rsidR="00C575F6" w:rsidRPr="000B29A9" w:rsidRDefault="00C575F6">
            <w:pPr>
              <w:jc w:val="center"/>
            </w:pPr>
            <w:r>
              <w:rPr>
                <w:b/>
                <w:bCs/>
                <w:color w:val="1F3864"/>
              </w:rPr>
              <w:t xml:space="preserve">Definition</w:t>
            </w:r>
          </w:p>
        </w:tc>
      </w:tr>
      <w:tr w:rsidR="00C575F6" w:rsidRPr="00F40CB0" w14:paraId="1835D8E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205E175" w14:textId="77777777" w:rsidR="00C575F6" w:rsidRPr="000B29A9" w:rsidRDefault="00C575F6">
            <w:r>
              <w:rPr>
                <w:b/>
                <w:bCs/>
              </w:rPr>
              <w:t xml:space="preserve">API REST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6A738AB" w14:textId="77777777" w:rsidR="00C575F6" w:rsidRPr="000B29A9" w:rsidRDefault="00C575F6">
            <w:pPr>
              <w:rPr>
                <w:lang w:val="en-US"/>
              </w:rPr>
            </w:pPr>
            <w:r>
              <w:rPr>
                <w:lang w:val="en-US"/>
              </w:rPr>
              <w:t xml:space="preserve">Application programming interface based on REST principles, used to connect backend services, frontend, and external systems.</w:t>
            </w:r>
          </w:p>
        </w:tc>
      </w:tr>
      <w:tr w:rsidR="00C575F6" w:rsidRPr="00F40CB0" w14:paraId="23BDA84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4CFF003" w14:textId="77777777" w:rsidR="00C575F6" w:rsidRPr="000B29A9" w:rsidRDefault="00C575F6">
            <w:r>
              <w:rPr>
                <w:b/>
                <w:bCs/>
              </w:rPr>
              <w:t xml:space="preserve">Edge Computing</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8377CDB" w14:textId="77777777" w:rsidR="00C575F6" w:rsidRPr="000B29A9" w:rsidRDefault="00C575F6">
            <w:pPr>
              <w:rPr>
                <w:lang w:val="en-US"/>
              </w:rPr>
            </w:pPr>
            <w:r>
              <w:rPr>
                <w:lang w:val="en-US"/>
              </w:rPr>
              <w:t xml:space="preserve">Data processing close to where the data is generated (in the home), without depending on the cloud, to respond quickly and keep operating without internet.</w:t>
            </w:r>
          </w:p>
        </w:tc>
      </w:tr>
      <w:tr w:rsidR="00C575F6" w:rsidRPr="00F40CB0">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rsidR="00C575F6" w:rsidRPr="000B29A9" w:rsidRDefault="00C575F6">
            <w:r>
              <w:rPr>
                <w:b/>
                <w:bCs/>
              </w:rPr>
              <w:t xml:space="preserve">Docker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rsidR="00C575F6" w:rsidRPr="000B29A9" w:rsidRDefault="00C575F6">
            <w:pPr>
              <w:rPr>
                <w:lang w:val="en-US"/>
              </w:rPr>
            </w:pPr>
            <w:r>
              <w:rPr>
                <w:lang w:val="en-US"/>
              </w:rPr>
              <w:t xml:space="preserve">Platform that packages an application and its dependencies into containers, so that it runs the same way on any machine or server.</w:t>
            </w:r>
          </w:p>
        </w:tc>
      </w:tr>
      <w:tr w:rsidR="00C575F6" w:rsidRPr="00F40CB0">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rsidR="00C575F6" w:rsidRPr="000B29A9" w:rsidRDefault="00C575F6">
            <w:r>
              <w:rPr>
                <w:b/>
                <w:bCs/>
              </w:rPr>
              <w:t xml:space="preserve">EC2 (Elastic Compute Cloud)</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rsidR="00C575F6" w:rsidRPr="000B29A9" w:rsidRDefault="00C575F6">
            <w:pPr>
              <w:rPr>
                <w:lang w:val="en-US"/>
              </w:rPr>
            </w:pPr>
            <w:r>
              <w:rPr>
                <w:lang w:val="en-US"/>
              </w:rPr>
              <w:t xml:space="preserve">Amazon Web Services offering that provides virtual servers in the cloud; in DomoVida it hosts the backend replica on AWS Academy.</w:t>
            </w:r>
          </w:p>
        </w:tc>
      </w:tr>
      <w:tr w:rsidR="00C575F6" w:rsidRPr="00F40CB0" w14:paraId="170437A3"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DECEFDA" w14:textId="77777777" w:rsidR="00C575F6" w:rsidRPr="000B29A9" w:rsidRDefault="00C575F6">
            <w:r>
              <w:rPr>
                <w:b/>
                <w:bCs/>
              </w:rPr>
              <w:t xml:space="preserve">HL7 FHIR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5BA4C0C" w14:textId="77777777" w:rsidR="00C575F6" w:rsidRPr="000B29A9" w:rsidRDefault="00C575F6">
            <w:pPr>
              <w:rPr>
                <w:lang w:val="en-US"/>
              </w:rPr>
            </w:pPr>
            <w:r>
              <w:rPr>
                <w:lang w:val="en-US"/>
              </w:rPr>
              <w:t xml:space="preserve">International standard for structuring and exchanging clinical information through interoperable resources and modern APIs.</w:t>
            </w:r>
          </w:p>
        </w:tc>
      </w:tr>
      <w:tr w:rsidR="00C575F6" w:rsidRPr="00F40CB0" w14:paraId="3FFB3202"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7D72270" w14:textId="77777777" w:rsidR="00C575F6" w:rsidRPr="000B29A9" w:rsidRDefault="00C575F6">
            <w:r>
              <w:rPr>
                <w:b/>
                <w:bCs/>
              </w:rPr>
              <w:t xml:space="preserve">Isolation Forest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3350DB56" w14:textId="77777777" w:rsidR="00C575F6" w:rsidRPr="000B29A9" w:rsidRDefault="00C575F6">
            <w:pPr>
              <w:rPr>
                <w:lang w:val="en-US"/>
              </w:rPr>
            </w:pPr>
            <w:r>
              <w:rPr>
                <w:lang w:val="en-US"/>
              </w:rPr>
              <w:t xml:space="preserve">Unsupervised machine learning algorithm used to detect anomalies by isolating atypical observations.</w:t>
            </w:r>
          </w:p>
        </w:tc>
      </w:tr>
      <w:tr w:rsidR="00C575F6" w:rsidRPr="00F40CB0" w14:paraId="1F181973"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2BA404F" w14:textId="77777777" w:rsidR="00C575F6" w:rsidRPr="000B29A9" w:rsidRDefault="00C575F6">
            <w:r>
              <w:rPr>
                <w:b/>
                <w:bCs/>
              </w:rPr>
              <w:t xml:space="preserve">LSTM</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E41D869" w14:textId="77777777" w:rsidR="00C575F6" w:rsidRPr="000B29A9" w:rsidRDefault="00C575F6">
            <w:pPr>
              <w:rPr>
                <w:lang w:val="en-US"/>
              </w:rPr>
            </w:pPr>
            <w:r>
              <w:rPr>
                <w:lang w:val="en-US"/>
              </w:rPr>
              <w:t xml:space="preserve">Long Short-Term Memory, a recurrent neural network architecture oriented to the analysis of complex temporal patterns.</w:t>
            </w:r>
          </w:p>
        </w:tc>
      </w:tr>
      <w:tr w:rsidR="00C575F6" w:rsidRPr="00F40CB0" w14:paraId="0BE250B3"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A951A6E" w14:textId="77777777" w:rsidR="00C575F6" w:rsidRPr="000B29A9" w:rsidRDefault="00CE651E">
            <w:r>
              <w:rPr>
                <w:b/>
                <w:bCs/>
              </w:rPr>
              <w:t xml:space="preserve">Ntfy</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523DD01" w14:textId="77777777" w:rsidR="00C575F6" w:rsidRPr="000B29A9" w:rsidRDefault="00C575F6">
            <w:pPr>
              <w:rPr>
                <w:lang w:val="en-US"/>
              </w:rPr>
            </w:pPr>
            <w:r>
              <w:rPr>
                <w:lang w:val="en-US"/>
              </w:rPr>
              <w:t xml:space="preserve">Open-source service for sending push notifications to phones and computers through HTTP requests.</w:t>
            </w:r>
          </w:p>
        </w:tc>
      </w:tr>
      <w:tr w:rsidR="00C575F6" w:rsidRPr="00F40CB0" w14:paraId="6A749DE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43E94A2" w14:textId="77777777" w:rsidR="00C575F6" w:rsidRPr="000B29A9" w:rsidRDefault="00C575F6">
            <w:r>
              <w:rPr>
                <w:b/>
                <w:bCs/>
              </w:rPr>
              <w:t xml:space="preserve">RLS (Row Level Security)</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FD8C7C4" w14:textId="77777777" w:rsidR="00C575F6" w:rsidRPr="000B29A9" w:rsidRDefault="00C575F6">
            <w:pPr>
              <w:rPr>
                <w:lang w:val="en-US"/>
              </w:rPr>
            </w:pPr>
            <w:r>
              <w:rPr>
                <w:lang w:val="en-US"/>
              </w:rPr>
              <w:t xml:space="preserve">PostgreSQL mechanism that restricts, row by row, which data each user can read or modify.</w:t>
            </w:r>
          </w:p>
        </w:tc>
      </w:tr>
      <w:tr w:rsidR="00C575F6" w:rsidRPr="00F40CB0">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rsidR="00C575F6" w:rsidRPr="000B29A9" w:rsidRDefault="00C575F6">
            <w:r>
              <w:rPr>
                <w:b/>
                <w:bCs/>
              </w:rPr>
              <w:t xml:space="preserve">S3 (Simple Storage Service)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rsidR="00C575F6" w:rsidRPr="000B29A9" w:rsidRDefault="00C575F6">
            <w:pPr>
              <w:rPr>
                <w:lang w:val="en-US"/>
              </w:rPr>
            </w:pPr>
            <w:r>
              <w:rPr>
                <w:lang w:val="en-US"/>
              </w:rPr>
              <w:t xml:space="preserve">Amazon Web Services object storage service, used to store files such as backups and evidence.</w:t>
            </w:r>
          </w:p>
        </w:tc>
      </w:tr>
      <w:tr w:rsidR="00C575F6" w:rsidRPr="00F40CB0" w14:paraId="3C857DC5"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6DA1F0E" w14:textId="77777777" w:rsidR="00C575F6" w:rsidRPr="000B29A9" w:rsidRDefault="00C575F6">
            <w:r>
              <w:rPr>
                <w:b/>
                <w:bCs/>
              </w:rPr>
              <w:lastRenderedPageBreak/>
              <w:t xml:space="preserve">Pseudonymization</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8E60CCA" w14:textId="77777777" w:rsidR="00C575F6" w:rsidRPr="000B29A9" w:rsidRDefault="00C575F6">
            <w:pPr>
              <w:rPr>
                <w:lang w:val="en-US"/>
              </w:rPr>
            </w:pPr>
            <w:r>
              <w:rPr>
                <w:lang w:val="en-US"/>
              </w:rPr>
              <w:t xml:space="preserve">Data protection technique that replaces direct identifiers with codes or pseudonyms to reduce identification risks.</w:t>
            </w:r>
          </w:p>
        </w:tc>
      </w:tr>
      <w:tr w:rsidR="00C575F6" w:rsidRPr="00F40CB0" w14:paraId="792AD29B"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836C6FB" w14:textId="77777777" w:rsidR="00C575F6" w:rsidRPr="000B29A9" w:rsidRDefault="00C575F6">
            <w:r>
              <w:rPr>
                <w:b/>
                <w:bCs/>
              </w:rPr>
              <w:t xml:space="preserve">SUS (System Usability Scale)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87C71EA" w14:textId="77777777" w:rsidR="00C575F6" w:rsidRPr="000B29A9" w:rsidRDefault="00C575F6">
            <w:pPr>
              <w:rPr>
                <w:lang w:val="en-US"/>
              </w:rPr>
            </w:pPr>
            <w:r>
              <w:rPr>
                <w:lang w:val="en-US"/>
              </w:rPr>
              <w:t xml:space="preserve">Standardized 10-item questionnaire that yields a usability score from 0 to 100.</w:t>
            </w:r>
          </w:p>
        </w:tc>
      </w:tr>
      <w:tr w:rsidR="00C575F6" w:rsidRPr="00F40CB0" w14:paraId="525BC602"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ADE71C7" w14:textId="77777777" w:rsidR="00C575F6" w:rsidRPr="000B29A9" w:rsidRDefault="00C575F6">
            <w:r>
              <w:rPr>
                <w:b/>
                <w:bCs/>
              </w:rPr>
              <w:t xml:space="preserve">WebSocket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2BFC7AB" w14:textId="77777777" w:rsidR="00C575F6" w:rsidRPr="000B29A9" w:rsidRDefault="00C575F6">
            <w:pPr>
              <w:rPr>
                <w:lang w:val="en-US"/>
              </w:rPr>
            </w:pPr>
            <w:r>
              <w:rPr>
                <w:lang w:val="en-US"/>
              </w:rPr>
              <w:t xml:space="preserve">Bidirectional, persistent communication protocol that allows alerts to be sent to the browser in real time.</w:t>
            </w:r>
          </w:p>
        </w:tc>
      </w:tr>
    </w:tbl>
    <w:p w14:paraId="25C8213B" w14:textId="77777777" w:rsidR="00F13E73" w:rsidRPr="000B29A9" w:rsidRDefault="00F13E73">
      <w:pPr>
        <w:spacing w:after="200" w:line="276" w:lineRule="auto"/>
        <w:jc w:val="left"/>
        <w:rPr>
          <w:rFonts w:eastAsiaTheme="majorEastAsia"/>
          <w:b/>
          <w:bCs/>
          <w:color w:val="4472C4"/>
          <w:sz w:val="28"/>
          <w:szCs w:val="26"/>
          <w:lang w:val="en-US"/>
        </w:rPr>
      </w:pPr>
      <w:r>
        <w:rPr>
          <w:lang w:val="en-US"/>
        </w:rPr>
        <w:br w:type="page"/>
      </w:r>
    </w:p>
    <w:p w14:paraId="09AF9A7F" w14:textId="77777777" w:rsidR="00BF4DC8" w:rsidRPr="000B29A9" w:rsidRDefault="00BF4DC8" w:rsidP="00BF4DC8">
      <w:pPr>
        <w:pStyle w:val="Ttulo2"/>
        <w:rPr>
          <w:rFonts w:ascii="Calibri" w:hAnsi="Calibri" w:cs="Calibri"/>
          <w:kern w:val="2"/>
          <w:szCs w:val="28"/>
          <w:lang w:val="en-US" w:eastAsia="en-US"/>
          <w14:ligatures w14:val="standardContextual"/>
        </w:rPr>
      </w:pPr>
      <w:r>
        <w:rPr>
          <w:rFonts w:ascii="Calibri" w:hAnsi="Calibri" w:cs="Calibri"/>
          <w:lang w:val="en-US"/>
        </w:rPr>
        <w:lastRenderedPageBreak/>
        <w:t xml:space="preserve">15. References</w:t>
      </w:r>
    </w:p>
    <w:p w14:paraId="30C6A73F" w14:textId="77777777" w:rsidR="00A61E8B" w:rsidRPr="000B29A9" w:rsidRDefault="00A61E8B" w:rsidP="00A61E8B">
      <w:pPr>
        <w:pStyle w:val="Prrafodelista"/>
        <w:numPr>
          <w:ilvl w:val="0"/>
          <w:numId w:val="7"/>
        </w:numPr>
        <w:rPr>
          <w:szCs w:val="24"/>
          <w:lang w:val="en-US"/>
        </w:rPr>
      </w:pPr>
      <w:r>
        <w:rPr>
          <w:szCs w:val="24"/>
          <w:lang w:val="en-US"/>
        </w:rPr>
        <w:t xml:space="preserve">Bangor, A., Kortum, P., &amp; Miller, J. (2009). Determining what individual SUS scores mean: Adding an adjective rating scale. Journal of Usability Studies, 4(3), 114–123.</w:t>
      </w:r>
    </w:p>
    <w:p w14:paraId="500ADCB3" w14:textId="77777777" w:rsidR="00A61E8B" w:rsidRPr="000B29A9" w:rsidRDefault="00A61E8B" w:rsidP="00A61E8B">
      <w:pPr>
        <w:pStyle w:val="Prrafodelista"/>
        <w:numPr>
          <w:ilvl w:val="0"/>
          <w:numId w:val="7"/>
        </w:numPr>
        <w:rPr>
          <w:kern w:val="2"/>
          <w:szCs w:val="24"/>
          <w:lang w:val="en-US" w:eastAsia="en-US"/>
          <w14:ligatures w14:val="standardContextual"/>
        </w:rPr>
      </w:pPr>
      <w:r>
        <w:rPr>
          <w:szCs w:val="24"/>
          <w:lang w:val="en-US"/>
        </w:rPr>
        <w:t xml:space="preserve">Centro Nacional en Sistemas de Información en Salud (CENS). (2022). </w:t>
      </w:r>
      <w:r>
        <w:rPr>
          <w:i/>
          <w:iCs/>
          <w:szCs w:val="24"/>
          <w:lang w:val="en-US"/>
        </w:rPr>
        <w:t xml:space="preserve">Estándares y lineamientos técnicos de interoperabilidad en salud digital</w:t>
      </w:r>
      <w:r>
        <w:rPr>
          <w:szCs w:val="24"/>
          <w:lang w:val="en-US"/>
        </w:rPr>
        <w:t xml:space="preserve">. Santiago de Chile. https://www.cens.cl</w:t>
      </w:r>
      <w:r>
        <w:rPr>
          <w:szCs w:val="24"/>
        </w:rPr>
        <w:t xml:space="preserve"/>
      </w:r>
    </w:p>
    <w:p w14:paraId="4BC19D70" w14:textId="77777777" w:rsidR="00A61E8B" w:rsidRPr="000B29A9" w:rsidRDefault="00A61E8B" w:rsidP="00A61E8B">
      <w:pPr>
        <w:pStyle w:val="Prrafodelista"/>
        <w:numPr>
          <w:ilvl w:val="0"/>
          <w:numId w:val="7"/>
        </w:numPr>
        <w:rPr>
          <w:szCs w:val="24"/>
          <w:lang w:val="en-US"/>
        </w:rPr>
      </w:pPr>
      <w:r>
        <w:rPr>
          <w:szCs w:val="24"/>
          <w:lang w:val="en-US"/>
        </w:rPr>
        <w:t xml:space="preserve">Hipp, D. R. (2024). </w:t>
      </w:r>
      <w:r>
        <w:rPr>
          <w:i/>
          <w:iCs/>
          <w:szCs w:val="24"/>
          <w:lang w:val="en-US"/>
        </w:rPr>
        <w:t xml:space="preserve">SQLite documentation: base de datos relacional local embebida para persistencia sin conexión</w:t>
      </w:r>
      <w:r>
        <w:rPr>
          <w:szCs w:val="24"/>
          <w:lang w:val="en-US"/>
        </w:rPr>
        <w:t xml:space="preserve">. https://www.sqlite.org/docs.html</w:t>
      </w:r>
    </w:p>
    <w:p w14:paraId="5DC1A66E" w14:textId="77777777" w:rsidR="003B74E5" w:rsidRPr="003B74E5" w:rsidRDefault="003B74E5" w:rsidP="003B74E5">
      <w:pPr>
        <w:pStyle w:val="ds-markdown-paragraph"/>
        <w:numPr>
          <w:ilvl w:val="0"/>
          <w:numId w:val="7"/>
        </w:numPr>
        <w:shd w:val="clear" w:color="auto" w:fill="FFFFFF"/>
        <w:spacing w:before="0" w:beforeAutospacing="0" w:after="0" w:afterAutospacing="0"/>
        <w:rPr>
          <w:rFonts w:ascii="Calibri" w:eastAsiaTheme="minorEastAsia" w:hAnsi="Calibri" w:cs="Calibri"/>
          <w:color w:val="333333"/>
          <w:lang w:eastAsia="en-US"/>
        </w:rPr>
      </w:pPr>
      <w:r>
        <w:rPr>
          <w:rFonts w:ascii="Calibri" w:eastAsiaTheme="minorEastAsia" w:hAnsi="Calibri" w:cs="Calibri"/>
          <w:color w:val="333333"/>
          <w:lang w:eastAsia="en-US"/>
        </w:rPr>
        <w:t xml:space="preserve">HL7 International. </w:t>
      </w:r>
      <w:r>
        <w:rPr>
          <w:rFonts w:ascii="Calibri" w:eastAsiaTheme="minorEastAsia" w:hAnsi="Calibri" w:cs="Calibri"/>
          <w:b/>
          <w:bCs/>
          <w:color w:val="333333"/>
          <w:lang w:eastAsia="en-US"/>
        </w:rPr>
        <w:t>(2019)</w:t>
      </w:r>
      <w:r>
        <w:rPr>
          <w:rFonts w:ascii="Calibri" w:eastAsiaTheme="minorEastAsia" w:hAnsi="Calibri" w:cs="Calibri"/>
          <w:color w:val="333333"/>
          <w:lang w:eastAsia="en-US"/>
        </w:rPr>
        <w:t xml:space="preserve">. FHIR R4: Fast Healthcare Interoperability Resources. </w:t>
      </w:r>
      <w:hyperlink r:id="rId8" w:tgtFrame="_blank" w:history="1">
        <w:r>
          <w:rPr>
            <w:rFonts w:ascii="Calibri" w:eastAsiaTheme="minorEastAsia" w:hAnsi="Calibri" w:cs="Calibri"/>
            <w:color w:val="333333"/>
            <w:lang w:eastAsia="en-US"/>
          </w:rPr>
          <w:t xml:space="preserve">https://www.hl7.org/fhir/</w:t>
        </w:r>
      </w:hyperlink>
    </w:p>
    <w:p w14:paraId="691AB482" w14:textId="77777777" w:rsidR="00A61E8B" w:rsidRPr="000B29A9" w:rsidRDefault="00A61E8B" w:rsidP="00A61E8B">
      <w:pPr>
        <w:pStyle w:val="Prrafodelista"/>
        <w:numPr>
          <w:ilvl w:val="0"/>
          <w:numId w:val="7"/>
        </w:numPr>
        <w:rPr>
          <w:szCs w:val="24"/>
          <w:lang w:val="en-US"/>
        </w:rPr>
      </w:pPr>
      <w:r>
        <w:rPr>
          <w:szCs w:val="24"/>
          <w:lang w:val="en-US"/>
        </w:rPr>
        <w:t xml:space="preserve">Instituto de Tecnología para la Innovación en Salud y Bienestar (ITiSB-UNAB). (2025). </w:t>
      </w:r>
      <w:r>
        <w:rPr>
          <w:i/>
          <w:iCs/>
          <w:szCs w:val="24"/>
          <w:lang w:val="en-US"/>
        </w:rPr>
        <w:t xml:space="preserve">QUIDA: Sistema de monitoreo no invasivo para adultos mayores</w:t>
      </w:r>
      <w:r>
        <w:rPr>
          <w:szCs w:val="24"/>
          <w:lang w:val="en-US"/>
        </w:rPr>
        <w:t xml:space="preserve">. https://itisb.unab.cl</w:t>
      </w:r>
    </w:p>
    <w:p w14:paraId="408BC44E" w14:textId="77777777" w:rsidR="00A61E8B" w:rsidRPr="000B29A9" w:rsidRDefault="00A61E8B" w:rsidP="00A61E8B">
      <w:pPr>
        <w:pStyle w:val="Prrafodelista"/>
        <w:numPr>
          <w:ilvl w:val="0"/>
          <w:numId w:val="7"/>
        </w:numPr>
        <w:rPr>
          <w:szCs w:val="24"/>
          <w:lang w:val="en-US"/>
        </w:rPr>
      </w:pPr>
      <w:r>
        <w:rPr>
          <w:szCs w:val="24"/>
          <w:lang w:val="en-US"/>
        </w:rPr>
        <w:t xml:space="preserve">Instituto Nacional de Estadísticas (INE). (2022). Estimaciones y proyecciones de la población de Chile 1992-2050. https://www.ine.gob.cl</w:t>
      </w:r>
    </w:p>
    <w:p w14:paraId="4CF6BF73" w14:textId="77777777" w:rsidR="00A61E8B" w:rsidRPr="000B29A9" w:rsidRDefault="00A61E8B" w:rsidP="00A61E8B">
      <w:pPr>
        <w:pStyle w:val="Prrafodelista"/>
        <w:numPr>
          <w:ilvl w:val="0"/>
          <w:numId w:val="7"/>
        </w:numPr>
        <w:rPr>
          <w:szCs w:val="24"/>
          <w:lang w:val="en-US"/>
        </w:rPr>
      </w:pPr>
      <w:r>
        <w:rPr>
          <w:szCs w:val="24"/>
          <w:lang w:val="en-US"/>
        </w:rPr>
        <w:t xml:space="preserve">Liu, F. T., Ting, K. M., &amp; Zhou, Z.-H. (2008). Isolation forest. In 2008 Eighth IEEE International Conference on Data Mining (pp. 413–422). IEEE. https://doi.org/10.1109/ICDM.2008.17</w:t>
      </w:r>
    </w:p>
    <w:p w14:paraId="311B73D2" w14:textId="77777777" w:rsidR="00A61E8B" w:rsidRPr="000B29A9" w:rsidRDefault="00A61E8B" w:rsidP="00A61E8B">
      <w:pPr>
        <w:pStyle w:val="Prrafodelista"/>
        <w:numPr>
          <w:ilvl w:val="0"/>
          <w:numId w:val="7"/>
        </w:numPr>
        <w:rPr>
          <w:szCs w:val="24"/>
          <w:lang w:val="en-US"/>
        </w:rPr>
      </w:pPr>
      <w:r>
        <w:rPr>
          <w:szCs w:val="24"/>
          <w:lang w:val="en-US"/>
        </w:rPr>
        <w:t xml:space="preserve">Meta Platforms. (2023). </w:t>
      </w:r>
      <w:r>
        <w:rPr>
          <w:i/>
          <w:iCs/>
          <w:szCs w:val="24"/>
          <w:lang w:val="en-US"/>
        </w:rPr>
        <w:t xml:space="preserve">React: documentación oficial para el desarrollo de interfaces de usuario</w:t>
      </w:r>
      <w:r>
        <w:rPr>
          <w:szCs w:val="24"/>
          <w:lang w:val="en-US"/>
        </w:rPr>
        <w:t xml:space="preserve">. https://react.dev</w:t>
      </w:r>
    </w:p>
    <w:p w14:paraId="05371F5A" w14:textId="77777777" w:rsidR="003B74E5" w:rsidRPr="003B74E5" w:rsidRDefault="003B74E5" w:rsidP="003B74E5">
      <w:pPr>
        <w:pStyle w:val="Prrafodelista"/>
        <w:numPr>
          <w:ilvl w:val="0"/>
          <w:numId w:val="7"/>
        </w:numPr>
        <w:rPr>
          <w:szCs w:val="24"/>
          <w:lang w:val="en-US"/>
        </w:rPr>
      </w:pPr>
      <w:r>
        <w:rPr>
          <w:szCs w:val="24"/>
          <w:lang w:val="en-US"/>
        </w:rPr>
        <w:t xml:space="preserve">Mis Tatas. (2025). AMAIA: Adulto Mayor Asistido por Inteligencia Artificial. https://mistatas.com/</w:t>
      </w:r>
    </w:p>
    <w:p w14:paraId="2EBA6DED" w14:textId="77777777" w:rsidR="00A61E8B" w:rsidRPr="000B29A9" w:rsidRDefault="00A61E8B" w:rsidP="00A61E8B">
      <w:pPr>
        <w:pStyle w:val="Prrafodelista"/>
        <w:numPr>
          <w:ilvl w:val="0"/>
          <w:numId w:val="7"/>
        </w:numPr>
        <w:rPr>
          <w:szCs w:val="24"/>
          <w:lang w:val="en-US"/>
        </w:rPr>
      </w:pPr>
      <w:r>
        <w:rPr>
          <w:szCs w:val="24"/>
          <w:lang w:val="en-US"/>
        </w:rPr>
        <w:t xml:space="preserve">ntfy. (2024). ntfy documentation: Send push notifications to your phone or desktop via PUT/POST. https://docs.ntfy.sh</w:t>
      </w:r>
    </w:p>
    <w:p w14:paraId="4117F9B6" w14:textId="77777777" w:rsidR="00A61E8B" w:rsidRPr="000B29A9" w:rsidRDefault="00A61E8B" w:rsidP="00A61E8B">
      <w:pPr>
        <w:pStyle w:val="Prrafodelista"/>
        <w:numPr>
          <w:ilvl w:val="0"/>
          <w:numId w:val="7"/>
        </w:numPr>
        <w:rPr>
          <w:szCs w:val="24"/>
          <w:lang w:val="en-US"/>
        </w:rPr>
      </w:pPr>
      <w:r>
        <w:rPr>
          <w:szCs w:val="24"/>
          <w:lang w:val="en-US"/>
        </w:rPr>
        <w:t xml:space="preserve">Organización Mundial de la Salud (OMS). (2021a). Caídas [Fact sheet]. https://www.who.int/es/news-room/fact-sheets/detail/falls</w:t>
      </w:r>
    </w:p>
    <w:p w14:paraId="4FD38213" w14:textId="77777777" w:rsidR="00A61E8B" w:rsidRPr="000B29A9" w:rsidRDefault="00A61E8B" w:rsidP="00A61E8B">
      <w:pPr>
        <w:pStyle w:val="Prrafodelista"/>
        <w:numPr>
          <w:ilvl w:val="0"/>
          <w:numId w:val="7"/>
        </w:numPr>
        <w:rPr>
          <w:szCs w:val="24"/>
          <w:lang w:val="en-US"/>
        </w:rPr>
      </w:pPr>
      <w:r>
        <w:rPr>
          <w:szCs w:val="24"/>
          <w:lang w:val="en-US"/>
        </w:rPr>
        <w:t xml:space="preserve">Organización Mundial de la Salud (OMS). (2021b). Envejecimiento y salud [Fact sheet]. https://www.who.int/es/news-room/fact-sheets/detail/ageing-and-health</w:t>
      </w:r>
    </w:p>
    <w:p w14:paraId="0031ED45" w14:textId="77777777" w:rsidR="00A61E8B" w:rsidRPr="000B29A9" w:rsidRDefault="00A61E8B" w:rsidP="00A61E8B">
      <w:pPr>
        <w:pStyle w:val="Prrafodelista"/>
        <w:numPr>
          <w:ilvl w:val="0"/>
          <w:numId w:val="7"/>
        </w:numPr>
        <w:rPr>
          <w:szCs w:val="24"/>
          <w:lang w:val="en-US"/>
        </w:rPr>
      </w:pPr>
      <w:r>
        <w:rPr>
          <w:szCs w:val="24"/>
          <w:lang w:val="en-US"/>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166825CB" w14:textId="77777777" w:rsidR="00A61E8B" w:rsidRPr="000B29A9" w:rsidRDefault="00A61E8B" w:rsidP="00A61E8B">
      <w:pPr>
        <w:pStyle w:val="Prrafodelista"/>
        <w:numPr>
          <w:ilvl w:val="0"/>
          <w:numId w:val="7"/>
        </w:numPr>
        <w:rPr>
          <w:szCs w:val="24"/>
          <w:lang w:val="en-US"/>
        </w:rPr>
      </w:pPr>
      <w:r>
        <w:rPr>
          <w:szCs w:val="24"/>
          <w:lang w:val="en-US"/>
        </w:rPr>
        <w:t xml:space="preserve">Ramírez, S. (2023). </w:t>
      </w:r>
      <w:r>
        <w:rPr>
          <w:i/>
          <w:iCs/>
          <w:szCs w:val="24"/>
          <w:lang w:val="en-US"/>
        </w:rPr>
        <w:t xml:space="preserve">FastAPI: documentación oficial para el desarrollo de APIs modernas con Python 3.7+</w:t>
      </w:r>
      <w:r>
        <w:rPr>
          <w:szCs w:val="24"/>
          <w:lang w:val="en-US"/>
        </w:rPr>
        <w:t xml:space="preserve">. https://fastapi.tiangolo.com</w:t>
      </w:r>
    </w:p>
    <w:p w14:paraId="347E994A" w14:textId="77777777" w:rsidR="00A61E8B" w:rsidRPr="000B29A9" w:rsidRDefault="00A61E8B" w:rsidP="00A61E8B">
      <w:pPr>
        <w:pStyle w:val="Prrafodelista"/>
        <w:numPr>
          <w:ilvl w:val="0"/>
          <w:numId w:val="7"/>
        </w:numPr>
        <w:rPr>
          <w:szCs w:val="24"/>
          <w:lang w:val="en-US"/>
        </w:rPr>
      </w:pPr>
      <w:r>
        <w:rPr>
          <w:szCs w:val="24"/>
          <w:lang w:val="en-US"/>
        </w:rPr>
        <w:lastRenderedPageBreak/>
        <w:t xml:space="preserve">República de Chile. (1999). </w:t>
      </w:r>
      <w:r>
        <w:rPr>
          <w:i/>
          <w:iCs/>
          <w:szCs w:val="24"/>
          <w:lang w:val="en-US"/>
        </w:rPr>
        <w:t xml:space="preserve">Ley N° 19.628: Sobre protección de la vida privada</w:t>
      </w:r>
      <w:r>
        <w:rPr>
          <w:szCs w:val="24"/>
          <w:lang w:val="en-US"/>
        </w:rPr>
        <w:t xml:space="preserve">. Biblioteca del Congreso Nacional. https://www.bcn.cl/leychile/navegar?idNorma=141599</w:t>
      </w:r>
    </w:p>
    <w:p w14:paraId="77CB8B18" w14:textId="77777777" w:rsidR="00A61E8B" w:rsidRPr="000B29A9" w:rsidRDefault="00A61E8B" w:rsidP="00A61E8B">
      <w:pPr>
        <w:pStyle w:val="Prrafodelista"/>
        <w:numPr>
          <w:ilvl w:val="0"/>
          <w:numId w:val="7"/>
        </w:numPr>
        <w:rPr>
          <w:szCs w:val="24"/>
          <w:lang w:val="en-US"/>
        </w:rPr>
      </w:pPr>
      <w:r>
        <w:rPr>
          <w:szCs w:val="24"/>
          <w:lang w:val="en-US"/>
        </w:rPr>
        <w:t xml:space="preserve">República de Chile. (2012). </w:t>
      </w:r>
      <w:r>
        <w:rPr>
          <w:i/>
          <w:iCs/>
          <w:szCs w:val="24"/>
          <w:lang w:val="en-US"/>
        </w:rPr>
        <w:t xml:space="preserve">Ley N° 20.584: Regula los derechos y deberes que tienen las personas en relación con acciones vinculadas a su atención en salud</w:t>
      </w:r>
      <w:r>
        <w:rPr>
          <w:szCs w:val="24"/>
          <w:lang w:val="en-US"/>
        </w:rPr>
        <w:t xml:space="preserve">. Biblioteca del Congreso Nacional. https://www.bcn.cl/leychile/navegar?idNorma=1039348</w:t>
      </w:r>
    </w:p>
    <w:p w14:paraId="56A41A9E" w14:textId="77777777" w:rsidR="00A61E8B" w:rsidRPr="000B29A9" w:rsidRDefault="00A61E8B" w:rsidP="00A61E8B">
      <w:pPr>
        <w:pStyle w:val="Prrafodelista"/>
        <w:numPr>
          <w:ilvl w:val="0"/>
          <w:numId w:val="7"/>
        </w:numPr>
        <w:rPr>
          <w:szCs w:val="24"/>
          <w:lang w:val="en-US"/>
        </w:rPr>
      </w:pPr>
      <w:r>
        <w:rPr>
          <w:szCs w:val="24"/>
          <w:lang w:val="en-US"/>
        </w:rPr>
        <w:t xml:space="preserve">República de Chile. (2024). </w:t>
      </w:r>
      <w:r>
        <w:rPr>
          <w:i/>
          <w:iCs/>
          <w:szCs w:val="24"/>
          <w:lang w:val="en-US"/>
        </w:rPr>
        <w:t xml:space="preserve">Ley N° 21.719: Regula la protección y el tratamiento de los datos personales y crea la Agencia de Protección de Datos Personales</w:t>
      </w:r>
      <w:r>
        <w:rPr>
          <w:szCs w:val="24"/>
          <w:lang w:val="en-US"/>
        </w:rPr>
        <w:t xml:space="preserve">. Biblioteca del Congreso Nacional. https://www.bcn.cl/leychile/navegar?idNorma=1209272</w:t>
      </w:r>
    </w:p>
    <w:p w14:paraId="709E05D3" w14:textId="77777777" w:rsidR="00A61E8B" w:rsidRPr="000B29A9" w:rsidRDefault="00A61E8B" w:rsidP="00A61E8B">
      <w:pPr>
        <w:pStyle w:val="Prrafodelista"/>
        <w:numPr>
          <w:ilvl w:val="0"/>
          <w:numId w:val="7"/>
        </w:numPr>
        <w:rPr>
          <w:szCs w:val="24"/>
        </w:rPr>
      </w:pPr>
      <w:r>
        <w:rPr>
          <w:szCs w:val="24"/>
          <w:lang w:val="en-US"/>
        </w:rPr>
        <w:t xml:space="preserve">Schwaber, K., &amp; Sutherland, J. (2020). </w:t>
      </w:r>
      <w:r>
        <w:rPr>
          <w:i/>
          <w:iCs/>
          <w:szCs w:val="24"/>
          <w:lang w:val="en-US"/>
        </w:rPr>
        <w:t xml:space="preserve">La guía de Scrum: La guía definitiva de Scrum — Las reglas del juego</w:t>
      </w:r>
      <w:r>
        <w:rPr>
          <w:szCs w:val="24"/>
          <w:lang w:val="en-US"/>
        </w:rPr>
        <w:t xml:space="preserve">. Scrum.org. https://scrumguides.org/docs/scrumguide/v2020/2020-Scrum-Guide-Spanish-Latin-South-American.pdf</w:t>
      </w:r>
      <w:r>
        <w:rPr>
          <w:szCs w:val="24"/>
        </w:rPr>
        <w:t xml:space="preserve"/>
      </w:r>
    </w:p>
    <w:p w14:paraId="7952551A" w14:textId="77777777" w:rsidR="00A61E8B" w:rsidRPr="000B29A9" w:rsidRDefault="00A61E8B" w:rsidP="00A61E8B">
      <w:pPr>
        <w:pStyle w:val="Prrafodelista"/>
        <w:numPr>
          <w:ilvl w:val="0"/>
          <w:numId w:val="7"/>
        </w:numPr>
        <w:rPr>
          <w:szCs w:val="24"/>
        </w:rPr>
      </w:pPr>
      <w:r>
        <w:rPr>
          <w:szCs w:val="24"/>
          <w:lang w:val="en-US"/>
        </w:rPr>
        <w:t xml:space="preserve">SENAMA-Universidad de Chile. (2025). </w:t>
      </w:r>
      <w:r>
        <w:rPr>
          <w:i/>
          <w:iCs/>
          <w:szCs w:val="24"/>
          <w:lang w:val="en-US"/>
        </w:rPr>
        <w:t xml:space="preserve">8° Encuesta Nacional de Inclusión y Exclusión Social de las Personas Mayores</w:t>
      </w:r>
      <w:r>
        <w:rPr>
          <w:szCs w:val="24"/>
          <w:lang w:val="en-US"/>
        </w:rPr>
        <w:t xml:space="preserve">. Santiago de Chile.</w:t>
      </w:r>
      <w:r>
        <w:rPr>
          <w:szCs w:val="24"/>
        </w:rPr>
        <w:t xml:space="preserve"/>
      </w:r>
    </w:p>
    <w:p w14:paraId="6697C48C" w14:textId="77777777" w:rsidR="00A61E8B" w:rsidRPr="000B29A9" w:rsidRDefault="00A61E8B" w:rsidP="00A61E8B">
      <w:pPr>
        <w:pStyle w:val="Prrafodelista"/>
        <w:numPr>
          <w:ilvl w:val="0"/>
          <w:numId w:val="7"/>
        </w:numPr>
        <w:rPr>
          <w:szCs w:val="24"/>
          <w:lang w:val="en-US"/>
        </w:rPr>
      </w:pPr>
      <w:r>
        <w:rPr>
          <w:szCs w:val="24"/>
          <w:lang w:val="en-US"/>
        </w:rPr>
        <w:t xml:space="preserve">Supabase Inc. (2024). </w:t>
      </w:r>
      <w:r>
        <w:rPr>
          <w:i/>
          <w:iCs/>
          <w:szCs w:val="24"/>
          <w:lang w:val="en-US"/>
        </w:rPr>
        <w:t xml:space="preserve">Supabase documentation: base de datos PostgreSQL, autenticación y servicios backend en la nube</w:t>
      </w:r>
      <w:r>
        <w:rPr>
          <w:szCs w:val="24"/>
          <w:lang w:val="en-US"/>
        </w:rPr>
        <w:t xml:space="preserve">. https://supabase.com/docs</w:t>
      </w:r>
    </w:p>
    <w:p w14:paraId="675C23AC" w14:textId="77777777" w:rsidR="00A61E8B" w:rsidRPr="000B29A9" w:rsidRDefault="00A61E8B" w:rsidP="00A61E8B">
      <w:pPr>
        <w:pStyle w:val="Prrafodelista"/>
        <w:numPr>
          <w:ilvl w:val="0"/>
          <w:numId w:val="7"/>
        </w:numPr>
        <w:rPr>
          <w:szCs w:val="24"/>
        </w:rPr>
      </w:pPr>
      <w:r>
        <w:rPr>
          <w:szCs w:val="24"/>
        </w:rPr>
        <w:t xml:space="preserve">Taramasco, C. (2011). Impact de l'obésité sur les structures sociales et impact des structures sociales sur l'obésité [Doctoral dissertation, École Polytechnique; supervised by J. Demongeot]. Paris.</w:t>
      </w:r>
    </w:p>
    <w:p w14:paraId="54D15E24" w14:textId="77777777" w:rsidR="00A61E8B" w:rsidRPr="000B29A9" w:rsidRDefault="00A61E8B" w:rsidP="00A61E8B">
      <w:pPr>
        <w:pStyle w:val="Prrafodelista"/>
        <w:numPr>
          <w:ilvl w:val="0"/>
          <w:numId w:val="7"/>
        </w:numPr>
        <w:rPr>
          <w:szCs w:val="24"/>
        </w:rPr>
      </w:pPr>
      <w:r>
        <w:rPr>
          <w:szCs w:val="24"/>
        </w:rPr>
        <w:t xml:space="preserve">Taramasco, C., et al. (2023). Non-invasive monitoring system for fall detection and quality of life improvement in older adults. </w:t>
      </w:r>
      <w:r>
        <w:rPr>
          <w:i/>
          <w:iCs/>
          <w:szCs w:val="24"/>
        </w:rPr>
        <w:t xml:space="preserve">Sensors, 23</w:t>
      </w:r>
      <w:r>
        <w:rPr>
          <w:szCs w:val="24"/>
        </w:rPr>
        <w:t xml:space="preserve">(1), 268. https://doi.org/10.3390/s23010268</w:t>
      </w:r>
    </w:p>
    <w:sectPr w:rsidR="00A61E8B" w:rsidRPr="000B29A9" w:rsidSect="00743067">
      <w:headerReference w:type="even" r:id="rId9"/>
      <w:headerReference w:type="default" r:id="rId10"/>
      <w:footerReference w:type="even" r:id="rId11"/>
      <w:footerReference w:type="default" r:id="rId12"/>
      <w:headerReference w:type="first" r:id="rId13"/>
      <w:footerReference w:type="first" r:id="rId14"/>
      <w:pgSz w:w="12240" w:h="15840"/>
      <w:pgMar w:top="1701"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EABA" w14:textId="77777777" w:rsidR="000D6CCB" w:rsidRDefault="000D6CCB">
      <w:pPr>
        <w:spacing w:after="0" w:line="240" w:lineRule="auto"/>
      </w:pPr>
      <w:r>
        <w:separator/>
      </w:r>
    </w:p>
  </w:endnote>
  <w:endnote w:type="continuationSeparator" w:id="0">
    <w:p w14:paraId="4109CC98" w14:textId="77777777" w:rsidR="000D6CCB" w:rsidRDefault="000D6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DA08" w14:textId="77777777" w:rsidR="004F63BD" w:rsidRDefault="004F63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AE6B6" w14:textId="77777777" w:rsidR="005357D5" w:rsidRPr="004F63BD" w:rsidRDefault="00743067" w:rsidP="00743067">
    <w:pPr>
      <w:pStyle w:val="Piedepgina"/>
      <w:jc w:val="right"/>
      <w:rPr>
        <w:lang w:val="es-CL"/>
      </w:rPr>
    </w:pPr>
    <w:r>
      <w:rPr>
        <w:rFonts w:ascii="Arial" w:hAnsi="Arial" w:cs="Arial"/>
      </w:rPr>
      <w:fldChar w:fldCharType="begin"/>
    </w:r>
    <w:r>
      <w:rPr>
        <w:rFonts w:ascii="Arial" w:hAnsi="Arial" w:cs="Arial"/>
      </w:rPr>
      <w:instrText>PAGE</w:instrText>
    </w:r>
    <w:r>
      <w:rPr>
        <w:rFonts w:ascii="Arial" w:hAnsi="Arial" w:cs="Arial"/>
      </w:rPr>
      <w:fldChar w:fldCharType="separate"/>
    </w:r>
    <w:r>
      <w:rPr>
        <w:rFonts w:ascii="Arial" w:hAnsi="Arial" w:cs="Arial"/>
        <w:noProof/>
      </w:rPr>
      <w:t>2</w:t>
    </w:r>
    <w:r>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50C2" w14:textId="77777777" w:rsidR="004F63BD" w:rsidRDefault="004F63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FCD4" w14:textId="77777777" w:rsidR="000D6CCB" w:rsidRDefault="000D6CCB">
      <w:pPr>
        <w:spacing w:after="0" w:line="240" w:lineRule="auto"/>
      </w:pPr>
      <w:r>
        <w:separator/>
      </w:r>
    </w:p>
  </w:footnote>
  <w:footnote w:type="continuationSeparator" w:id="0">
    <w:p w14:paraId="4F379047" w14:textId="77777777" w:rsidR="000D6CCB" w:rsidRDefault="000D6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48BD" w14:textId="77777777" w:rsidR="004F63BD" w:rsidRDefault="004F63B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APT</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Project </w:t>
          </w:r>
          <w:r w:rsidRPr="005673ED">
            <w:rPr>
              <w:rFonts w:ascii="Century Gothic" w:eastAsia="Century Gothic" w:hAnsi="Century Gothic" w:cs="Century Gothic"/>
              <w:b/>
              <w:color w:val="1D2763"/>
              <w:sz w:val="24"/>
              <w:szCs w:val="24"/>
            </w:rPr>
            <w:t>Definition</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w:t>
          </w:r>
          <w:r>
            <w:rPr>
              <w:rFonts w:ascii="Century Gothic" w:eastAsia="Century Gothic" w:hAnsi="Century Gothic" w:cs="Century Gothic"/>
              <w:b/>
              <w:color w:val="1D2763"/>
              <w:sz w:val="24"/>
              <w:szCs w:val="24"/>
            </w:rPr>
            <w:t>1</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APT</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Project </w:t>
          </w:r>
          <w:r w:rsidRPr="005673ED">
            <w:rPr>
              <w:rFonts w:ascii="Century Gothic" w:eastAsia="Century Gothic" w:hAnsi="Century Gothic" w:cs="Century Gothic"/>
              <w:b/>
              <w:color w:val="1D2763"/>
              <w:sz w:val="24"/>
              <w:szCs w:val="24"/>
            </w:rPr>
            <w:t>Definition</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w:t>
          </w:r>
          <w:r>
            <w:rPr>
              <w:rFonts w:ascii="Century Gothic" w:eastAsia="Century Gothic" w:hAnsi="Century Gothic" w:cs="Century Gothic"/>
              <w:b/>
              <w:color w:val="1D2763"/>
              <w:sz w:val="24"/>
              <w:szCs w:val="24"/>
            </w:rPr>
            <w:t>1</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DA9409B4"/>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141194"/>
    <w:multiLevelType w:val="multilevel"/>
    <w:tmpl w:val="402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70B85"/>
    <w:multiLevelType w:val="multilevel"/>
    <w:tmpl w:val="390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95D5E"/>
    <w:multiLevelType w:val="multilevel"/>
    <w:tmpl w:val="3F02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C03D3"/>
    <w:multiLevelType w:val="multilevel"/>
    <w:tmpl w:val="AA4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365BA"/>
    <w:multiLevelType w:val="multilevel"/>
    <w:tmpl w:val="A6D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75858"/>
    <w:multiLevelType w:val="multilevel"/>
    <w:tmpl w:val="C41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A0A71"/>
    <w:multiLevelType w:val="multilevel"/>
    <w:tmpl w:val="956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051D9"/>
    <w:multiLevelType w:val="multilevel"/>
    <w:tmpl w:val="966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007F4"/>
    <w:multiLevelType w:val="multilevel"/>
    <w:tmpl w:val="BE9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C0495"/>
    <w:multiLevelType w:val="multilevel"/>
    <w:tmpl w:val="D96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44371"/>
    <w:multiLevelType w:val="multilevel"/>
    <w:tmpl w:val="02E4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D0BF7"/>
    <w:multiLevelType w:val="multilevel"/>
    <w:tmpl w:val="7E2C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B7E9C"/>
    <w:multiLevelType w:val="multilevel"/>
    <w:tmpl w:val="FA5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13F73"/>
    <w:multiLevelType w:val="multilevel"/>
    <w:tmpl w:val="CA5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36E95"/>
    <w:multiLevelType w:val="multilevel"/>
    <w:tmpl w:val="361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70884"/>
    <w:multiLevelType w:val="multilevel"/>
    <w:tmpl w:val="E0A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B2068"/>
    <w:multiLevelType w:val="multilevel"/>
    <w:tmpl w:val="FDA6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584EC9"/>
    <w:multiLevelType w:val="multilevel"/>
    <w:tmpl w:val="5202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7D10A7"/>
    <w:multiLevelType w:val="multilevel"/>
    <w:tmpl w:val="1A4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5261F"/>
    <w:multiLevelType w:val="multilevel"/>
    <w:tmpl w:val="496C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BC450A"/>
    <w:multiLevelType w:val="multilevel"/>
    <w:tmpl w:val="95183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405C18"/>
    <w:multiLevelType w:val="multilevel"/>
    <w:tmpl w:val="9E4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A5708"/>
    <w:multiLevelType w:val="multilevel"/>
    <w:tmpl w:val="2BB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D5F17"/>
    <w:multiLevelType w:val="multilevel"/>
    <w:tmpl w:val="9E9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B5A4D"/>
    <w:multiLevelType w:val="multilevel"/>
    <w:tmpl w:val="16D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D4B9F"/>
    <w:multiLevelType w:val="multilevel"/>
    <w:tmpl w:val="BA22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58581C"/>
    <w:multiLevelType w:val="multilevel"/>
    <w:tmpl w:val="CD7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96BE1"/>
    <w:multiLevelType w:val="multilevel"/>
    <w:tmpl w:val="E15E8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1868BE"/>
    <w:multiLevelType w:val="multilevel"/>
    <w:tmpl w:val="401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64503"/>
    <w:multiLevelType w:val="multilevel"/>
    <w:tmpl w:val="89A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072575">
    <w:abstractNumId w:val="5"/>
  </w:num>
  <w:num w:numId="2" w16cid:durableId="2030790489">
    <w:abstractNumId w:val="3"/>
  </w:num>
  <w:num w:numId="3" w16cid:durableId="806124459">
    <w:abstractNumId w:val="2"/>
  </w:num>
  <w:num w:numId="4" w16cid:durableId="178281323">
    <w:abstractNumId w:val="4"/>
  </w:num>
  <w:num w:numId="5" w16cid:durableId="1519192435">
    <w:abstractNumId w:val="1"/>
  </w:num>
  <w:num w:numId="6" w16cid:durableId="148252777">
    <w:abstractNumId w:val="0"/>
  </w:num>
  <w:num w:numId="7" w16cid:durableId="1042822762">
    <w:abstractNumId w:val="23"/>
  </w:num>
  <w:num w:numId="8" w16cid:durableId="1858888346">
    <w:abstractNumId w:val="21"/>
  </w:num>
  <w:num w:numId="9" w16cid:durableId="2053965676">
    <w:abstractNumId w:val="35"/>
  </w:num>
  <w:num w:numId="10" w16cid:durableId="1788696679">
    <w:abstractNumId w:val="11"/>
  </w:num>
  <w:num w:numId="11" w16cid:durableId="1936356173">
    <w:abstractNumId w:val="10"/>
  </w:num>
  <w:num w:numId="12" w16cid:durableId="119033118">
    <w:abstractNumId w:val="13"/>
  </w:num>
  <w:num w:numId="13" w16cid:durableId="96370469">
    <w:abstractNumId w:val="22"/>
  </w:num>
  <w:num w:numId="14" w16cid:durableId="535001685">
    <w:abstractNumId w:val="14"/>
  </w:num>
  <w:num w:numId="15" w16cid:durableId="1608461608">
    <w:abstractNumId w:val="8"/>
  </w:num>
  <w:num w:numId="16" w16cid:durableId="804393460">
    <w:abstractNumId w:val="27"/>
  </w:num>
  <w:num w:numId="17" w16cid:durableId="1665742678">
    <w:abstractNumId w:val="19"/>
  </w:num>
  <w:num w:numId="18" w16cid:durableId="1095438742">
    <w:abstractNumId w:val="30"/>
  </w:num>
  <w:num w:numId="19" w16cid:durableId="1465078812">
    <w:abstractNumId w:val="32"/>
  </w:num>
  <w:num w:numId="20" w16cid:durableId="2091342276">
    <w:abstractNumId w:val="34"/>
  </w:num>
  <w:num w:numId="21" w16cid:durableId="1839267871">
    <w:abstractNumId w:val="29"/>
  </w:num>
  <w:num w:numId="22" w16cid:durableId="1409694225">
    <w:abstractNumId w:val="12"/>
  </w:num>
  <w:num w:numId="23" w16cid:durableId="1649938985">
    <w:abstractNumId w:val="7"/>
  </w:num>
  <w:num w:numId="24" w16cid:durableId="1262832655">
    <w:abstractNumId w:val="9"/>
  </w:num>
  <w:num w:numId="25" w16cid:durableId="1952475103">
    <w:abstractNumId w:val="18"/>
  </w:num>
  <w:num w:numId="26" w16cid:durableId="1273131872">
    <w:abstractNumId w:val="17"/>
  </w:num>
  <w:num w:numId="27" w16cid:durableId="329405376">
    <w:abstractNumId w:val="20"/>
  </w:num>
  <w:num w:numId="28" w16cid:durableId="993876581">
    <w:abstractNumId w:val="15"/>
  </w:num>
  <w:num w:numId="29" w16cid:durableId="1906793228">
    <w:abstractNumId w:val="6"/>
  </w:num>
  <w:num w:numId="30" w16cid:durableId="1843547256">
    <w:abstractNumId w:val="16"/>
  </w:num>
  <w:num w:numId="31" w16cid:durableId="1591624303">
    <w:abstractNumId w:val="31"/>
  </w:num>
  <w:num w:numId="32" w16cid:durableId="1063676491">
    <w:abstractNumId w:val="28"/>
  </w:num>
  <w:num w:numId="33" w16cid:durableId="624232905">
    <w:abstractNumId w:val="24"/>
  </w:num>
  <w:num w:numId="34" w16cid:durableId="654527793">
    <w:abstractNumId w:val="25"/>
  </w:num>
  <w:num w:numId="35" w16cid:durableId="1935278671">
    <w:abstractNumId w:val="26"/>
  </w:num>
  <w:num w:numId="36" w16cid:durableId="164974779">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A1"/>
    <w:rsid w:val="00020EEF"/>
    <w:rsid w:val="000238B4"/>
    <w:rsid w:val="00031A1E"/>
    <w:rsid w:val="00034616"/>
    <w:rsid w:val="0004652F"/>
    <w:rsid w:val="00053D4F"/>
    <w:rsid w:val="0006063C"/>
    <w:rsid w:val="0006221C"/>
    <w:rsid w:val="00082BCE"/>
    <w:rsid w:val="000846BD"/>
    <w:rsid w:val="000861EA"/>
    <w:rsid w:val="000873C2"/>
    <w:rsid w:val="000A5A53"/>
    <w:rsid w:val="000B29A9"/>
    <w:rsid w:val="000B3B31"/>
    <w:rsid w:val="000B3BA6"/>
    <w:rsid w:val="000C0B13"/>
    <w:rsid w:val="000C28B0"/>
    <w:rsid w:val="000C58B9"/>
    <w:rsid w:val="000C7598"/>
    <w:rsid w:val="000D6CCB"/>
    <w:rsid w:val="000E13D3"/>
    <w:rsid w:val="000E437E"/>
    <w:rsid w:val="000E5A7A"/>
    <w:rsid w:val="000E7528"/>
    <w:rsid w:val="000F05EA"/>
    <w:rsid w:val="000F257B"/>
    <w:rsid w:val="00103053"/>
    <w:rsid w:val="00105DA7"/>
    <w:rsid w:val="001108B8"/>
    <w:rsid w:val="00113345"/>
    <w:rsid w:val="00114C21"/>
    <w:rsid w:val="0012073C"/>
    <w:rsid w:val="00121D29"/>
    <w:rsid w:val="00141730"/>
    <w:rsid w:val="00144A4E"/>
    <w:rsid w:val="00147711"/>
    <w:rsid w:val="0015074B"/>
    <w:rsid w:val="001510A5"/>
    <w:rsid w:val="0015299A"/>
    <w:rsid w:val="00156024"/>
    <w:rsid w:val="001600E8"/>
    <w:rsid w:val="001628F4"/>
    <w:rsid w:val="0016609B"/>
    <w:rsid w:val="00171EC6"/>
    <w:rsid w:val="001825C7"/>
    <w:rsid w:val="00185340"/>
    <w:rsid w:val="00193C4C"/>
    <w:rsid w:val="001A366C"/>
    <w:rsid w:val="001A47C7"/>
    <w:rsid w:val="001A752A"/>
    <w:rsid w:val="001C1236"/>
    <w:rsid w:val="001C33DE"/>
    <w:rsid w:val="001D4C42"/>
    <w:rsid w:val="001E7665"/>
    <w:rsid w:val="001E7D31"/>
    <w:rsid w:val="001F5F2F"/>
    <w:rsid w:val="0020088D"/>
    <w:rsid w:val="00205119"/>
    <w:rsid w:val="002103CD"/>
    <w:rsid w:val="0021454D"/>
    <w:rsid w:val="00231382"/>
    <w:rsid w:val="0023408C"/>
    <w:rsid w:val="0023540C"/>
    <w:rsid w:val="002372BE"/>
    <w:rsid w:val="0024097B"/>
    <w:rsid w:val="0025055E"/>
    <w:rsid w:val="00252DFC"/>
    <w:rsid w:val="0025483B"/>
    <w:rsid w:val="0025749B"/>
    <w:rsid w:val="0026295A"/>
    <w:rsid w:val="00270E2C"/>
    <w:rsid w:val="0027143A"/>
    <w:rsid w:val="002724CC"/>
    <w:rsid w:val="00273CAA"/>
    <w:rsid w:val="00280893"/>
    <w:rsid w:val="002809BD"/>
    <w:rsid w:val="00287472"/>
    <w:rsid w:val="002916C2"/>
    <w:rsid w:val="0029639D"/>
    <w:rsid w:val="002B7393"/>
    <w:rsid w:val="002C0270"/>
    <w:rsid w:val="002C0D99"/>
    <w:rsid w:val="002C3768"/>
    <w:rsid w:val="002D188C"/>
    <w:rsid w:val="002D232B"/>
    <w:rsid w:val="002D5467"/>
    <w:rsid w:val="002E5144"/>
    <w:rsid w:val="002E6435"/>
    <w:rsid w:val="002F1D87"/>
    <w:rsid w:val="002F25D0"/>
    <w:rsid w:val="00311D06"/>
    <w:rsid w:val="00312F34"/>
    <w:rsid w:val="003139AD"/>
    <w:rsid w:val="003154F0"/>
    <w:rsid w:val="0031558A"/>
    <w:rsid w:val="0032228B"/>
    <w:rsid w:val="00325834"/>
    <w:rsid w:val="00326F90"/>
    <w:rsid w:val="00327D9A"/>
    <w:rsid w:val="00330911"/>
    <w:rsid w:val="0033433C"/>
    <w:rsid w:val="00344DBE"/>
    <w:rsid w:val="00344E9B"/>
    <w:rsid w:val="00345A69"/>
    <w:rsid w:val="00345C7C"/>
    <w:rsid w:val="00347BFD"/>
    <w:rsid w:val="003656CD"/>
    <w:rsid w:val="003739A3"/>
    <w:rsid w:val="00373CBF"/>
    <w:rsid w:val="00383E94"/>
    <w:rsid w:val="00391B16"/>
    <w:rsid w:val="003A0F5C"/>
    <w:rsid w:val="003A5A11"/>
    <w:rsid w:val="003B3C8C"/>
    <w:rsid w:val="003B554C"/>
    <w:rsid w:val="003B6C11"/>
    <w:rsid w:val="003B74E5"/>
    <w:rsid w:val="003B7662"/>
    <w:rsid w:val="003C2AF9"/>
    <w:rsid w:val="003D3ABD"/>
    <w:rsid w:val="003D7847"/>
    <w:rsid w:val="003E15B5"/>
    <w:rsid w:val="003E3F57"/>
    <w:rsid w:val="003E5051"/>
    <w:rsid w:val="003E6A5A"/>
    <w:rsid w:val="003F1805"/>
    <w:rsid w:val="0040250A"/>
    <w:rsid w:val="00403FC5"/>
    <w:rsid w:val="004063B9"/>
    <w:rsid w:val="00412C36"/>
    <w:rsid w:val="00413572"/>
    <w:rsid w:val="00425BAA"/>
    <w:rsid w:val="004305EA"/>
    <w:rsid w:val="00434712"/>
    <w:rsid w:val="00455060"/>
    <w:rsid w:val="00460AAF"/>
    <w:rsid w:val="00460F41"/>
    <w:rsid w:val="00464884"/>
    <w:rsid w:val="00465B82"/>
    <w:rsid w:val="00465FAC"/>
    <w:rsid w:val="00467717"/>
    <w:rsid w:val="0047178B"/>
    <w:rsid w:val="0047415B"/>
    <w:rsid w:val="004777DC"/>
    <w:rsid w:val="004809CB"/>
    <w:rsid w:val="00482099"/>
    <w:rsid w:val="00490454"/>
    <w:rsid w:val="00491C81"/>
    <w:rsid w:val="004B0743"/>
    <w:rsid w:val="004B4117"/>
    <w:rsid w:val="004B560C"/>
    <w:rsid w:val="004B708A"/>
    <w:rsid w:val="004C2194"/>
    <w:rsid w:val="004C23D4"/>
    <w:rsid w:val="004C5B5D"/>
    <w:rsid w:val="004C75A2"/>
    <w:rsid w:val="004D2306"/>
    <w:rsid w:val="004D539D"/>
    <w:rsid w:val="004D6D6B"/>
    <w:rsid w:val="004E597D"/>
    <w:rsid w:val="004E6FB5"/>
    <w:rsid w:val="004F4516"/>
    <w:rsid w:val="004F63BD"/>
    <w:rsid w:val="004F6C7E"/>
    <w:rsid w:val="004F787B"/>
    <w:rsid w:val="00502335"/>
    <w:rsid w:val="00503D53"/>
    <w:rsid w:val="005044B5"/>
    <w:rsid w:val="00506654"/>
    <w:rsid w:val="005078B1"/>
    <w:rsid w:val="00507D80"/>
    <w:rsid w:val="005206DF"/>
    <w:rsid w:val="00521D14"/>
    <w:rsid w:val="005357D5"/>
    <w:rsid w:val="0054090A"/>
    <w:rsid w:val="00545871"/>
    <w:rsid w:val="00547908"/>
    <w:rsid w:val="00556F8C"/>
    <w:rsid w:val="00565645"/>
    <w:rsid w:val="005672D6"/>
    <w:rsid w:val="005712A0"/>
    <w:rsid w:val="005720B2"/>
    <w:rsid w:val="005723AD"/>
    <w:rsid w:val="0057468A"/>
    <w:rsid w:val="00580881"/>
    <w:rsid w:val="00583A52"/>
    <w:rsid w:val="00585B1F"/>
    <w:rsid w:val="00586048"/>
    <w:rsid w:val="005A23B4"/>
    <w:rsid w:val="005A709C"/>
    <w:rsid w:val="005A7451"/>
    <w:rsid w:val="005B1D0F"/>
    <w:rsid w:val="005B3B67"/>
    <w:rsid w:val="005B569B"/>
    <w:rsid w:val="005B590E"/>
    <w:rsid w:val="005C16A0"/>
    <w:rsid w:val="005C310F"/>
    <w:rsid w:val="005D14D8"/>
    <w:rsid w:val="005E3897"/>
    <w:rsid w:val="005E39B2"/>
    <w:rsid w:val="005E6682"/>
    <w:rsid w:val="005F1704"/>
    <w:rsid w:val="005F6882"/>
    <w:rsid w:val="006034FB"/>
    <w:rsid w:val="0060456E"/>
    <w:rsid w:val="0060484B"/>
    <w:rsid w:val="00611EF2"/>
    <w:rsid w:val="006155BB"/>
    <w:rsid w:val="00620F85"/>
    <w:rsid w:val="00624077"/>
    <w:rsid w:val="00627CF0"/>
    <w:rsid w:val="00630D09"/>
    <w:rsid w:val="00633484"/>
    <w:rsid w:val="00633873"/>
    <w:rsid w:val="00640B4C"/>
    <w:rsid w:val="00643DFB"/>
    <w:rsid w:val="006452A1"/>
    <w:rsid w:val="006465D7"/>
    <w:rsid w:val="006577D3"/>
    <w:rsid w:val="00660FC2"/>
    <w:rsid w:val="00661822"/>
    <w:rsid w:val="00661AFF"/>
    <w:rsid w:val="00675EC2"/>
    <w:rsid w:val="00680CA9"/>
    <w:rsid w:val="00681B57"/>
    <w:rsid w:val="006B0FCF"/>
    <w:rsid w:val="006B5D7D"/>
    <w:rsid w:val="006C255C"/>
    <w:rsid w:val="006D01FA"/>
    <w:rsid w:val="006D103B"/>
    <w:rsid w:val="006D37D5"/>
    <w:rsid w:val="006F6E74"/>
    <w:rsid w:val="00701EE3"/>
    <w:rsid w:val="007131AC"/>
    <w:rsid w:val="0071375A"/>
    <w:rsid w:val="00713CA8"/>
    <w:rsid w:val="007212DD"/>
    <w:rsid w:val="007222B3"/>
    <w:rsid w:val="007255B4"/>
    <w:rsid w:val="00734511"/>
    <w:rsid w:val="00743067"/>
    <w:rsid w:val="007468CF"/>
    <w:rsid w:val="00751CEF"/>
    <w:rsid w:val="00754236"/>
    <w:rsid w:val="00772956"/>
    <w:rsid w:val="00776952"/>
    <w:rsid w:val="00791C97"/>
    <w:rsid w:val="00796B45"/>
    <w:rsid w:val="00796BFF"/>
    <w:rsid w:val="007A0982"/>
    <w:rsid w:val="007A6268"/>
    <w:rsid w:val="007B6131"/>
    <w:rsid w:val="007B7A32"/>
    <w:rsid w:val="007D0636"/>
    <w:rsid w:val="007D08AD"/>
    <w:rsid w:val="007D31AF"/>
    <w:rsid w:val="007D5182"/>
    <w:rsid w:val="007E0831"/>
    <w:rsid w:val="007E0C14"/>
    <w:rsid w:val="007E6033"/>
    <w:rsid w:val="00813106"/>
    <w:rsid w:val="00821EC8"/>
    <w:rsid w:val="00827813"/>
    <w:rsid w:val="0083583C"/>
    <w:rsid w:val="0083659B"/>
    <w:rsid w:val="008431F7"/>
    <w:rsid w:val="00846255"/>
    <w:rsid w:val="00847406"/>
    <w:rsid w:val="00863B80"/>
    <w:rsid w:val="008643EE"/>
    <w:rsid w:val="00866BA8"/>
    <w:rsid w:val="00872105"/>
    <w:rsid w:val="0088034C"/>
    <w:rsid w:val="00883BED"/>
    <w:rsid w:val="00884694"/>
    <w:rsid w:val="008C4ABC"/>
    <w:rsid w:val="008C5E3D"/>
    <w:rsid w:val="008D0024"/>
    <w:rsid w:val="008D20D0"/>
    <w:rsid w:val="008D53A0"/>
    <w:rsid w:val="008E16B8"/>
    <w:rsid w:val="008E35A3"/>
    <w:rsid w:val="008E4842"/>
    <w:rsid w:val="008E5AE6"/>
    <w:rsid w:val="008E72EC"/>
    <w:rsid w:val="008E7706"/>
    <w:rsid w:val="008E7867"/>
    <w:rsid w:val="0090038D"/>
    <w:rsid w:val="00901888"/>
    <w:rsid w:val="00907012"/>
    <w:rsid w:val="00912926"/>
    <w:rsid w:val="00920F6C"/>
    <w:rsid w:val="00921922"/>
    <w:rsid w:val="009254DB"/>
    <w:rsid w:val="009277A9"/>
    <w:rsid w:val="00930908"/>
    <w:rsid w:val="00931AFE"/>
    <w:rsid w:val="00931D1F"/>
    <w:rsid w:val="00931F8D"/>
    <w:rsid w:val="009328D5"/>
    <w:rsid w:val="009351CE"/>
    <w:rsid w:val="00935C5E"/>
    <w:rsid w:val="00941294"/>
    <w:rsid w:val="00943DD4"/>
    <w:rsid w:val="009465FC"/>
    <w:rsid w:val="00947B4E"/>
    <w:rsid w:val="00951B90"/>
    <w:rsid w:val="00955CC6"/>
    <w:rsid w:val="00962338"/>
    <w:rsid w:val="009668B7"/>
    <w:rsid w:val="00972320"/>
    <w:rsid w:val="00975A48"/>
    <w:rsid w:val="009869F4"/>
    <w:rsid w:val="00987823"/>
    <w:rsid w:val="009A16C8"/>
    <w:rsid w:val="009A2240"/>
    <w:rsid w:val="009B22E3"/>
    <w:rsid w:val="009C5211"/>
    <w:rsid w:val="009D129A"/>
    <w:rsid w:val="009D76B0"/>
    <w:rsid w:val="009E2E4F"/>
    <w:rsid w:val="009F0AC4"/>
    <w:rsid w:val="009F5310"/>
    <w:rsid w:val="00A01783"/>
    <w:rsid w:val="00A06BF3"/>
    <w:rsid w:val="00A1411C"/>
    <w:rsid w:val="00A1458E"/>
    <w:rsid w:val="00A30DAC"/>
    <w:rsid w:val="00A32309"/>
    <w:rsid w:val="00A330CF"/>
    <w:rsid w:val="00A43EFB"/>
    <w:rsid w:val="00A45971"/>
    <w:rsid w:val="00A53755"/>
    <w:rsid w:val="00A55323"/>
    <w:rsid w:val="00A56325"/>
    <w:rsid w:val="00A6165A"/>
    <w:rsid w:val="00A61E8B"/>
    <w:rsid w:val="00A66BC8"/>
    <w:rsid w:val="00A75D2C"/>
    <w:rsid w:val="00A823CB"/>
    <w:rsid w:val="00A83C67"/>
    <w:rsid w:val="00A86775"/>
    <w:rsid w:val="00A90BE6"/>
    <w:rsid w:val="00A92EDA"/>
    <w:rsid w:val="00A97FE3"/>
    <w:rsid w:val="00AA1D8D"/>
    <w:rsid w:val="00AB0E54"/>
    <w:rsid w:val="00AB7347"/>
    <w:rsid w:val="00AC62B9"/>
    <w:rsid w:val="00AE0D8B"/>
    <w:rsid w:val="00AE340D"/>
    <w:rsid w:val="00AF40DF"/>
    <w:rsid w:val="00AF5791"/>
    <w:rsid w:val="00B0060C"/>
    <w:rsid w:val="00B01D8A"/>
    <w:rsid w:val="00B06B6B"/>
    <w:rsid w:val="00B120FF"/>
    <w:rsid w:val="00B139E4"/>
    <w:rsid w:val="00B13BFD"/>
    <w:rsid w:val="00B178B6"/>
    <w:rsid w:val="00B419D2"/>
    <w:rsid w:val="00B47730"/>
    <w:rsid w:val="00B64CCB"/>
    <w:rsid w:val="00B7024C"/>
    <w:rsid w:val="00B71242"/>
    <w:rsid w:val="00B722D8"/>
    <w:rsid w:val="00B82D13"/>
    <w:rsid w:val="00B873AA"/>
    <w:rsid w:val="00B91D42"/>
    <w:rsid w:val="00B95796"/>
    <w:rsid w:val="00B95D35"/>
    <w:rsid w:val="00BA0926"/>
    <w:rsid w:val="00BA2362"/>
    <w:rsid w:val="00BC0E1B"/>
    <w:rsid w:val="00BC267C"/>
    <w:rsid w:val="00BD4403"/>
    <w:rsid w:val="00BE5DCE"/>
    <w:rsid w:val="00BE7BE2"/>
    <w:rsid w:val="00BF4DC8"/>
    <w:rsid w:val="00C20416"/>
    <w:rsid w:val="00C24B8F"/>
    <w:rsid w:val="00C30E47"/>
    <w:rsid w:val="00C32410"/>
    <w:rsid w:val="00C3325A"/>
    <w:rsid w:val="00C4792C"/>
    <w:rsid w:val="00C575F6"/>
    <w:rsid w:val="00C60EDC"/>
    <w:rsid w:val="00C6215A"/>
    <w:rsid w:val="00C63DE0"/>
    <w:rsid w:val="00C74ED2"/>
    <w:rsid w:val="00C83FF7"/>
    <w:rsid w:val="00C87609"/>
    <w:rsid w:val="00C9687F"/>
    <w:rsid w:val="00CA2295"/>
    <w:rsid w:val="00CA4287"/>
    <w:rsid w:val="00CA67E3"/>
    <w:rsid w:val="00CB0664"/>
    <w:rsid w:val="00CC7DF5"/>
    <w:rsid w:val="00CD1174"/>
    <w:rsid w:val="00CD2220"/>
    <w:rsid w:val="00CD281F"/>
    <w:rsid w:val="00CE5372"/>
    <w:rsid w:val="00CE651E"/>
    <w:rsid w:val="00CE6A5D"/>
    <w:rsid w:val="00CF10C7"/>
    <w:rsid w:val="00D06373"/>
    <w:rsid w:val="00D06C1A"/>
    <w:rsid w:val="00D07B69"/>
    <w:rsid w:val="00D1429E"/>
    <w:rsid w:val="00D24D4F"/>
    <w:rsid w:val="00D338E9"/>
    <w:rsid w:val="00D342C0"/>
    <w:rsid w:val="00D408BC"/>
    <w:rsid w:val="00D4284A"/>
    <w:rsid w:val="00D476D2"/>
    <w:rsid w:val="00D52DDB"/>
    <w:rsid w:val="00D56044"/>
    <w:rsid w:val="00D571E0"/>
    <w:rsid w:val="00D619C0"/>
    <w:rsid w:val="00D62BEA"/>
    <w:rsid w:val="00D65C8E"/>
    <w:rsid w:val="00D717F7"/>
    <w:rsid w:val="00D73797"/>
    <w:rsid w:val="00D81C2F"/>
    <w:rsid w:val="00D86256"/>
    <w:rsid w:val="00D96F40"/>
    <w:rsid w:val="00D97DDE"/>
    <w:rsid w:val="00DA7C13"/>
    <w:rsid w:val="00DB7598"/>
    <w:rsid w:val="00DC1B72"/>
    <w:rsid w:val="00DC6DC2"/>
    <w:rsid w:val="00DC7C0C"/>
    <w:rsid w:val="00DD6D8E"/>
    <w:rsid w:val="00DE3B4E"/>
    <w:rsid w:val="00DF67FF"/>
    <w:rsid w:val="00E017A5"/>
    <w:rsid w:val="00E158FA"/>
    <w:rsid w:val="00E21354"/>
    <w:rsid w:val="00E21F1C"/>
    <w:rsid w:val="00E22B10"/>
    <w:rsid w:val="00E263DE"/>
    <w:rsid w:val="00E2674E"/>
    <w:rsid w:val="00E26ACC"/>
    <w:rsid w:val="00E327ED"/>
    <w:rsid w:val="00E35DEA"/>
    <w:rsid w:val="00E47A8E"/>
    <w:rsid w:val="00E50822"/>
    <w:rsid w:val="00E542DD"/>
    <w:rsid w:val="00E562B7"/>
    <w:rsid w:val="00E60998"/>
    <w:rsid w:val="00E65164"/>
    <w:rsid w:val="00E6633C"/>
    <w:rsid w:val="00E70072"/>
    <w:rsid w:val="00E7364F"/>
    <w:rsid w:val="00E74F9D"/>
    <w:rsid w:val="00E8243E"/>
    <w:rsid w:val="00E85508"/>
    <w:rsid w:val="00E937A5"/>
    <w:rsid w:val="00E956A5"/>
    <w:rsid w:val="00EA1C32"/>
    <w:rsid w:val="00EA48C9"/>
    <w:rsid w:val="00EA5CBC"/>
    <w:rsid w:val="00EB3A38"/>
    <w:rsid w:val="00EB5781"/>
    <w:rsid w:val="00EB739A"/>
    <w:rsid w:val="00EC45FF"/>
    <w:rsid w:val="00EC4DD2"/>
    <w:rsid w:val="00EC60B3"/>
    <w:rsid w:val="00EC7B88"/>
    <w:rsid w:val="00EC7C92"/>
    <w:rsid w:val="00ED0FFF"/>
    <w:rsid w:val="00EE4B70"/>
    <w:rsid w:val="00EE4F4B"/>
    <w:rsid w:val="00EE55A9"/>
    <w:rsid w:val="00EE58DF"/>
    <w:rsid w:val="00EE60EA"/>
    <w:rsid w:val="00EF3500"/>
    <w:rsid w:val="00F0664C"/>
    <w:rsid w:val="00F10FC2"/>
    <w:rsid w:val="00F13E73"/>
    <w:rsid w:val="00F14F4A"/>
    <w:rsid w:val="00F249E0"/>
    <w:rsid w:val="00F277E0"/>
    <w:rsid w:val="00F34D91"/>
    <w:rsid w:val="00F377AD"/>
    <w:rsid w:val="00F40CB0"/>
    <w:rsid w:val="00F442E8"/>
    <w:rsid w:val="00F44A9C"/>
    <w:rsid w:val="00F513B8"/>
    <w:rsid w:val="00F620CE"/>
    <w:rsid w:val="00F652C3"/>
    <w:rsid w:val="00F709DF"/>
    <w:rsid w:val="00F77589"/>
    <w:rsid w:val="00F80374"/>
    <w:rsid w:val="00F80980"/>
    <w:rsid w:val="00F823E0"/>
    <w:rsid w:val="00F82637"/>
    <w:rsid w:val="00F82790"/>
    <w:rsid w:val="00F862DD"/>
    <w:rsid w:val="00F94897"/>
    <w:rsid w:val="00F971BE"/>
    <w:rsid w:val="00FA0873"/>
    <w:rsid w:val="00FA0F87"/>
    <w:rsid w:val="00FA1D2A"/>
    <w:rsid w:val="00FB08FC"/>
    <w:rsid w:val="00FB2266"/>
    <w:rsid w:val="00FB3F17"/>
    <w:rsid w:val="00FB5B9C"/>
    <w:rsid w:val="00FB7236"/>
    <w:rsid w:val="00FC1700"/>
    <w:rsid w:val="00FC693F"/>
    <w:rsid w:val="00FC6FA6"/>
    <w:rsid w:val="00FC746F"/>
    <w:rsid w:val="00FD23A2"/>
    <w:rsid w:val="00FE355B"/>
    <w:rsid w:val="00FE7F8C"/>
    <w:rsid w:val="00FF3045"/>
    <w:rsid w:val="00FF4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CE3E93"/>
  <w14:defaultImageDpi w14:val="300"/>
  <w15:docId w15:val="{2CC7E2CC-5695-4B25-AD53-6485FA22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tLeast"/>
      <w:jc w:val="both"/>
    </w:pPr>
    <w:rPr>
      <w:rFonts w:ascii="Calibri" w:hAnsi="Calibri" w:cs="Calibri"/>
      <w:color w:val="333333"/>
      <w:sz w:val="24"/>
    </w:rPr>
  </w:style>
  <w:style w:type="paragraph" w:styleId="Ttulo1">
    <w:name w:val="heading 1"/>
    <w:basedOn w:val="Normal"/>
    <w:next w:val="Normal"/>
    <w:link w:val="Ttulo1Car"/>
    <w:uiPriority w:val="9"/>
    <w:qFormat/>
    <w:rsid w:val="00FC693F"/>
    <w:pPr>
      <w:keepNext/>
      <w:keepLines/>
      <w:pBdr>
        <w:top w:val="single" w:sz="4" w:space="4" w:color="BFBFBF"/>
        <w:left w:val="single" w:sz="4" w:space="4" w:color="BFBFBF"/>
        <w:bottom w:val="single" w:sz="4" w:space="4" w:color="BFBFBF"/>
        <w:right w:val="single" w:sz="4" w:space="4" w:color="BFBFBF"/>
      </w:pBdr>
      <w:shd w:val="clear" w:color="auto" w:fill="D9E2F3"/>
      <w:spacing w:before="240"/>
      <w:ind w:left="113" w:right="113"/>
      <w:outlineLvl w:val="0"/>
    </w:pPr>
    <w:rPr>
      <w:rFonts w:ascii="Calibri" w:hAnsi="Calibri" w:cs="Calibri"/>
      <w:b/>
      <w:bCs/>
      <w:color w:val="1F3864"/>
      <w:sz w:val="30"/>
      <w:szCs w:val="30"/>
    </w:rPr>
  </w:style>
  <w:style w:type="paragraph" w:styleId="Ttulo2">
    <w:name w:val="heading 2"/>
    <w:basedOn w:val="Normal"/>
    <w:next w:val="Normal"/>
    <w:link w:val="Ttulo2Car"/>
    <w:uiPriority w:val="9"/>
    <w:unhideWhenUsed/>
    <w:qFormat/>
    <w:rsid w:val="00FC693F"/>
    <w:pPr>
      <w:keepNext/>
      <w:keepLines/>
      <w:pBdr>
        <w:top w:val="single" w:sz="4" w:space="4" w:color="BFBFBF"/>
        <w:left w:val="single" w:sz="4" w:space="4" w:color="BFBFBF"/>
        <w:bottom w:val="single" w:sz="4" w:space="4" w:color="BFBFBF"/>
        <w:right w:val="single" w:sz="4" w:space="4" w:color="BFBFBF"/>
      </w:pBdr>
      <w:spacing w:before="240" w:after="80"/>
      <w:ind w:left="113" w:right="113"/>
      <w:outlineLvl w:val="1"/>
    </w:pPr>
    <w:rPr>
      <w:rFonts w:ascii="Calibri" w:hAnsi="Calibri" w:cs="Calibri"/>
      <w:b/>
      <w:bCs/>
      <w:color w:val="1F3864"/>
      <w:sz w:val="28"/>
      <w:szCs w:val="28"/>
    </w:rPr>
  </w:style>
  <w:style w:type="paragraph" w:styleId="Ttulo3">
    <w:name w:val="heading 3"/>
    <w:basedOn w:val="Normal"/>
    <w:next w:val="Normal"/>
    <w:link w:val="Ttulo3Car"/>
    <w:uiPriority w:val="9"/>
    <w:unhideWhenUsed/>
    <w:qFormat/>
    <w:rsid w:val="00FC693F"/>
    <w:pPr>
      <w:keepNext/>
      <w:keepLines/>
      <w:spacing w:before="120" w:after="40"/>
      <w:outlineLvl w:val="2"/>
    </w:pPr>
    <w:rPr>
      <w:rFonts w:ascii="Calibri" w:hAnsi="Calibri" w:cs="Calibri"/>
      <w:b/>
      <w:bCs/>
      <w:color w:val="1F3864"/>
      <w:sz w:val="22"/>
      <w:szCs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concuadrcula1">
    <w:name w:val="Tabla con cuadrícula1"/>
    <w:basedOn w:val="Tablanormal"/>
    <w:next w:val="Tablaconcuadrcula"/>
    <w:uiPriority w:val="39"/>
    <w:rsid w:val="003B6C11"/>
    <w:pPr>
      <w:spacing w:after="60" w:line="300" w:lineRule="atLeast"/>
    </w:pPr>
    <w:rPr>
      <w:rFonts w:ascii="Calibri" w:eastAsiaTheme="minorHAnsi" w:hAnsi="Calibri" w:cs="Calibri"/>
      <w:sz w:val="20"/>
      <w:lang w:val="en-US"/>
    </w:rPr>
    <w:tblPr>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CellMar>
        <w:left w:w="1" w:type="dxa"/>
        <w:right w:w="1" w:type="dxa"/>
      </w:tblCellMar>
    </w:tblPr>
  </w:style>
  <w:style w:type="paragraph" w:customStyle="1" w:styleId="Ttulo11">
    <w:name w:val="Título 11"/>
    <w:basedOn w:val="Normal"/>
    <w:qFormat/>
    <w:rsid w:val="00BF4DC8"/>
    <w:pPr>
      <w:spacing w:after="240" w:line="480" w:lineRule="atLeast"/>
      <w:jc w:val="center"/>
    </w:pPr>
    <w:rPr>
      <w:b/>
      <w:bCs/>
      <w:color w:val="1D2763"/>
      <w:kern w:val="2"/>
      <w:sz w:val="32"/>
      <w:szCs w:val="32"/>
      <w:lang w:val="en-US" w:eastAsia="es-CL"/>
      <w14:ligatures w14:val="standardContextual"/>
    </w:rPr>
  </w:style>
  <w:style w:type="paragraph" w:customStyle="1" w:styleId="Ttulo21">
    <w:name w:val="Título 21"/>
    <w:basedOn w:val="Normal"/>
    <w:qFormat/>
    <w:rsid w:val="00BF4DC8"/>
    <w:pPr>
      <w:spacing w:before="240" w:after="240" w:line="420" w:lineRule="atLeast"/>
      <w:jc w:val="left"/>
    </w:pPr>
    <w:rPr>
      <w:b/>
      <w:bCs/>
      <w:color w:val="1D2763"/>
      <w:kern w:val="2"/>
      <w:sz w:val="28"/>
      <w:szCs w:val="28"/>
      <w:lang w:val="en-US" w:eastAsia="es-CL"/>
      <w14:ligatures w14:val="standardContextual"/>
    </w:rPr>
  </w:style>
  <w:style w:type="paragraph" w:customStyle="1" w:styleId="Ttulo31">
    <w:name w:val="Título 31"/>
    <w:basedOn w:val="Normal"/>
    <w:qFormat/>
    <w:rsid w:val="00BF4DC8"/>
    <w:pPr>
      <w:spacing w:before="120" w:after="240"/>
      <w:jc w:val="left"/>
    </w:pPr>
    <w:rPr>
      <w:b/>
      <w:bCs/>
      <w:i/>
      <w:color w:val="1D2763"/>
      <w:kern w:val="2"/>
      <w:szCs w:val="25"/>
      <w:lang w:val="en-US" w:eastAsia="es-CL"/>
      <w14:ligatures w14:val="standardContextual"/>
    </w:rPr>
  </w:style>
  <w:style w:type="table" w:styleId="Tabladelista3-nfasis1">
    <w:name w:val="List Table 3 Accent 1"/>
    <w:basedOn w:val="Tablanormal"/>
    <w:uiPriority w:val="48"/>
    <w:rsid w:val="00CA229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4-nfasis1">
    <w:name w:val="List Table 4 Accent 1"/>
    <w:basedOn w:val="Tablanormal"/>
    <w:uiPriority w:val="49"/>
    <w:rsid w:val="00CA229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s-markdown-paragraph">
    <w:name w:val="ds-markdown-paragraph"/>
    <w:basedOn w:val="Normal"/>
    <w:rsid w:val="003B74E5"/>
    <w:pPr>
      <w:spacing w:before="100" w:beforeAutospacing="1" w:after="100" w:afterAutospacing="1" w:line="240" w:lineRule="auto"/>
      <w:jc w:val="left"/>
    </w:pPr>
    <w:rPr>
      <w:rFonts w:ascii="Times New Roman" w:eastAsia="Times New Roman" w:hAnsi="Times New Roman" w:cs="Times New Roman"/>
      <w:color w:val="auto"/>
      <w:szCs w:val="24"/>
      <w:lang w:val="en-US" w:eastAsia="es-CL"/>
    </w:rPr>
  </w:style>
  <w:style w:type="character" w:styleId="Hipervnculo">
    <w:name w:val="Hyperlink"/>
    <w:basedOn w:val="Fuentedeprrafopredeter"/>
    <w:uiPriority w:val="99"/>
    <w:semiHidden/>
    <w:unhideWhenUsed/>
    <w:rsid w:val="003B74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46648">
      <w:marLeft w:val="360"/>
      <w:marRight w:val="360"/>
      <w:marTop w:val="0"/>
      <w:marBottom w:val="0"/>
      <w:divBdr>
        <w:top w:val="single" w:sz="4" w:space="4" w:color="2F5496"/>
        <w:left w:val="single" w:sz="4" w:space="4" w:color="2F5496"/>
        <w:bottom w:val="single" w:sz="4" w:space="4" w:color="2F5496"/>
        <w:right w:val="single" w:sz="4" w:space="4" w:color="2F5496"/>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l7.org/fhi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3142</TotalTime>
  <Pages>55</Pages>
  <Words>12620</Words>
  <Characters>69411</Characters>
  <Application>Microsoft Office Word</Application>
  <DocSecurity>0</DocSecurity>
  <Lines>578</Lines>
  <Paragraphs>163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Rodrigo Vergara Acevedo</cp:lastModifiedBy>
  <cp:revision>19</cp:revision>
  <dcterms:created xsi:type="dcterms:W3CDTF">2026-08-29T01:34:00Z</dcterms:created>
  <dcterms:modified xsi:type="dcterms:W3CDTF">2026-10-01T14:53:00Z</dcterms:modified>
  <cp:category/>
</cp:coreProperties>
</file>